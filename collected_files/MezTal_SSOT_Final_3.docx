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Strategy &amp; Proposals</w:t>
      </w:r>
    </w:p>
    <w:p>
      <w:pPr>
        <w:pStyle w:val="Heading2"/>
      </w:pPr>
      <w:r>
        <w:t>Risk Reversal Strategy de15c948a87b43e9a201b400d10be194.html</w:t>
      </w:r>
    </w:p>
    <w:p>
      <w:r>
        <w:t>&lt;html&gt;&lt;head&gt;&lt;meta http-equiv="Content-Type" content="text/html; charset=utf-8"/&gt;&lt;title&gt;Risk Reversal Strategy&lt;/title&gt;&lt;style&gt;</w:t>
      </w:r>
    </w:p>
    <w:p>
      <w:r>
        <w:t>/* cspell:disable-file */</w:t>
      </w:r>
    </w:p>
    <w:p>
      <w:r>
        <w:t>/* webkit printing magic: print all background colors */</w:t>
      </w:r>
    </w:p>
    <w:p>
      <w:r>
        <w:t>html {</w:t>
      </w:r>
    </w:p>
    <w:p>
      <w:r>
        <w:tab/>
        <w:t>-webkit-print-color-adjust: exact;</w:t>
      </w:r>
    </w:p>
    <w:p>
      <w:r>
        <w:t>}</w:t>
      </w:r>
    </w:p>
    <w:p>
      <w:r>
        <w:t>* {</w:t>
      </w:r>
    </w:p>
    <w:p>
      <w:r>
        <w:tab/>
        <w:t>box-sizing: border-box;</w:t>
      </w:r>
    </w:p>
    <w:p>
      <w:r>
        <w:tab/>
        <w:t>-webkit-print-color-adjust: exact;</w:t>
      </w:r>
    </w:p>
    <w:p>
      <w:r>
        <w:t>}</w:t>
      </w:r>
    </w:p>
    <w:p>
      <w:r>
        <w:t>html,</w:t>
      </w:r>
    </w:p>
    <w:p>
      <w:r>
        <w:t>body {</w:t>
      </w:r>
    </w:p>
    <w:p>
      <w:r>
        <w:tab/>
        <w:t>margin: 0;</w:t>
      </w:r>
    </w:p>
    <w:p>
      <w:r>
        <w:tab/>
        <w:t>padding: 0;</w:t>
      </w:r>
    </w:p>
    <w:p>
      <w:r>
        <w:t>}</w:t>
      </w:r>
    </w:p>
    <w:p>
      <w:r>
        <w:t>@media only screen {</w:t>
      </w:r>
    </w:p>
    <w:p>
      <w:r>
        <w:tab/>
        <w:t>body {</w:t>
      </w:r>
    </w:p>
    <w:p>
      <w:r>
        <w:tab/>
        <w:tab/>
        <w:t>margin: 2em auto;</w:t>
      </w:r>
    </w:p>
    <w:p>
      <w:r>
        <w:tab/>
        <w:tab/>
        <w:t>max-width: 900px;</w:t>
      </w:r>
    </w:p>
    <w:p>
      <w:r>
        <w:tab/>
        <w:tab/>
        <w:t>color: rgb(55, 53, 47);</w:t>
      </w:r>
    </w:p>
    <w:p>
      <w:r>
        <w:tab/>
        <w:t>}</w:t>
      </w:r>
    </w:p>
    <w:p>
      <w:r>
        <w:t>}</w:t>
      </w:r>
    </w:p>
    <w:p>
      <w:r>
        <w:t>body {</w:t>
      </w:r>
    </w:p>
    <w:p>
      <w:r>
        <w:tab/>
        <w:t>line-height: 1.5;</w:t>
      </w:r>
    </w:p>
    <w:p>
      <w:r>
        <w:tab/>
        <w:t>white-space: pre-wrap;</w:t>
      </w:r>
    </w:p>
    <w:p>
      <w:r>
        <w:t>}</w:t>
      </w:r>
    </w:p>
    <w:p>
      <w:r>
        <w:t>a,</w:t>
      </w:r>
    </w:p>
    <w:p>
      <w:r>
        <w:t>a.visited {</w:t>
      </w:r>
    </w:p>
    <w:p>
      <w:r>
        <w:tab/>
        <w:t>color: inherit;</w:t>
      </w:r>
    </w:p>
    <w:p>
      <w:r>
        <w:tab/>
        <w:t>text-decoration: underline;</w:t>
      </w:r>
    </w:p>
    <w:p>
      <w:r>
        <w:t>}</w:t>
      </w:r>
    </w:p>
    <w:p>
      <w:r>
        <w:t>.pdf-relative-link-path {</w:t>
      </w:r>
    </w:p>
    <w:p>
      <w:r>
        <w:tab/>
        <w:t>font-size: 80%;</w:t>
      </w:r>
    </w:p>
    <w:p>
      <w:r>
        <w:tab/>
        <w:t>color: #444;</w:t>
      </w:r>
    </w:p>
    <w:p>
      <w:r>
        <w:t>}</w:t>
      </w:r>
    </w:p>
    <w:p>
      <w:r>
        <w:t>h1,</w:t>
      </w:r>
    </w:p>
    <w:p>
      <w:r>
        <w:t>h2,</w:t>
      </w:r>
    </w:p>
    <w:p>
      <w:r>
        <w:t>h3 {</w:t>
      </w:r>
    </w:p>
    <w:p>
      <w:r>
        <w:tab/>
        <w:t>letter-spacing: -0.01em;</w:t>
      </w:r>
    </w:p>
    <w:p>
      <w:r>
        <w:tab/>
        <w:t>line-height: 1.2;</w:t>
      </w:r>
    </w:p>
    <w:p>
      <w:r>
        <w:tab/>
        <w:t>font-weight: 600;</w:t>
      </w:r>
    </w:p>
    <w:p>
      <w:r>
        <w:tab/>
        <w:t>margin-bottom: 0;</w:t>
      </w:r>
    </w:p>
    <w:p>
      <w:r>
        <w:t>}</w:t>
      </w:r>
    </w:p>
    <w:p>
      <w:r>
        <w:t>.page-title {</w:t>
      </w:r>
    </w:p>
    <w:p>
      <w:r>
        <w:tab/>
        <w:t>font-size: 2.5rem;</w:t>
      </w:r>
    </w:p>
    <w:p>
      <w:r>
        <w:tab/>
        <w:t>font-weight: 700;</w:t>
      </w:r>
    </w:p>
    <w:p>
      <w:r>
        <w:tab/>
        <w:t>margin-top: 0;</w:t>
      </w:r>
    </w:p>
    <w:p>
      <w:r>
        <w:tab/>
        <w:t>margin-bottom: 0.75em;</w:t>
      </w:r>
    </w:p>
    <w:p>
      <w:r>
        <w:t>}</w:t>
      </w:r>
    </w:p>
    <w:p>
      <w:r>
        <w:t>h1 {</w:t>
      </w:r>
    </w:p>
    <w:p>
      <w:r>
        <w:tab/>
        <w:t>font-size: 1.875rem;</w:t>
      </w:r>
    </w:p>
    <w:p>
      <w:r>
        <w:tab/>
        <w:t>margin-top: 1.875rem;</w:t>
      </w:r>
    </w:p>
    <w:p>
      <w:r>
        <w:t>}</w:t>
      </w:r>
    </w:p>
    <w:p>
      <w:r>
        <w:t>h2 {</w:t>
      </w:r>
    </w:p>
    <w:p>
      <w:r>
        <w:tab/>
        <w:t>font-size: 1.5rem;</w:t>
      </w:r>
    </w:p>
    <w:p>
      <w:r>
        <w:tab/>
        <w:t>margin-top: 1.5rem;</w:t>
      </w:r>
    </w:p>
    <w:p>
      <w:r>
        <w:t>}</w:t>
      </w:r>
    </w:p>
    <w:p>
      <w:r>
        <w:t>h3 {</w:t>
      </w:r>
    </w:p>
    <w:p>
      <w:r>
        <w:tab/>
        <w:t>font-size: 1.25rem;</w:t>
      </w:r>
    </w:p>
    <w:p>
      <w:r>
        <w:tab/>
        <w:t>margin-top: 1.25rem;</w:t>
      </w:r>
    </w:p>
    <w:p>
      <w:r>
        <w:t>}</w:t>
      </w:r>
    </w:p>
    <w:p>
      <w:r>
        <w:t>.source {</w:t>
      </w:r>
    </w:p>
    <w:p>
      <w:r>
        <w:tab/>
        <w:t>border: 1px solid #ddd;</w:t>
      </w:r>
    </w:p>
    <w:p>
      <w:r>
        <w:tab/>
        <w:t>border-radius: 3px;</w:t>
      </w:r>
    </w:p>
    <w:p>
      <w:r>
        <w:tab/>
        <w:t>padding: 1.5em;</w:t>
      </w:r>
    </w:p>
    <w:p>
      <w:r>
        <w:tab/>
        <w:t>word-break: break-all;</w:t>
      </w:r>
    </w:p>
    <w:p>
      <w:r>
        <w:t>}</w:t>
      </w:r>
    </w:p>
    <w:p>
      <w:r>
        <w:t>.callout {</w:t>
      </w:r>
    </w:p>
    <w:p>
      <w:r>
        <w:tab/>
        <w:t>border-radius: 3px;</w:t>
      </w:r>
    </w:p>
    <w:p>
      <w:r>
        <w:tab/>
        <w:t>padding: 1rem;</w:t>
      </w:r>
    </w:p>
    <w:p>
      <w:r>
        <w:t>}</w:t>
      </w:r>
    </w:p>
    <w:p>
      <w:r>
        <w:t>figure {</w:t>
      </w:r>
    </w:p>
    <w:p>
      <w:r>
        <w:tab/>
        <w:t>margin: 1.25em 0;</w:t>
      </w:r>
    </w:p>
    <w:p>
      <w:r>
        <w:tab/>
        <w:t>page-break-inside: avoid;</w:t>
      </w:r>
    </w:p>
    <w:p>
      <w:r>
        <w:t>}</w:t>
      </w:r>
    </w:p>
    <w:p>
      <w:r>
        <w:t>figcaption {</w:t>
      </w:r>
    </w:p>
    <w:p>
      <w:r>
        <w:tab/>
        <w:t>opacity: 0.5;</w:t>
      </w:r>
    </w:p>
    <w:p>
      <w:r>
        <w:tab/>
        <w:t>font-size: 85%;</w:t>
      </w:r>
    </w:p>
    <w:p>
      <w:r>
        <w:tab/>
        <w:t>margin-top: 0.5em;</w:t>
      </w:r>
    </w:p>
    <w:p>
      <w:r>
        <w:t>}</w:t>
      </w:r>
    </w:p>
    <w:p>
      <w:r>
        <w:t>mark {</w:t>
      </w:r>
    </w:p>
    <w:p>
      <w:r>
        <w:tab/>
        <w:t>background-color: transparent;</w:t>
      </w:r>
    </w:p>
    <w:p>
      <w:r>
        <w:t>}</w:t>
      </w:r>
    </w:p>
    <w:p>
      <w:r>
        <w:t>.indented {</w:t>
      </w:r>
    </w:p>
    <w:p>
      <w:r>
        <w:tab/>
        <w:t>padding-left: 1.5em;</w:t>
      </w:r>
    </w:p>
    <w:p>
      <w:r>
        <w:t>}</w:t>
      </w:r>
    </w:p>
    <w:p>
      <w:r>
        <w:t>hr {</w:t>
      </w:r>
    </w:p>
    <w:p>
      <w:r>
        <w:tab/>
        <w:t>background: transparent;</w:t>
      </w:r>
    </w:p>
    <w:p>
      <w:r>
        <w:tab/>
        <w:t>display: block;</w:t>
      </w:r>
    </w:p>
    <w:p>
      <w:r>
        <w:tab/>
        <w:t>width: 100%;</w:t>
      </w:r>
    </w:p>
    <w:p>
      <w:r>
        <w:tab/>
        <w:t>height: 1px;</w:t>
      </w:r>
    </w:p>
    <w:p>
      <w:r>
        <w:tab/>
        <w:t>visibility: visible;</w:t>
      </w:r>
    </w:p>
    <w:p>
      <w:r>
        <w:tab/>
        <w:t>border: none;</w:t>
      </w:r>
    </w:p>
    <w:p>
      <w:r>
        <w:tab/>
        <w:t>border-bottom: 1px solid rgba(55, 53, 47, 0.09);</w:t>
      </w:r>
    </w:p>
    <w:p>
      <w:r>
        <w:t>}</w:t>
      </w:r>
    </w:p>
    <w:p>
      <w:r>
        <w:t>img {</w:t>
      </w:r>
    </w:p>
    <w:p>
      <w:r>
        <w:tab/>
        <w:t>max-width: 100%;</w:t>
      </w:r>
    </w:p>
    <w:p>
      <w:r>
        <w:t>}</w:t>
      </w:r>
    </w:p>
    <w:p>
      <w:r>
        <w:t>@media only print {</w:t>
      </w:r>
    </w:p>
    <w:p>
      <w:r>
        <w:tab/>
        <w:t>img {</w:t>
      </w:r>
    </w:p>
    <w:p>
      <w:r>
        <w:tab/>
        <w:tab/>
        <w:t>max-height: 100vh;</w:t>
      </w:r>
    </w:p>
    <w:p>
      <w:r>
        <w:tab/>
        <w:tab/>
        <w:t>object-fit: contain;</w:t>
      </w:r>
    </w:p>
    <w:p>
      <w:r>
        <w:tab/>
        <w:t>}</w:t>
      </w:r>
    </w:p>
    <w:p>
      <w:r>
        <w:t>}</w:t>
      </w:r>
    </w:p>
    <w:p>
      <w:r>
        <w:t>@page {</w:t>
      </w:r>
    </w:p>
    <w:p>
      <w:r>
        <w:tab/>
        <w:t>margin: 1in;</w:t>
      </w:r>
    </w:p>
    <w:p>
      <w:r>
        <w:t>}</w:t>
      </w:r>
    </w:p>
    <w:p>
      <w:r>
        <w:t>.collection-content {</w:t>
      </w:r>
    </w:p>
    <w:p>
      <w:r>
        <w:tab/>
        <w:t>font-size: 0.875rem;</w:t>
      </w:r>
    </w:p>
    <w:p>
      <w:r>
        <w:t>}</w:t>
      </w:r>
    </w:p>
    <w:p>
      <w:r>
        <w:t>.collection-content td {</w:t>
      </w:r>
    </w:p>
    <w:p>
      <w:r>
        <w:tab/>
        <w:t>white-space: pre-wrap;</w:t>
      </w:r>
    </w:p>
    <w:p>
      <w:r>
        <w:tab/>
        <w:t>word-break: break-word;</w:t>
      </w:r>
    </w:p>
    <w:p>
      <w:r>
        <w:t>}</w:t>
      </w:r>
    </w:p>
    <w:p>
      <w:r>
        <w:t>.column-list {</w:t>
      </w:r>
    </w:p>
    <w:p>
      <w:r>
        <w:tab/>
        <w:t>display: flex;</w:t>
      </w:r>
    </w:p>
    <w:p>
      <w:r>
        <w:tab/>
        <w:t>justify-content: space-between;</w:t>
      </w:r>
    </w:p>
    <w:p>
      <w:r>
        <w:t>}</w:t>
      </w:r>
    </w:p>
    <w:p>
      <w:r>
        <w:t>.column {</w:t>
      </w:r>
    </w:p>
    <w:p>
      <w:r>
        <w:tab/>
        <w:t>padding: 0 1em;</w:t>
      </w:r>
    </w:p>
    <w:p>
      <w:r>
        <w:t>}</w:t>
      </w:r>
    </w:p>
    <w:p>
      <w:r>
        <w:t>.column:first-child {</w:t>
      </w:r>
    </w:p>
    <w:p>
      <w:r>
        <w:tab/>
        <w:t>padding-left: 0;</w:t>
      </w:r>
    </w:p>
    <w:p>
      <w:r>
        <w:t>}</w:t>
      </w:r>
    </w:p>
    <w:p>
      <w:r>
        <w:t>.column:last-child {</w:t>
      </w:r>
    </w:p>
    <w:p>
      <w:r>
        <w:tab/>
        <w:t>padding-right: 0;</w:t>
      </w:r>
    </w:p>
    <w:p>
      <w:r>
        <w:t>}</w:t>
      </w:r>
    </w:p>
    <w:p>
      <w:r>
        <w:t>.table_of_contents-item {</w:t>
      </w:r>
    </w:p>
    <w:p>
      <w:r>
        <w:tab/>
        <w:t>display: block;</w:t>
      </w:r>
    </w:p>
    <w:p>
      <w:r>
        <w:tab/>
        <w:t>font-size: 0.875rem;</w:t>
      </w:r>
    </w:p>
    <w:p>
      <w:r>
        <w:tab/>
        <w:t>line-height: 1.3;</w:t>
      </w:r>
    </w:p>
    <w:p>
      <w:r>
        <w:tab/>
        <w:t>padding: 0.125rem;</w:t>
      </w:r>
    </w:p>
    <w:p>
      <w:r>
        <w:t>}</w:t>
      </w:r>
    </w:p>
    <w:p>
      <w:r>
        <w:t>.table_of_contents-indent-1 {</w:t>
      </w:r>
    </w:p>
    <w:p>
      <w:r>
        <w:tab/>
        <w:t>margin-left: 1.5rem;</w:t>
      </w:r>
    </w:p>
    <w:p>
      <w:r>
        <w:t>}</w:t>
      </w:r>
    </w:p>
    <w:p>
      <w:r>
        <w:t>.table_of_contents-indent-2 {</w:t>
      </w:r>
    </w:p>
    <w:p>
      <w:r>
        <w:tab/>
        <w:t>margin-left: 3rem;</w:t>
      </w:r>
    </w:p>
    <w:p>
      <w:r>
        <w:t>}</w:t>
      </w:r>
    </w:p>
    <w:p>
      <w:r>
        <w:t>.table_of_contents-indent-3 {</w:t>
      </w:r>
    </w:p>
    <w:p>
      <w:r>
        <w:tab/>
        <w:t>margin-left: 4.5rem;</w:t>
      </w:r>
    </w:p>
    <w:p>
      <w:r>
        <w:t>}</w:t>
      </w:r>
    </w:p>
    <w:p>
      <w:r>
        <w:t>.table_of_contents-link {</w:t>
      </w:r>
    </w:p>
    <w:p>
      <w:r>
        <w:tab/>
        <w:t>text-decoration: none;</w:t>
      </w:r>
    </w:p>
    <w:p>
      <w:r>
        <w:tab/>
        <w:t>opacity: 0.7;</w:t>
      </w:r>
    </w:p>
    <w:p>
      <w:r>
        <w:tab/>
        <w:t>border-bottom: 1px solid rgba(55, 53, 47, 0.18);</w:t>
      </w:r>
    </w:p>
    <w:p>
      <w:r>
        <w:t>}</w:t>
      </w:r>
    </w:p>
    <w:p>
      <w:r>
        <w:t>table,</w:t>
      </w:r>
    </w:p>
    <w:p>
      <w:r>
        <w:t>th,</w:t>
      </w:r>
    </w:p>
    <w:p>
      <w:r>
        <w:t>td {</w:t>
      </w:r>
    </w:p>
    <w:p>
      <w:r>
        <w:tab/>
        <w:t>border: 1px solid rgba(55, 53, 47, 0.09);</w:t>
      </w:r>
    </w:p>
    <w:p>
      <w:r>
        <w:tab/>
        <w:t>border-collapse: collapse;</w:t>
      </w:r>
    </w:p>
    <w:p>
      <w:r>
        <w:t>}</w:t>
      </w:r>
    </w:p>
    <w:p>
      <w:r>
        <w:t>table {</w:t>
      </w:r>
    </w:p>
    <w:p>
      <w:r>
        <w:tab/>
        <w:t>border-left: none;</w:t>
      </w:r>
    </w:p>
    <w:p>
      <w:r>
        <w:tab/>
        <w:t>border-right: none;</w:t>
      </w:r>
    </w:p>
    <w:p>
      <w:r>
        <w:t>}</w:t>
      </w:r>
    </w:p>
    <w:p>
      <w:r>
        <w:t>th,</w:t>
      </w:r>
    </w:p>
    <w:p>
      <w:r>
        <w:t>td {</w:t>
      </w:r>
    </w:p>
    <w:p>
      <w:r>
        <w:tab/>
        <w:t>font-weight: normal;</w:t>
      </w:r>
    </w:p>
    <w:p>
      <w:r>
        <w:tab/>
        <w:t>padding: 0.25em 0.5em;</w:t>
      </w:r>
    </w:p>
    <w:p>
      <w:r>
        <w:tab/>
        <w:t>line-height: 1.5;</w:t>
      </w:r>
    </w:p>
    <w:p>
      <w:r>
        <w:tab/>
        <w:t>min-height: 1.5em;</w:t>
      </w:r>
    </w:p>
    <w:p>
      <w:r>
        <w:tab/>
        <w:t>text-align: left;</w:t>
      </w:r>
    </w:p>
    <w:p>
      <w:r>
        <w:t>}</w:t>
      </w:r>
    </w:p>
    <w:p>
      <w:r>
        <w:t>th {</w:t>
      </w:r>
    </w:p>
    <w:p>
      <w:r>
        <w:tab/>
        <w:t>color: rgba(55, 53, 47, 0.6);</w:t>
      </w:r>
    </w:p>
    <w:p>
      <w:r>
        <w:t>}</w:t>
      </w:r>
    </w:p>
    <w:p>
      <w:r>
        <w:t>ol,</w:t>
      </w:r>
    </w:p>
    <w:p>
      <w:r>
        <w:t>ul {</w:t>
      </w:r>
    </w:p>
    <w:p>
      <w:r>
        <w:tab/>
        <w:t>margin: 0;</w:t>
      </w:r>
    </w:p>
    <w:p>
      <w:r>
        <w:tab/>
        <w:t>margin-block-start: 0.6em;</w:t>
      </w:r>
    </w:p>
    <w:p>
      <w:r>
        <w:tab/>
        <w:t>margin-block-end: 0.6em;</w:t>
      </w:r>
    </w:p>
    <w:p>
      <w:r>
        <w:t>}</w:t>
      </w:r>
    </w:p>
    <w:p>
      <w:r>
        <w:t>li &gt; ol:first-child,</w:t>
      </w:r>
    </w:p>
    <w:p>
      <w:r>
        <w:t>li &gt; ul:first-child {</w:t>
      </w:r>
    </w:p>
    <w:p>
      <w:r>
        <w:tab/>
        <w:t>margin-block-start: 0.6em;</w:t>
      </w:r>
    </w:p>
    <w:p>
      <w:r>
        <w:t>}</w:t>
      </w:r>
    </w:p>
    <w:p>
      <w:r>
        <w:t>ul &gt; li {</w:t>
      </w:r>
    </w:p>
    <w:p>
      <w:r>
        <w:tab/>
        <w:t>list-style: disc;</w:t>
      </w:r>
    </w:p>
    <w:p>
      <w:r>
        <w:t>}</w:t>
      </w:r>
    </w:p>
    <w:p>
      <w:r>
        <w:t>ul.to-do-list {</w:t>
      </w:r>
    </w:p>
    <w:p>
      <w:r>
        <w:tab/>
        <w:t>padding-inline-start: 0;</w:t>
      </w:r>
    </w:p>
    <w:p>
      <w:r>
        <w:t>}</w:t>
      </w:r>
    </w:p>
    <w:p>
      <w:r>
        <w:t>ul.to-do-list &gt; li {</w:t>
      </w:r>
    </w:p>
    <w:p>
      <w:r>
        <w:tab/>
        <w:t>list-style: none;</w:t>
      </w:r>
    </w:p>
    <w:p>
      <w:r>
        <w:t>}</w:t>
      </w:r>
    </w:p>
    <w:p>
      <w:r>
        <w:t>.to-do-children-checked {</w:t>
      </w:r>
    </w:p>
    <w:p>
      <w:r>
        <w:tab/>
        <w:t>text-decoration: line-through;</w:t>
      </w:r>
    </w:p>
    <w:p>
      <w:r>
        <w:tab/>
        <w:t>opacity: 0.375;</w:t>
      </w:r>
    </w:p>
    <w:p>
      <w:r>
        <w:t>}</w:t>
      </w:r>
    </w:p>
    <w:p>
      <w:r>
        <w:t>ul.toggle &gt; li {</w:t>
      </w:r>
    </w:p>
    <w:p>
      <w:r>
        <w:tab/>
        <w:t>list-style: none;</w:t>
      </w:r>
    </w:p>
    <w:p>
      <w:r>
        <w:t>}</w:t>
      </w:r>
    </w:p>
    <w:p>
      <w:r>
        <w:t>ul {</w:t>
      </w:r>
    </w:p>
    <w:p>
      <w:r>
        <w:tab/>
        <w:t>padding-inline-start: 1.7em;</w:t>
      </w:r>
    </w:p>
    <w:p>
      <w:r>
        <w:t>}</w:t>
      </w:r>
    </w:p>
    <w:p>
      <w:r>
        <w:t>ul &gt; li {</w:t>
      </w:r>
    </w:p>
    <w:p>
      <w:r>
        <w:tab/>
        <w:t>padding-left: 0.1em;</w:t>
      </w:r>
    </w:p>
    <w:p>
      <w:r>
        <w:t>}</w:t>
      </w:r>
    </w:p>
    <w:p>
      <w:r>
        <w:t>ol {</w:t>
      </w:r>
    </w:p>
    <w:p>
      <w:r>
        <w:tab/>
        <w:t>padding-inline-start: 1.6em;</w:t>
      </w:r>
    </w:p>
    <w:p>
      <w:r>
        <w:t>}</w:t>
      </w:r>
    </w:p>
    <w:p>
      <w:r>
        <w:t>ol &gt; li {</w:t>
      </w:r>
    </w:p>
    <w:p>
      <w:r>
        <w:tab/>
        <w:t>padding-left: 0.2em;</w:t>
      </w:r>
    </w:p>
    <w:p>
      <w:r>
        <w:t>}</w:t>
      </w:r>
    </w:p>
    <w:p>
      <w:r>
        <w:t>.mono ol {</w:t>
      </w:r>
    </w:p>
    <w:p>
      <w:r>
        <w:tab/>
        <w:t>padding-inline-start: 2em;</w:t>
      </w:r>
    </w:p>
    <w:p>
      <w:r>
        <w:t>}</w:t>
      </w:r>
    </w:p>
    <w:p>
      <w:r>
        <w:t>.mono ol &gt; li {</w:t>
      </w:r>
    </w:p>
    <w:p>
      <w:r>
        <w:tab/>
        <w:t>text-indent: -0.4em;</w:t>
      </w:r>
    </w:p>
    <w:p>
      <w:r>
        <w:t>}</w:t>
      </w:r>
    </w:p>
    <w:p>
      <w:r>
        <w:t>.toggle {</w:t>
      </w:r>
    </w:p>
    <w:p>
      <w:r>
        <w:tab/>
        <w:t>padding-inline-start: 0em;</w:t>
      </w:r>
    </w:p>
    <w:p>
      <w:r>
        <w:tab/>
        <w:t>list-style-type: none;</w:t>
      </w:r>
    </w:p>
    <w:p>
      <w:r>
        <w:t>}</w:t>
      </w:r>
    </w:p>
    <w:p>
      <w:r>
        <w:t>/* Indent toggle children */</w:t>
      </w:r>
    </w:p>
    <w:p>
      <w:r>
        <w:t>.toggle &gt; li &gt; details {</w:t>
      </w:r>
    </w:p>
    <w:p>
      <w:r>
        <w:tab/>
        <w:t>padding-left: 1.7em;</w:t>
      </w:r>
    </w:p>
    <w:p>
      <w:r>
        <w:t>}</w:t>
      </w:r>
    </w:p>
    <w:p>
      <w:r>
        <w:t>.toggle &gt; li &gt; details &gt; summary {</w:t>
      </w:r>
    </w:p>
    <w:p>
      <w:r>
        <w:tab/>
        <w:t>margin-left: -1.1em;</w:t>
      </w:r>
    </w:p>
    <w:p>
      <w:r>
        <w:t>}</w:t>
      </w:r>
    </w:p>
    <w:p>
      <w:r>
        <w:t>.selected-value {</w:t>
      </w:r>
    </w:p>
    <w:p>
      <w:r>
        <w:tab/>
        <w:t>display: inline-block;</w:t>
      </w:r>
    </w:p>
    <w:p>
      <w:r>
        <w:tab/>
        <w:t>padding: 0 0.5em;</w:t>
      </w:r>
    </w:p>
    <w:p>
      <w:r>
        <w:tab/>
        <w:t>background: rgba(206, 205, 202, 0.5);</w:t>
      </w:r>
    </w:p>
    <w:p>
      <w:r>
        <w:tab/>
        <w:t>border-radius: 3px;</w:t>
      </w:r>
    </w:p>
    <w:p>
      <w:r>
        <w:tab/>
        <w:t>margin-right: 0.5em;</w:t>
      </w:r>
    </w:p>
    <w:p>
      <w:r>
        <w:tab/>
        <w:t>margin-top: 0.3em;</w:t>
      </w:r>
    </w:p>
    <w:p>
      <w:r>
        <w:tab/>
        <w:t>margin-bottom: 0.3em;</w:t>
      </w:r>
    </w:p>
    <w:p>
      <w:r>
        <w:tab/>
        <w:t>white-space: nowrap;</w:t>
      </w:r>
    </w:p>
    <w:p>
      <w:r>
        <w:t>}</w:t>
      </w:r>
    </w:p>
    <w:p>
      <w:r>
        <w:t>.collection-title {</w:t>
      </w:r>
    </w:p>
    <w:p>
      <w:r>
        <w:tab/>
        <w:t>display: inline-block;</w:t>
      </w:r>
    </w:p>
    <w:p>
      <w:r>
        <w:tab/>
        <w:t>margin-right: 1em;</w:t>
      </w:r>
    </w:p>
    <w:p>
      <w:r>
        <w:t>}</w:t>
      </w:r>
    </w:p>
    <w:p>
      <w:r>
        <w:t>.page-description {</w:t>
      </w:r>
    </w:p>
    <w:p>
      <w:r>
        <w:tab/>
        <w:t>margin-bottom: 2em;</w:t>
      </w:r>
    </w:p>
    <w:p>
      <w:r>
        <w:t>}</w:t>
      </w:r>
    </w:p>
    <w:p>
      <w:r>
        <w:t>.simple-table {</w:t>
      </w:r>
    </w:p>
    <w:p>
      <w:r>
        <w:tab/>
        <w:t>margin-top: 1em;</w:t>
      </w:r>
    </w:p>
    <w:p>
      <w:r>
        <w:tab/>
        <w:t>font-size: 0.875rem;</w:t>
      </w:r>
    </w:p>
    <w:p>
      <w:r>
        <w:tab/>
        <w:t>empty-cells: show;</w:t>
      </w:r>
    </w:p>
    <w:p>
      <w:r>
        <w:t>}</w:t>
      </w:r>
    </w:p>
    <w:p>
      <w:r>
        <w:t>.simple-table td {</w:t>
      </w:r>
    </w:p>
    <w:p>
      <w:r>
        <w:tab/>
        <w:t>height: 29px;</w:t>
      </w:r>
    </w:p>
    <w:p>
      <w:r>
        <w:tab/>
        <w:t>min-width: 120px;</w:t>
      </w:r>
    </w:p>
    <w:p>
      <w:r>
        <w:t>}</w:t>
      </w:r>
    </w:p>
    <w:p>
      <w:r>
        <w:t>.simple-table th {</w:t>
      </w:r>
    </w:p>
    <w:p>
      <w:r>
        <w:tab/>
        <w:t>height: 29px;</w:t>
      </w:r>
    </w:p>
    <w:p>
      <w:r>
        <w:tab/>
        <w:t>min-width: 120px;</w:t>
      </w:r>
    </w:p>
    <w:p>
      <w:r>
        <w:t>}</w:t>
      </w:r>
    </w:p>
    <w:p>
      <w:r>
        <w:t>.simple-table-header-color {</w:t>
      </w:r>
    </w:p>
    <w:p>
      <w:r>
        <w:tab/>
        <w:t>background: rgb(247, 246, 243);</w:t>
      </w:r>
    </w:p>
    <w:p>
      <w:r>
        <w:tab/>
        <w:t>color: black;</w:t>
      </w:r>
    </w:p>
    <w:p>
      <w:r>
        <w:t>}</w:t>
      </w:r>
    </w:p>
    <w:p>
      <w:r>
        <w:t>.simple-table-header {</w:t>
      </w:r>
    </w:p>
    <w:p>
      <w:r>
        <w:tab/>
        <w:t>font-weight: 500;</w:t>
      </w:r>
    </w:p>
    <w:p>
      <w:r>
        <w:t>}</w:t>
      </w:r>
    </w:p>
    <w:p>
      <w:r>
        <w:t>time {</w:t>
      </w:r>
    </w:p>
    <w:p>
      <w:r>
        <w:tab/>
        <w:t>opacity: 0.5;</w:t>
      </w:r>
    </w:p>
    <w:p>
      <w:r>
        <w:t>}</w:t>
      </w:r>
    </w:p>
    <w:p>
      <w:r>
        <w:t>.icon {</w:t>
      </w:r>
    </w:p>
    <w:p>
      <w:r>
        <w:tab/>
        <w:t>display: inline-block;</w:t>
      </w:r>
    </w:p>
    <w:p>
      <w:r>
        <w:tab/>
        <w:t>max-width: 1.2em;</w:t>
      </w:r>
    </w:p>
    <w:p>
      <w:r>
        <w:tab/>
        <w:t>max-height: 1.2em;</w:t>
      </w:r>
    </w:p>
    <w:p>
      <w:r>
        <w:tab/>
        <w:t>text-decoration: none;</w:t>
      </w:r>
    </w:p>
    <w:p>
      <w:r>
        <w:tab/>
        <w:t>vertical-align: text-bottom;</w:t>
      </w:r>
    </w:p>
    <w:p>
      <w:r>
        <w:tab/>
        <w:t>margin-right: 0.5em;</w:t>
      </w:r>
    </w:p>
    <w:p>
      <w:r>
        <w:t>}</w:t>
      </w:r>
    </w:p>
    <w:p>
      <w:r>
        <w:t>img.icon {</w:t>
      </w:r>
    </w:p>
    <w:p>
      <w:r>
        <w:tab/>
        <w:t>border-radius: 3px;</w:t>
      </w:r>
    </w:p>
    <w:p>
      <w:r>
        <w:t>}</w:t>
      </w:r>
    </w:p>
    <w:p>
      <w:r>
        <w:t>.user-icon {</w:t>
      </w:r>
    </w:p>
    <w:p>
      <w:r>
        <w:tab/>
        <w:t>width: 1.5em;</w:t>
      </w:r>
    </w:p>
    <w:p>
      <w:r>
        <w:tab/>
        <w:t>height: 1.5em;</w:t>
      </w:r>
    </w:p>
    <w:p>
      <w:r>
        <w:tab/>
        <w:t>border-radius: 100%;</w:t>
      </w:r>
    </w:p>
    <w:p>
      <w:r>
        <w:tab/>
        <w:t>margin-right: 0.5rem;</w:t>
      </w:r>
    </w:p>
    <w:p>
      <w:r>
        <w:t>}</w:t>
      </w:r>
    </w:p>
    <w:p>
      <w:r>
        <w:t>.user-icon-inner {</w:t>
      </w:r>
    </w:p>
    <w:p>
      <w:r>
        <w:tab/>
        <w:t>font-size: 0.8em;</w:t>
      </w:r>
    </w:p>
    <w:p>
      <w:r>
        <w:t>}</w:t>
      </w:r>
    </w:p>
    <w:p>
      <w:r>
        <w:t>.text-icon {</w:t>
      </w:r>
    </w:p>
    <w:p>
      <w:r>
        <w:tab/>
        <w:t>border: 1px solid #000;</w:t>
      </w:r>
    </w:p>
    <w:p>
      <w:r>
        <w:tab/>
        <w:t>text-align: center;</w:t>
      </w:r>
    </w:p>
    <w:p>
      <w:r>
        <w:t>}</w:t>
      </w:r>
    </w:p>
    <w:p>
      <w:r>
        <w:t>.page-cover-image {</w:t>
      </w:r>
    </w:p>
    <w:p>
      <w:r>
        <w:tab/>
        <w:t>display: block;</w:t>
      </w:r>
    </w:p>
    <w:p>
      <w:r>
        <w:tab/>
        <w:t>object-fit: cover;</w:t>
      </w:r>
    </w:p>
    <w:p>
      <w:r>
        <w:tab/>
        <w:t>width: 100%;</w:t>
      </w:r>
    </w:p>
    <w:p>
      <w:r>
        <w:tab/>
        <w:t>max-height: 30vh;</w:t>
      </w:r>
    </w:p>
    <w:p>
      <w:r>
        <w:t>}</w:t>
      </w:r>
    </w:p>
    <w:p>
      <w:r>
        <w:t>.page-header-icon {</w:t>
      </w:r>
    </w:p>
    <w:p>
      <w:r>
        <w:tab/>
        <w:t>font-size: 3rem;</w:t>
      </w:r>
    </w:p>
    <w:p>
      <w:r>
        <w:tab/>
        <w:t>margin-bottom: 1rem;</w:t>
      </w:r>
    </w:p>
    <w:p>
      <w:r>
        <w:t>}</w:t>
      </w:r>
    </w:p>
    <w:p>
      <w:r>
        <w:t>.page-header-icon-with-cover {</w:t>
      </w:r>
    </w:p>
    <w:p>
      <w:r>
        <w:tab/>
        <w:t>margin-top: -0.72em;</w:t>
      </w:r>
    </w:p>
    <w:p>
      <w:r>
        <w:tab/>
        <w:t>margin-left: 0.07em;</w:t>
      </w:r>
    </w:p>
    <w:p>
      <w:r>
        <w:t>}</w:t>
      </w:r>
    </w:p>
    <w:p>
      <w:r>
        <w:t>.page-header-icon img {</w:t>
      </w:r>
    </w:p>
    <w:p>
      <w:r>
        <w:tab/>
        <w:t>border-radius: 3px;</w:t>
      </w:r>
    </w:p>
    <w:p>
      <w:r>
        <w:t>}</w:t>
      </w:r>
    </w:p>
    <w:p>
      <w:r>
        <w:t>.link-to-page {</w:t>
      </w:r>
    </w:p>
    <w:p>
      <w:r>
        <w:tab/>
        <w:t>margin: 1em 0;</w:t>
      </w:r>
    </w:p>
    <w:p>
      <w:r>
        <w:tab/>
        <w:t>padding: 0;</w:t>
      </w:r>
    </w:p>
    <w:p>
      <w:r>
        <w:tab/>
        <w:t>border: none;</w:t>
      </w:r>
    </w:p>
    <w:p>
      <w:r>
        <w:tab/>
        <w:t>font-weight: 500;</w:t>
      </w:r>
    </w:p>
    <w:p>
      <w:r>
        <w:t>}</w:t>
      </w:r>
    </w:p>
    <w:p>
      <w:r>
        <w:t>p &gt; .user {</w:t>
      </w:r>
    </w:p>
    <w:p>
      <w:r>
        <w:tab/>
        <w:t>opacity: 0.5;</w:t>
      </w:r>
    </w:p>
    <w:p>
      <w:r>
        <w:t>}</w:t>
      </w:r>
    </w:p>
    <w:p>
      <w:r>
        <w:t>td &gt; .user,</w:t>
      </w:r>
    </w:p>
    <w:p>
      <w:r>
        <w:t>td &gt; time {</w:t>
      </w:r>
    </w:p>
    <w:p>
      <w:r>
        <w:tab/>
        <w:t>white-space: nowrap;</w:t>
      </w:r>
    </w:p>
    <w:p>
      <w:r>
        <w:t>}</w:t>
      </w:r>
    </w:p>
    <w:p>
      <w:r>
        <w:t>input[type="checkbox"] {</w:t>
      </w:r>
    </w:p>
    <w:p>
      <w:r>
        <w:tab/>
        <w:t>transform: scale(1.5);</w:t>
      </w:r>
    </w:p>
    <w:p>
      <w:r>
        <w:tab/>
        <w:t>margin-right: 0.6em;</w:t>
      </w:r>
    </w:p>
    <w:p>
      <w:r>
        <w:tab/>
        <w:t>vertical-align: middle;</w:t>
      </w:r>
    </w:p>
    <w:p>
      <w:r>
        <w:t>}</w:t>
      </w:r>
    </w:p>
    <w:p>
      <w:r>
        <w:t>p {</w:t>
      </w:r>
    </w:p>
    <w:p>
      <w:r>
        <w:tab/>
        <w:t>margin-top: 0.5em;</w:t>
      </w:r>
    </w:p>
    <w:p>
      <w:r>
        <w:tab/>
        <w:t>margin-bottom: 0.5em;</w:t>
      </w:r>
    </w:p>
    <w:p>
      <w:r>
        <w:t>}</w:t>
      </w:r>
    </w:p>
    <w:p>
      <w:r>
        <w:t>.image {</w:t>
      </w:r>
    </w:p>
    <w:p>
      <w:r>
        <w:tab/>
        <w:t>border: none;</w:t>
      </w:r>
    </w:p>
    <w:p>
      <w:r>
        <w:tab/>
        <w:t>margin: 1.5em 0;</w:t>
      </w:r>
    </w:p>
    <w:p>
      <w:r>
        <w:tab/>
        <w:t>padding: 0;</w:t>
      </w:r>
    </w:p>
    <w:p>
      <w:r>
        <w:tab/>
        <w:t>border-radius: 0;</w:t>
      </w:r>
    </w:p>
    <w:p>
      <w:r>
        <w:tab/>
        <w:t>text-align: center;</w:t>
      </w:r>
    </w:p>
    <w:p>
      <w:r>
        <w:t>}</w:t>
      </w:r>
    </w:p>
    <w:p>
      <w:r>
        <w:t>.code,</w:t>
      </w:r>
    </w:p>
    <w:p>
      <w:r>
        <w:t>code {</w:t>
      </w:r>
    </w:p>
    <w:p>
      <w:r>
        <w:tab/>
        <w:t>background: rgba(135, 131, 120, 0.15);</w:t>
      </w:r>
    </w:p>
    <w:p>
      <w:r>
        <w:tab/>
        <w:t>border-radius: 3px;</w:t>
      </w:r>
    </w:p>
    <w:p>
      <w:r>
        <w:tab/>
        <w:t>padding: 0.2em 0.4em;</w:t>
      </w:r>
    </w:p>
    <w:p>
      <w:r>
        <w:tab/>
        <w:t>border-radius: 3px;</w:t>
      </w:r>
    </w:p>
    <w:p>
      <w:r>
        <w:tab/>
        <w:t>font-size: 85%;</w:t>
      </w:r>
    </w:p>
    <w:p>
      <w:r>
        <w:tab/>
        <w:t>tab-size: 2;</w:t>
      </w:r>
    </w:p>
    <w:p>
      <w:r>
        <w:t>}</w:t>
      </w:r>
    </w:p>
    <w:p>
      <w:r>
        <w:t>code {</w:t>
      </w:r>
    </w:p>
    <w:p>
      <w:r>
        <w:tab/>
        <w:t>color: #eb5757;</w:t>
      </w:r>
    </w:p>
    <w:p>
      <w:r>
        <w:t>}</w:t>
      </w:r>
    </w:p>
    <w:p>
      <w:r>
        <w:t>.code {</w:t>
      </w:r>
    </w:p>
    <w:p>
      <w:r>
        <w:tab/>
        <w:t>padding: 1.5em 1em;</w:t>
      </w:r>
    </w:p>
    <w:p>
      <w:r>
        <w:t>}</w:t>
      </w:r>
    </w:p>
    <w:p>
      <w:r>
        <w:t>.code-wrap {</w:t>
      </w:r>
    </w:p>
    <w:p>
      <w:r>
        <w:tab/>
        <w:t>white-space: pre-wrap;</w:t>
      </w:r>
    </w:p>
    <w:p>
      <w:r>
        <w:tab/>
        <w:t>word-break: break-all;</w:t>
      </w:r>
    </w:p>
    <w:p>
      <w:r>
        <w:t>}</w:t>
      </w:r>
    </w:p>
    <w:p>
      <w:r>
        <w:t>.code &gt; code {</w:t>
      </w:r>
    </w:p>
    <w:p>
      <w:r>
        <w:tab/>
        <w:t>background: none;</w:t>
      </w:r>
    </w:p>
    <w:p>
      <w:r>
        <w:tab/>
        <w:t>padding: 0;</w:t>
      </w:r>
    </w:p>
    <w:p>
      <w:r>
        <w:tab/>
        <w:t>font-size: 100%;</w:t>
      </w:r>
    </w:p>
    <w:p>
      <w:r>
        <w:tab/>
        <w:t>color: inherit;</w:t>
      </w:r>
    </w:p>
    <w:p>
      <w:r>
        <w:t>}</w:t>
      </w:r>
    </w:p>
    <w:p>
      <w:r>
        <w:t>blockquote {</w:t>
      </w:r>
    </w:p>
    <w:p>
      <w:r>
        <w:tab/>
        <w:t>font-size: 1.25em;</w:t>
      </w:r>
    </w:p>
    <w:p>
      <w:r>
        <w:tab/>
        <w:t>margin: 1em 0;</w:t>
      </w:r>
    </w:p>
    <w:p>
      <w:r>
        <w:tab/>
        <w:t>padding-left: 1em;</w:t>
      </w:r>
    </w:p>
    <w:p>
      <w:r>
        <w:tab/>
        <w:t>border-left: 3px solid rgb(55, 53, 47);</w:t>
      </w:r>
    </w:p>
    <w:p>
      <w:r>
        <w:t>}</w:t>
      </w:r>
    </w:p>
    <w:p>
      <w:r>
        <w:t>.bookmark {</w:t>
      </w:r>
    </w:p>
    <w:p>
      <w:r>
        <w:tab/>
        <w:t>text-decoration: none;</w:t>
      </w:r>
    </w:p>
    <w:p>
      <w:r>
        <w:tab/>
        <w:t>max-height: 8em;</w:t>
      </w:r>
    </w:p>
    <w:p>
      <w:r>
        <w:tab/>
        <w:t>padding: 0;</w:t>
      </w:r>
    </w:p>
    <w:p>
      <w:r>
        <w:tab/>
        <w:t>display: flex;</w:t>
      </w:r>
    </w:p>
    <w:p>
      <w:r>
        <w:tab/>
        <w:t>width: 100%;</w:t>
      </w:r>
    </w:p>
    <w:p>
      <w:r>
        <w:tab/>
        <w:t>align-items: stretch;</w:t>
      </w:r>
    </w:p>
    <w:p>
      <w:r>
        <w:t>}</w:t>
      </w:r>
    </w:p>
    <w:p>
      <w:r>
        <w:t>.bookmark-title {</w:t>
      </w:r>
    </w:p>
    <w:p>
      <w:r>
        <w:tab/>
        <w:t>font-size: 0.85em;</w:t>
      </w:r>
    </w:p>
    <w:p>
      <w:r>
        <w:tab/>
        <w:t>overflow: hidden;</w:t>
      </w:r>
    </w:p>
    <w:p>
      <w:r>
        <w:tab/>
        <w:t>text-overflow: ellipsis;</w:t>
      </w:r>
    </w:p>
    <w:p>
      <w:r>
        <w:tab/>
        <w:t>height: 1.75em;</w:t>
      </w:r>
    </w:p>
    <w:p>
      <w:r>
        <w:tab/>
        <w:t>white-space: nowrap;</w:t>
      </w:r>
    </w:p>
    <w:p>
      <w:r>
        <w:t>}</w:t>
      </w:r>
    </w:p>
    <w:p>
      <w:r>
        <w:t>.bookmark-text {</w:t>
      </w:r>
    </w:p>
    <w:p>
      <w:r>
        <w:tab/>
        <w:t>display: flex;</w:t>
      </w:r>
    </w:p>
    <w:p>
      <w:r>
        <w:tab/>
        <w:t>flex-direction: column;</w:t>
      </w:r>
    </w:p>
    <w:p>
      <w:r>
        <w:t>}</w:t>
      </w:r>
    </w:p>
    <w:p>
      <w:r>
        <w:t>.bookmark-info {</w:t>
      </w:r>
    </w:p>
    <w:p>
      <w:r>
        <w:tab/>
        <w:t>flex: 4 1 180px;</w:t>
      </w:r>
    </w:p>
    <w:p>
      <w:r>
        <w:tab/>
        <w:t>padding: 12px 14px 14px;</w:t>
      </w:r>
    </w:p>
    <w:p>
      <w:r>
        <w:tab/>
        <w:t>display: flex;</w:t>
      </w:r>
    </w:p>
    <w:p>
      <w:r>
        <w:tab/>
        <w:t>flex-direction: column;</w:t>
      </w:r>
    </w:p>
    <w:p>
      <w:r>
        <w:tab/>
        <w:t>justify-content: space-between;</w:t>
      </w:r>
    </w:p>
    <w:p>
      <w:r>
        <w:t>}</w:t>
      </w:r>
    </w:p>
    <w:p>
      <w:r>
        <w:t>.bookmark-image {</w:t>
      </w:r>
    </w:p>
    <w:p>
      <w:r>
        <w:tab/>
        <w:t>width: 33%;</w:t>
      </w:r>
    </w:p>
    <w:p>
      <w:r>
        <w:tab/>
        <w:t>flex: 1 1 180px;</w:t>
      </w:r>
    </w:p>
    <w:p>
      <w:r>
        <w:tab/>
        <w:t>display: block;</w:t>
      </w:r>
    </w:p>
    <w:p>
      <w:r>
        <w:tab/>
        <w:t>position: relative;</w:t>
      </w:r>
    </w:p>
    <w:p>
      <w:r>
        <w:tab/>
        <w:t>object-fit: cover;</w:t>
      </w:r>
    </w:p>
    <w:p>
      <w:r>
        <w:tab/>
        <w:t>border-radius: 1px;</w:t>
      </w:r>
    </w:p>
    <w:p>
      <w:r>
        <w:t>}</w:t>
      </w:r>
    </w:p>
    <w:p>
      <w:r>
        <w:t>.bookmark-description {</w:t>
      </w:r>
    </w:p>
    <w:p>
      <w:r>
        <w:tab/>
        <w:t>color: rgba(55, 53, 47, 0.6);</w:t>
      </w:r>
    </w:p>
    <w:p>
      <w:r>
        <w:tab/>
        <w:t>font-size: 0.75em;</w:t>
      </w:r>
    </w:p>
    <w:p>
      <w:r>
        <w:tab/>
        <w:t>overflow: hidden;</w:t>
      </w:r>
    </w:p>
    <w:p>
      <w:r>
        <w:tab/>
        <w:t>max-height: 4.5em;</w:t>
      </w:r>
    </w:p>
    <w:p>
      <w:r>
        <w:tab/>
        <w:t>word-break: break-word;</w:t>
      </w:r>
    </w:p>
    <w:p>
      <w:r>
        <w:t>}</w:t>
      </w:r>
    </w:p>
    <w:p>
      <w:r>
        <w:t>.bookmark-href {</w:t>
      </w:r>
    </w:p>
    <w:p>
      <w:r>
        <w:tab/>
        <w:t>font-size: 0.75em;</w:t>
      </w:r>
    </w:p>
    <w:p>
      <w:r>
        <w:tab/>
        <w:t>margin-top: 0.25em;</w:t>
      </w:r>
    </w:p>
    <w:p>
      <w:r>
        <w:t>}</w:t>
      </w:r>
    </w:p>
    <w:p>
      <w:r>
        <w:t>.sans { font-family: ui-sans-serif, -apple-system, BlinkMacSystemFont, "Segoe UI Variable Display", "Segoe UI", Helvetica, "Apple Color Emoji", Arial, sans-serif, "Segoe UI Emoji", "Segoe UI Symbol"; }</w:t>
      </w:r>
    </w:p>
    <w:p>
      <w:r>
        <w:t>.code { font-family: "SFMono-Regular", Menlo, Consolas, "PT Mono", "Liberation Mono", Courier, monospace; }</w:t>
      </w:r>
    </w:p>
    <w:p>
      <w:r>
        <w:t>.serif { font-family: Lyon-Text, Georgia, ui-serif, serif; }</w:t>
      </w:r>
    </w:p>
    <w:p>
      <w:r>
        <w:t>.mono { font-family: iawriter-mono, Nitti, Menlo, Courier, monospace; }</w:t>
      </w:r>
    </w:p>
    <w:p>
      <w:r>
        <w:t>.pdf .sans { font-family: Inter, ui-sans-serif, -apple-system, BlinkMacSystemFont, "Segoe UI Variable Display", "Segoe UI", Helvetica, "Apple Color Emoji", Arial, sans-serif, "Segoe UI Emoji", "Segoe UI Symbol", 'Twemoji', 'Noto Color Emoji', 'Noto Sans CJK JP'; }</w:t>
      </w:r>
    </w:p>
    <w:p>
      <w:r>
        <w:t>.pdf:lang(zh-CN) .sans { font-family: Inter, ui-sans-serif, -apple-system, BlinkMacSystemFont, "Segoe UI Variable Display", "Segoe UI", Helvetica, "Apple Color Emoji", Arial, sans-serif, "Segoe UI Emoji", "Segoe UI Symbol", 'Twemoji', 'Noto Color Emoji', 'Noto Sans CJK SC'; }</w:t>
      </w:r>
    </w:p>
    <w:p>
      <w:r>
        <w:t>.pdf:lang(zh-TW) .sans { font-family: Inter, ui-sans-serif, -apple-system, BlinkMacSystemFont, "Segoe UI Variable Display", "Segoe UI", Helvetica, "Apple Color Emoji", Arial, sans-serif, "Segoe UI Emoji", "Segoe UI Symbol", 'Twemoji', 'Noto Color Emoji', 'Noto Sans CJK TC'; }</w:t>
      </w:r>
    </w:p>
    <w:p>
      <w:r>
        <w:t>.pdf:lang(ko-KR) .sans { font-family: Inter, ui-sans-serif, -apple-system, BlinkMacSystemFont, "Segoe UI Variable Display", "Segoe UI", Helvetica, "Apple Color Emoji", Arial, sans-serif, "Segoe UI Emoji", "Segoe UI Symbol", 'Twemoji', 'Noto Color Emoji', 'Noto Sans CJK KR'; }</w:t>
      </w:r>
    </w:p>
    <w:p>
      <w:r>
        <w:t>.pdf .code { font-family: Source Code Pro, "SFMono-Regular", Menlo, Consolas, "PT Mono", "Liberation Mono", Courier, monospace, 'Twemoji', 'Noto Color Emoji', 'Noto Sans Mono CJK JP'; }</w:t>
      </w:r>
    </w:p>
    <w:p>
      <w:r>
        <w:t>.pdf:lang(zh-CN) .code { font-family: Source Code Pro, "SFMono-Regular", Menlo, Consolas, "PT Mono", "Liberation Mono", Courier, monospace, 'Twemoji', 'Noto Color Emoji', 'Noto Sans Mono CJK SC'; }</w:t>
      </w:r>
    </w:p>
    <w:p>
      <w:r>
        <w:t>.pdf:lang(zh-TW) .code { font-family: Source Code Pro, "SFMono-Regular", Menlo, Consolas, "PT Mono", "Liberation Mono", Courier, monospace, 'Twemoji', 'Noto Color Emoji', 'Noto Sans Mono CJK TC'; }</w:t>
      </w:r>
    </w:p>
    <w:p>
      <w:r>
        <w:t>.pdf:lang(ko-KR) .code { font-family: Source Code Pro, "SFMono-Regular", Menlo, Consolas, "PT Mono", "Liberation Mono", Courier, monospace, 'Twemoji', 'Noto Color Emoji', 'Noto Sans Mono CJK KR'; }</w:t>
      </w:r>
    </w:p>
    <w:p>
      <w:r>
        <w:t>.pdf .serif { font-family: PT Serif, Lyon-Text, Georgia, ui-serif, serif, 'Twemoji', 'Noto Color Emoji', 'Noto Serif CJK JP'; }</w:t>
      </w:r>
    </w:p>
    <w:p>
      <w:r>
        <w:t>.pdf:lang(zh-CN) .serif { font-family: PT Serif, Lyon-Text, Georgia, ui-serif, serif, 'Twemoji', 'Noto Color Emoji', 'Noto Serif CJK SC'; }</w:t>
      </w:r>
    </w:p>
    <w:p>
      <w:r>
        <w:t>.pdf:lang(zh-TW) .serif { font-family: PT Serif, Lyon-Text, Georgia, ui-serif, serif, 'Twemoji', 'Noto Color Emoji', 'Noto Serif CJK TC'; }</w:t>
      </w:r>
    </w:p>
    <w:p>
      <w:r>
        <w:t>.pdf:lang(ko-KR) .serif { font-family: PT Serif, Lyon-Text, Georgia, ui-serif, serif, 'Twemoji', 'Noto Color Emoji', 'Noto Serif CJK KR'; }</w:t>
      </w:r>
    </w:p>
    <w:p>
      <w:r>
        <w:t>.pdf .mono { font-family: PT Mono, iawriter-mono, Nitti, Menlo, Courier, monospace, 'Twemoji', 'Noto Color Emoji', 'Noto Sans Mono CJK JP'; }</w:t>
      </w:r>
    </w:p>
    <w:p>
      <w:r>
        <w:t>.pdf:lang(zh-CN) .mono { font-family: PT Mono, iawriter-mono, Nitti, Menlo, Courier, monospace, 'Twemoji', 'Noto Color Emoji', 'Noto Sans Mono CJK SC'; }</w:t>
      </w:r>
    </w:p>
    <w:p>
      <w:r>
        <w:t>.pdf:lang(zh-TW) .mono { font-family: PT Mono, iawriter-mono, Nitti, Menlo, Courier, monospace, 'Twemoji', 'Noto Color Emoji', 'Noto Sans Mono CJK TC'; }</w:t>
      </w:r>
    </w:p>
    <w:p>
      <w:r>
        <w:t>.pdf:lang(ko-KR) .mono { font-family: PT Mono, iawriter-mono, Nitti, Menlo, Courier, monospace, 'Twemoji', 'Noto Color Emoji', 'Noto Sans Mono CJK KR'; }</w:t>
      </w:r>
    </w:p>
    <w:p>
      <w:r>
        <w:t>.highlight-default {</w:t>
      </w:r>
    </w:p>
    <w:p>
      <w:r>
        <w:tab/>
        <w:t>color: rgba(50, 48, 44, 1);</w:t>
      </w:r>
    </w:p>
    <w:p>
      <w:r>
        <w:t>}</w:t>
      </w:r>
    </w:p>
    <w:p>
      <w:r>
        <w:t>.highlight-gray {</w:t>
      </w:r>
    </w:p>
    <w:p>
      <w:r>
        <w:tab/>
        <w:t>color: rgba(115, 114, 110, 1);</w:t>
      </w:r>
    </w:p>
    <w:p>
      <w:r>
        <w:tab/>
        <w:t>fill: rgba(115, 114, 110, 1);</w:t>
      </w:r>
    </w:p>
    <w:p>
      <w:r>
        <w:t>}</w:t>
      </w:r>
    </w:p>
    <w:p>
      <w:r>
        <w:t>.highlight-brown {</w:t>
      </w:r>
    </w:p>
    <w:p>
      <w:r>
        <w:tab/>
        <w:t>color: rgba(159, 107, 83, 1);</w:t>
      </w:r>
    </w:p>
    <w:p>
      <w:r>
        <w:tab/>
        <w:t>fill: rgba(159, 107, 83, 1);</w:t>
      </w:r>
    </w:p>
    <w:p>
      <w:r>
        <w:t>}</w:t>
      </w:r>
    </w:p>
    <w:p>
      <w:r>
        <w:t>.highlight-orange {</w:t>
      </w:r>
    </w:p>
    <w:p>
      <w:r>
        <w:tab/>
        <w:t>color: rgba(217, 115, 13, 1);</w:t>
      </w:r>
    </w:p>
    <w:p>
      <w:r>
        <w:tab/>
        <w:t>fill: rgba(217, 115, 13, 1);</w:t>
      </w:r>
    </w:p>
    <w:p>
      <w:r>
        <w:t>}</w:t>
      </w:r>
    </w:p>
    <w:p>
      <w:r>
        <w:t>.highlight-yellow {</w:t>
      </w:r>
    </w:p>
    <w:p>
      <w:r>
        <w:tab/>
        <w:t>color: rgba(203, 145, 47, 1);</w:t>
      </w:r>
    </w:p>
    <w:p>
      <w:r>
        <w:tab/>
        <w:t>fill: rgba(203, 145, 47, 1);</w:t>
      </w:r>
    </w:p>
    <w:p>
      <w:r>
        <w:t>}</w:t>
      </w:r>
    </w:p>
    <w:p>
      <w:r>
        <w:t>.highlight-teal {</w:t>
      </w:r>
    </w:p>
    <w:p>
      <w:r>
        <w:tab/>
        <w:t>color: rgba(68, 131, 97, 1);</w:t>
      </w:r>
    </w:p>
    <w:p>
      <w:r>
        <w:tab/>
        <w:t>fill: rgba(68, 131, 97, 1);</w:t>
      </w:r>
    </w:p>
    <w:p>
      <w:r>
        <w:t>}</w:t>
      </w:r>
    </w:p>
    <w:p>
      <w:r>
        <w:t>.highlight-blue {</w:t>
      </w:r>
    </w:p>
    <w:p>
      <w:r>
        <w:tab/>
        <w:t>color: rgba(51, 126, 169, 1);</w:t>
      </w:r>
    </w:p>
    <w:p>
      <w:r>
        <w:tab/>
        <w:t>fill: rgba(51, 126, 169, 1);</w:t>
      </w:r>
    </w:p>
    <w:p>
      <w:r>
        <w:t>}</w:t>
      </w:r>
    </w:p>
    <w:p>
      <w:r>
        <w:t>.highlight-purple {</w:t>
      </w:r>
    </w:p>
    <w:p>
      <w:r>
        <w:tab/>
        <w:t>color: rgba(144, 101, 176, 1);</w:t>
      </w:r>
    </w:p>
    <w:p>
      <w:r>
        <w:tab/>
        <w:t>fill: rgba(144, 101, 176, 1);</w:t>
      </w:r>
    </w:p>
    <w:p>
      <w:r>
        <w:t>}</w:t>
      </w:r>
    </w:p>
    <w:p>
      <w:r>
        <w:t>.highlight-pink {</w:t>
      </w:r>
    </w:p>
    <w:p>
      <w:r>
        <w:tab/>
        <w:t>color: rgba(193, 76, 138, 1);</w:t>
      </w:r>
    </w:p>
    <w:p>
      <w:r>
        <w:tab/>
        <w:t>fill: rgba(193, 76, 138, 1);</w:t>
      </w:r>
    </w:p>
    <w:p>
      <w:r>
        <w:t>}</w:t>
      </w:r>
    </w:p>
    <w:p>
      <w:r>
        <w:t>.highlight-red {</w:t>
      </w:r>
    </w:p>
    <w:p>
      <w:r>
        <w:tab/>
        <w:t>color: rgba(205, 60, 58, 1);</w:t>
      </w:r>
    </w:p>
    <w:p>
      <w:r>
        <w:tab/>
        <w:t>fill: rgba(205, 60, 58, 1);</w:t>
      </w:r>
    </w:p>
    <w:p>
      <w:r>
        <w:t>}</w:t>
      </w:r>
    </w:p>
    <w:p>
      <w:r>
        <w:t>.highlight-default_background {</w:t>
      </w:r>
    </w:p>
    <w:p>
      <w:r>
        <w:tab/>
        <w:t>color: rgba(50, 48, 44, 1);</w:t>
      </w:r>
    </w:p>
    <w:p>
      <w:r>
        <w:t>}</w:t>
      </w:r>
    </w:p>
    <w:p>
      <w:r>
        <w:t>.highlight-gray_background {</w:t>
      </w:r>
    </w:p>
    <w:p>
      <w:r>
        <w:tab/>
        <w:t>background: rgba(248, 248, 247, 1);</w:t>
      </w:r>
    </w:p>
    <w:p>
      <w:r>
        <w:t>}</w:t>
      </w:r>
    </w:p>
    <w:p>
      <w:r>
        <w:t>.highlight-brown_background {</w:t>
      </w:r>
    </w:p>
    <w:p>
      <w:r>
        <w:tab/>
        <w:t>background: rgba(244, 238, 238, 1);</w:t>
      </w:r>
    </w:p>
    <w:p>
      <w:r>
        <w:t>}</w:t>
      </w:r>
    </w:p>
    <w:p>
      <w:r>
        <w:t>.highlight-orange_background {</w:t>
      </w:r>
    </w:p>
    <w:p>
      <w:r>
        <w:tab/>
        <w:t>background: rgba(251, 236, 221, 1);</w:t>
      </w:r>
    </w:p>
    <w:p>
      <w:r>
        <w:t>}</w:t>
      </w:r>
    </w:p>
    <w:p>
      <w:r>
        <w:t>.highlight-yellow_background {</w:t>
      </w:r>
    </w:p>
    <w:p>
      <w:r>
        <w:tab/>
        <w:t>background: rgba(251, 243, 219, 1);</w:t>
      </w:r>
    </w:p>
    <w:p>
      <w:r>
        <w:t>}</w:t>
      </w:r>
    </w:p>
    <w:p>
      <w:r>
        <w:t>.highlight-teal_background {</w:t>
      </w:r>
    </w:p>
    <w:p>
      <w:r>
        <w:tab/>
        <w:t>background: rgba(237, 243, 236, 1);</w:t>
      </w:r>
    </w:p>
    <w:p>
      <w:r>
        <w:t>}</w:t>
      </w:r>
    </w:p>
    <w:p>
      <w:r>
        <w:t>.highlight-blue_background {</w:t>
      </w:r>
    </w:p>
    <w:p>
      <w:r>
        <w:tab/>
        <w:t>background: rgba(231, 243, 248, 1);</w:t>
      </w:r>
    </w:p>
    <w:p>
      <w:r>
        <w:t>}</w:t>
      </w:r>
    </w:p>
    <w:p>
      <w:r>
        <w:t>.highlight-purple_background {</w:t>
      </w:r>
    </w:p>
    <w:p>
      <w:r>
        <w:tab/>
        <w:t>background: rgba(248, 243, 252, 1);</w:t>
      </w:r>
    </w:p>
    <w:p>
      <w:r>
        <w:t>}</w:t>
      </w:r>
    </w:p>
    <w:p>
      <w:r>
        <w:t>.highlight-pink_background {</w:t>
      </w:r>
    </w:p>
    <w:p>
      <w:r>
        <w:tab/>
        <w:t>background: rgba(252, 241, 246, 1);</w:t>
      </w:r>
    </w:p>
    <w:p>
      <w:r>
        <w:t>}</w:t>
      </w:r>
    </w:p>
    <w:p>
      <w:r>
        <w:t>.highlight-red_background {</w:t>
      </w:r>
    </w:p>
    <w:p>
      <w:r>
        <w:tab/>
        <w:t>background: rgba(253, 235, 236, 1);</w:t>
      </w:r>
    </w:p>
    <w:p>
      <w:r>
        <w:t>}</w:t>
      </w:r>
    </w:p>
    <w:p>
      <w:r>
        <w:t>.block-color-default {</w:t>
      </w:r>
    </w:p>
    <w:p>
      <w:r>
        <w:tab/>
        <w:t>color: inherit;</w:t>
      </w:r>
    </w:p>
    <w:p>
      <w:r>
        <w:tab/>
        <w:t>fill: inherit;</w:t>
      </w:r>
    </w:p>
    <w:p>
      <w:r>
        <w:t>}</w:t>
      </w:r>
    </w:p>
    <w:p>
      <w:r>
        <w:t>.block-color-gray {</w:t>
      </w:r>
    </w:p>
    <w:p>
      <w:r>
        <w:tab/>
        <w:t>color: rgba(115, 114, 110, 1);</w:t>
      </w:r>
    </w:p>
    <w:p>
      <w:r>
        <w:tab/>
        <w:t>fill: rgba(115, 114, 110, 1);</w:t>
      </w:r>
    </w:p>
    <w:p>
      <w:r>
        <w:t>}</w:t>
      </w:r>
    </w:p>
    <w:p>
      <w:r>
        <w:t>.block-color-brown {</w:t>
      </w:r>
    </w:p>
    <w:p>
      <w:r>
        <w:tab/>
        <w:t>color: rgba(159, 107, 83, 1);</w:t>
      </w:r>
    </w:p>
    <w:p>
      <w:r>
        <w:tab/>
        <w:t>fill: rgba(159, 107, 83, 1);</w:t>
      </w:r>
    </w:p>
    <w:p>
      <w:r>
        <w:t>}</w:t>
      </w:r>
    </w:p>
    <w:p>
      <w:r>
        <w:t>.block-color-orange {</w:t>
      </w:r>
    </w:p>
    <w:p>
      <w:r>
        <w:tab/>
        <w:t>color: rgba(217, 115, 13, 1);</w:t>
      </w:r>
    </w:p>
    <w:p>
      <w:r>
        <w:tab/>
        <w:t>fill: rgba(217, 115, 13, 1);</w:t>
      </w:r>
    </w:p>
    <w:p>
      <w:r>
        <w:t>}</w:t>
      </w:r>
    </w:p>
    <w:p>
      <w:r>
        <w:t>.block-color-yellow {</w:t>
      </w:r>
    </w:p>
    <w:p>
      <w:r>
        <w:tab/>
        <w:t>color: rgba(203, 145, 47, 1);</w:t>
      </w:r>
    </w:p>
    <w:p>
      <w:r>
        <w:tab/>
        <w:t>fill: rgba(203, 145, 47, 1);</w:t>
      </w:r>
    </w:p>
    <w:p>
      <w:r>
        <w:t>}</w:t>
      </w:r>
    </w:p>
    <w:p>
      <w:r>
        <w:t>.block-color-teal {</w:t>
      </w:r>
    </w:p>
    <w:p>
      <w:r>
        <w:tab/>
        <w:t>color: rgba(68, 131, 97, 1);</w:t>
      </w:r>
    </w:p>
    <w:p>
      <w:r>
        <w:tab/>
        <w:t>fill: rgba(68, 131, 97, 1);</w:t>
      </w:r>
    </w:p>
    <w:p>
      <w:r>
        <w:t>}</w:t>
      </w:r>
    </w:p>
    <w:p>
      <w:r>
        <w:t>.block-color-blue {</w:t>
      </w:r>
    </w:p>
    <w:p>
      <w:r>
        <w:tab/>
        <w:t>color: rgba(51, 126, 169, 1);</w:t>
      </w:r>
    </w:p>
    <w:p>
      <w:r>
        <w:tab/>
        <w:t>fill: rgba(51, 126, 169, 1);</w:t>
      </w:r>
    </w:p>
    <w:p>
      <w:r>
        <w:t>}</w:t>
      </w:r>
    </w:p>
    <w:p>
      <w:r>
        <w:t>.block-color-purple {</w:t>
      </w:r>
    </w:p>
    <w:p>
      <w:r>
        <w:tab/>
        <w:t>color: rgba(144, 101, 176, 1);</w:t>
      </w:r>
    </w:p>
    <w:p>
      <w:r>
        <w:tab/>
        <w:t>fill: rgba(144, 101, 176, 1);</w:t>
      </w:r>
    </w:p>
    <w:p>
      <w:r>
        <w:t>}</w:t>
      </w:r>
    </w:p>
    <w:p>
      <w:r>
        <w:t>.block-color-pink {</w:t>
      </w:r>
    </w:p>
    <w:p>
      <w:r>
        <w:tab/>
        <w:t>color: rgba(193, 76, 138, 1);</w:t>
      </w:r>
    </w:p>
    <w:p>
      <w:r>
        <w:tab/>
        <w:t>fill: rgba(193, 76, 138, 1);</w:t>
      </w:r>
    </w:p>
    <w:p>
      <w:r>
        <w:t>}</w:t>
      </w:r>
    </w:p>
    <w:p>
      <w:r>
        <w:t>.block-color-red {</w:t>
      </w:r>
    </w:p>
    <w:p>
      <w:r>
        <w:tab/>
        <w:t>color: rgba(205, 60, 58, 1);</w:t>
      </w:r>
    </w:p>
    <w:p>
      <w:r>
        <w:tab/>
        <w:t>fill: rgba(205, 60, 58, 1);</w:t>
      </w:r>
    </w:p>
    <w:p>
      <w:r>
        <w:t>}</w:t>
      </w:r>
    </w:p>
    <w:p>
      <w:r>
        <w:t>.block-color-default_background {</w:t>
      </w:r>
    </w:p>
    <w:p>
      <w:r>
        <w:tab/>
        <w:t>color: inherit;</w:t>
      </w:r>
    </w:p>
    <w:p>
      <w:r>
        <w:tab/>
        <w:t>fill: inherit;</w:t>
      </w:r>
    </w:p>
    <w:p>
      <w:r>
        <w:t>}</w:t>
      </w:r>
    </w:p>
    <w:p>
      <w:r>
        <w:t>.block-color-gray_background {</w:t>
      </w:r>
    </w:p>
    <w:p>
      <w:r>
        <w:tab/>
        <w:t>background: rgba(248, 248, 247, 1);</w:t>
      </w:r>
    </w:p>
    <w:p>
      <w:r>
        <w:t>}</w:t>
      </w:r>
    </w:p>
    <w:p>
      <w:r>
        <w:t>.block-color-brown_background {</w:t>
      </w:r>
    </w:p>
    <w:p>
      <w:r>
        <w:tab/>
        <w:t>background: rgba(244, 238, 238, 1);</w:t>
      </w:r>
    </w:p>
    <w:p>
      <w:r>
        <w:t>}</w:t>
      </w:r>
    </w:p>
    <w:p>
      <w:r>
        <w:t>.block-color-orange_background {</w:t>
      </w:r>
    </w:p>
    <w:p>
      <w:r>
        <w:tab/>
        <w:t>background: rgba(251, 236, 221, 1);</w:t>
      </w:r>
    </w:p>
    <w:p>
      <w:r>
        <w:t>}</w:t>
      </w:r>
    </w:p>
    <w:p>
      <w:r>
        <w:t>.block-color-yellow_background {</w:t>
      </w:r>
    </w:p>
    <w:p>
      <w:r>
        <w:tab/>
        <w:t>background: rgba(251, 243, 219, 1);</w:t>
      </w:r>
    </w:p>
    <w:p>
      <w:r>
        <w:t>}</w:t>
      </w:r>
    </w:p>
    <w:p>
      <w:r>
        <w:t>.block-color-teal_background {</w:t>
      </w:r>
    </w:p>
    <w:p>
      <w:r>
        <w:tab/>
        <w:t>background: rgba(237, 243, 236, 1);</w:t>
      </w:r>
    </w:p>
    <w:p>
      <w:r>
        <w:t>}</w:t>
      </w:r>
    </w:p>
    <w:p>
      <w:r>
        <w:t>.block-color-blue_background {</w:t>
      </w:r>
    </w:p>
    <w:p>
      <w:r>
        <w:tab/>
        <w:t>background: rgba(231, 243, 248, 1);</w:t>
      </w:r>
    </w:p>
    <w:p>
      <w:r>
        <w:t>}</w:t>
      </w:r>
    </w:p>
    <w:p>
      <w:r>
        <w:t>.block-color-purple_background {</w:t>
      </w:r>
    </w:p>
    <w:p>
      <w:r>
        <w:tab/>
        <w:t>background: rgba(248, 243, 252, 1);</w:t>
      </w:r>
    </w:p>
    <w:p>
      <w:r>
        <w:t>}</w:t>
      </w:r>
    </w:p>
    <w:p>
      <w:r>
        <w:t>.block-color-pink_background {</w:t>
      </w:r>
    </w:p>
    <w:p>
      <w:r>
        <w:tab/>
        <w:t>background: rgba(252, 241, 246, 1);</w:t>
      </w:r>
    </w:p>
    <w:p>
      <w:r>
        <w:t>}</w:t>
      </w:r>
    </w:p>
    <w:p>
      <w:r>
        <w:t>.block-color-red_background {</w:t>
      </w:r>
    </w:p>
    <w:p>
      <w:r>
        <w:tab/>
        <w:t>background: rgba(253, 235, 236, 1);</w:t>
      </w:r>
    </w:p>
    <w:p>
      <w:r>
        <w:t>}</w:t>
      </w:r>
    </w:p>
    <w:p>
      <w:r>
        <w:t>.select-value-color-default { background-color: rgba(42, 28, 0, 0.07); }</w:t>
      </w:r>
    </w:p>
    <w:p>
      <w:r>
        <w:t>.select-value-color-gray { background-color: rgba(28, 19, 1, 0.11); }</w:t>
      </w:r>
    </w:p>
    <w:p>
      <w:r>
        <w:t>.select-value-color-brown { background-color: rgba(142, 58, 1, 0.141); }</w:t>
      </w:r>
    </w:p>
    <w:p>
      <w:r>
        <w:t>.select-value-color-orange { background-color: rgba(213, 96, 0, 0.188); }</w:t>
      </w:r>
    </w:p>
    <w:p>
      <w:r>
        <w:t>.select-value-color-yellow { background-color: rgba(209, 155, 0, 0.238); }</w:t>
      </w:r>
    </w:p>
    <w:p>
      <w:r>
        <w:t>.select-value-color-green { background-color: rgba(1, 104, 42, 0.145); }</w:t>
      </w:r>
    </w:p>
    <w:p>
      <w:r>
        <w:t>.select-value-color-blue { background-color: rgba(45, 149, 218, 0.236); }</w:t>
      </w:r>
    </w:p>
    <w:p>
      <w:r>
        <w:t>.select-value-color-purple { background-color: rgba(104, 1, 184, 0.125); }</w:t>
      </w:r>
    </w:p>
    <w:p>
      <w:r>
        <w:t>.select-value-color-pink { background-color: rgba(204, 1, 88, 0.137); }</w:t>
      </w:r>
    </w:p>
    <w:p>
      <w:r>
        <w:t>.select-value-color-red { background-color: rgba(228, 26, 0, 0.148); }</w:t>
      </w:r>
    </w:p>
    <w:p>
      <w:r>
        <w:t>.checkbox {</w:t>
      </w:r>
    </w:p>
    <w:p>
      <w:r>
        <w:tab/>
        <w:t>display: inline-flex;</w:t>
      </w:r>
    </w:p>
    <w:p>
      <w:r>
        <w:tab/>
        <w:t>vertical-align: text-bottom;</w:t>
      </w:r>
    </w:p>
    <w:p>
      <w:r>
        <w:tab/>
        <w:t>width: 16;</w:t>
      </w:r>
    </w:p>
    <w:p>
      <w:r>
        <w:tab/>
        <w:t>height: 16;</w:t>
      </w:r>
    </w:p>
    <w:p>
      <w:r>
        <w:tab/>
        <w:t>background-size: 16px;</w:t>
      </w:r>
    </w:p>
    <w:p>
      <w:r>
        <w:tab/>
        <w:t>margin-left: 2px;</w:t>
      </w:r>
    </w:p>
    <w:p>
      <w:r>
        <w:tab/>
        <w:t>margin-right: 5px;</w:t>
      </w:r>
    </w:p>
    <w:p>
      <w:r>
        <w:t>}</w:t>
      </w:r>
    </w:p>
    <w:p>
      <w:r>
        <w:t>.checkbox-on {</w:t>
      </w:r>
    </w:p>
    <w:p>
      <w:r>
        <w:tab/>
        <w:t>background-image: url("data:image/svg+xml;charset=UTF-8,%3Csvg%20width%3D%2216%22%20height%3D%2216%22%20viewBox%3D%220%200%2016%2016%22%20fill%3D%22none%22%20xmlns%3D%22http%3A%2F%2Fwww.w3.org%2F2000%2Fsvg%22%3E%0A%3Crect%20width%3D%2216%22%20height%3D%2216%22%20fill%3D%22%2358A9D7%22%2F%3E%0A%3Cpath%20d%3D%22M6.71429%2012.2852L14%204.9995L12.7143%203.71436L6.71429%209.71378L3.28571%206.2831L2%207.57092L6.71429%2012.2852Z%22%20fill%3D%22white%22%2F%3E%0A%3C%2Fsvg%3E");</w:t>
      </w:r>
    </w:p>
    <w:p>
      <w:r>
        <w:t>}</w:t>
      </w:r>
    </w:p>
    <w:p>
      <w:r>
        <w:t>.checkbox-off {</w:t>
      </w:r>
    </w:p>
    <w:p>
      <w:r>
        <w:tab/>
        <w:t>background-image: url("data:image/svg+xml;charset=UTF-8,%3Csvg%20width%3D%2216%22%20height%3D%2216%22%20viewBox%3D%220%200%2016%2016%22%20fill%3D%22none%22%20xmlns%3D%22http%3A%2F%2Fwww.w3.org%2F2000%2Fsvg%22%3E%0A%3Crect%20x%3D%220.75%22%20y%3D%220.75%22%20width%3D%2214.5%22%20height%3D%2214.5%22%20fill%3D%22white%22%20stroke%3D%22%2336352F%22%20stroke-width%3D%221.5%22%2F%3E%0A%3C%2Fsvg%3E");</w:t>
      </w:r>
    </w:p>
    <w:p>
      <w:r>
        <w:t>}</w:t>
      </w:r>
    </w:p>
    <w:p>
      <w:r>
        <w:t>&lt;/style&gt;&lt;/head&gt;&lt;body&gt;&lt;article id="de15c948-a87b-43e9-a201-b400d10be194" class="page sans"&gt;&lt;header&gt;&lt;h1 class="page-title"&gt;&lt;strong&gt;Risk Reversal Strategy&lt;/strong&gt;&lt;/h1&gt;&lt;p class="page-description"&gt;&lt;/p&gt;&lt;table class="properties"&gt;&lt;tbody&gt;&lt;tr class="property-row property-row-text"&gt;&lt;th&gt;&lt;span class="icon property-icon"&gt;&lt;div data-testid="/icons/description_gray.svg" style="width:14px;height:14px;flex-shrink:0;transform:scale(1.2);mask:url(/icons/description_gray.svg?mode=light) no-repeat center;-webkit-mask:url(/icons/description_gray.svg?mode=light) no-repeat center;background-color:rgba(71, 70, 68, 0.6);fill:rgba(71, 70, 68, 0.6)"&gt;&lt;/div&gt;&lt;/span&gt;Best For&lt;/th&gt;&lt;td&gt;Risk-averse industries or customers&lt;/td&gt;&lt;/tr&gt;&lt;tr class="property-row property-row-text"&gt;&lt;th&gt;&lt;span class="icon property-icon"&gt;&lt;div data-testid="/icons/description_gray.svg" style="width:14px;height:14px;flex-shrink:0;transform:scale(1.2);mask:url(/icons/description_gray.svg?mode=light) no-repeat center;-webkit-mask:url(/icons/description_gray.svg?mode=light) no-repeat center;background-color:rgba(71, 70, 68, 0.6);fill:rgba(71, 70, 68, 0.6)"&gt;&lt;/div&gt;&lt;/span&gt;Complexity&lt;/th&gt;&lt;td&gt;Low&lt;/td&gt;&lt;/tr&gt;&lt;tr class="property-row property-row-text"&gt;&lt;th&gt;&lt;span class="icon property-icon"&gt;&lt;div data-testid="/icons/description_gray.svg" style="width:14px;height:14px;flex-shrink:0;transform:scale(1.2);mask:url(/icons/description_gray.svg?mode=light) no-repeat center;-webkit-mask:url(/icons/description_gray.svg?mode=light) no-repeat center;background-color:rgba(71, 70, 68, 0.6);fill:rgba(71, 70, 68, 0.6)"&gt;&lt;/div&gt;&lt;/span&gt;Customer Type&lt;/th&gt;&lt;td&gt;B2B&lt;/td&gt;&lt;/tr&gt;&lt;tr class="property-row property-row-text"&gt;&lt;th&gt;&lt;span class="icon property-icon"&gt;&lt;div data-testid="/icons/description_gray.svg" style="width:14px;height:14px;flex-shrink:0;transform:scale(1.2);mask:url(/icons/description_gray.svg?mode=light) no-repeat center;-webkit-mask:url(/icons/description_gray.svg?mode=light) no-repeat center;background-color:rgba(71, 70, 68, 0.6);fill:rgba(71, 70, 68, 0.6)"&gt;&lt;/div&gt;&lt;/span&gt;Description&lt;/th&gt;&lt;td&gt;Minimizes buyer risk by offering money-back guarantees, pilot programs, or performance-based contracts.&lt;/td&gt;&lt;/tr&gt;&lt;tr class="property-row property-row-text"&gt;&lt;th&gt;&lt;span class="icon property-icon"&gt;&lt;div data-testid="/icons/description_gray.svg" style="width:14px;height:14px;flex-shrink:0;transform:scale(1.2);mask:url(/icons/description_gray.svg?mode=light) no-repeat center;-webkit-mask:url(/icons/description_gray.svg?mode=light) no-repeat center;background-color:rgba(71, 70, 68, 0.6);fill:rgba(71, 70, 68, 0.6)"&gt;&lt;/div&gt;&lt;/span&gt;Key Components&lt;/th&gt;&lt;td&gt;Money-Back Guarantees, Pilots, Performance Contracts&lt;/td&gt;&lt;/tr&gt;&lt;tr class="property-row property-row-text"&gt;&lt;th&gt;&lt;span class="icon property-icon"&gt;&lt;div data-testid="/icons/description_gray.svg" style="width:14px;height:14px;flex-shrink:0;transform:scale(1.2);mask:url(/icons/description_gray.svg?mode=light) no-repeat center;-webkit-mask:url(/icons/description_gray.svg?mode=light) no-repeat center;background-color:rgba(71, 70, 68, 0.6);fill:rgba(71, 70, 68, 0.6)"&gt;&lt;/div&gt;&lt;/span&gt;Primary Use Case&lt;/th&gt;&lt;td&gt;Risk-averse deals&lt;/td&gt;&lt;/tr&gt;&lt;tr class="property-row property-row-text"&gt;&lt;th&gt;&lt;span class="icon property-icon"&gt;&lt;div data-testid="/icons/description_gray.svg" style="width:14px;height:14px;flex-shrink:0;transform:scale(1.2);mask:url(/icons/description_gray.svg?mode=light) no-repeat center;-webkit-mask:url(/icons/description_gray.svg?mode=light) no-repeat center;background-color:rgba(71, 70, 68, 0.6);fill:rgba(71, 70, 68, 0.6)"&gt;&lt;/div&gt;&lt;/span&gt;Sales Cycle Fit&lt;/th&gt;&lt;td&gt;Medium&lt;/td&gt;&lt;/tr&gt;&lt;tr class="property-row property-row-text"&gt;&lt;th&gt;&lt;span class="icon property-icon"&gt;&lt;div data-testid="/icons/description_gray.svg" style="width:14px;height:14px;flex-shrink:0;transform:scale(1.2);mask:url(/icons/description_gray.svg?mode=light) no-repeat center;-webkit-mask:url(/icons/description_gray.svg?mode=light) no-repeat center;background-color:rgba(71, 70, 68, 0.6);fill:rgba(71, 70, 68, 0.6)"&gt;&lt;/div&gt;&lt;/span&gt;Sales Stage Focus&lt;/th&gt;&lt;td&gt;Closing&lt;/td&gt;&lt;/tr&gt;&lt;tr class="property-row property-row-text"&gt;&lt;th&gt;&lt;span class="icon property-icon"&gt;&lt;div data-testid="/icons/description_gray.svg" style="width:14px;height:14px;flex-shrink:0;transform:scale(1.2);mask:url(/icons/description_gray.svg?mode=light) no-repeat center;-webkit-mask:url(/icons/description_gray.svg?mode=light) no-repeat center;background-color:rgba(71, 70, 68, 0.6);fill:rgba(71, 70, 68, 0.6)"&gt;&lt;/div&gt;&lt;/span&gt;Success Metric&lt;/th&gt;&lt;td&gt;Customer risk mitigation&lt;/td&gt;&lt;/tr&gt;&lt;/tbody&gt;&lt;/table&gt;&lt;/header&gt;&lt;div class="page-body"&gt;&lt;/div&gt;&lt;/article&gt;&lt;span class="sans" style="font-size:14px;padding-top:2em"&gt;&lt;/span&gt;&lt;/body&gt;&lt;/html&gt;</w:t>
      </w:r>
    </w:p>
    <w:p>
      <w:r>
        <w:br w:type="page"/>
      </w:r>
    </w:p>
    <w:p>
      <w:pPr>
        <w:pStyle w:val="Heading2"/>
      </w:pPr>
      <w:r>
        <w:t>MezTal Digital &amp; Referral Partner Strategy 785517f9561848cf8ad5714ed0dd3034.html</w:t>
      </w:r>
    </w:p>
    <w:p>
      <w:r>
        <w:t>&lt;html&gt;&lt;head&gt;&lt;meta http-equiv="Content-Type" content="text/html; charset=utf-8"/&gt;&lt;title&gt;MezTal Digital &amp;amp; Referral Partner Strategy&lt;/title&gt;&lt;style&gt;</w:t>
      </w:r>
    </w:p>
    <w:p>
      <w:r>
        <w:t>/* cspell:disable-file */</w:t>
      </w:r>
    </w:p>
    <w:p>
      <w:r>
        <w:t>/* webkit printing magic: print all background colors */</w:t>
      </w:r>
    </w:p>
    <w:p>
      <w:r>
        <w:t>html {</w:t>
      </w:r>
    </w:p>
    <w:p>
      <w:r>
        <w:tab/>
        <w:t>-webkit-print-color-adjust: exact;</w:t>
      </w:r>
    </w:p>
    <w:p>
      <w:r>
        <w:t>}</w:t>
      </w:r>
    </w:p>
    <w:p>
      <w:r>
        <w:t>* {</w:t>
      </w:r>
    </w:p>
    <w:p>
      <w:r>
        <w:tab/>
        <w:t>box-sizing: border-box;</w:t>
      </w:r>
    </w:p>
    <w:p>
      <w:r>
        <w:tab/>
        <w:t>-webkit-print-color-adjust: exact;</w:t>
      </w:r>
    </w:p>
    <w:p>
      <w:r>
        <w:t>}</w:t>
      </w:r>
    </w:p>
    <w:p>
      <w:r>
        <w:t>html,</w:t>
      </w:r>
    </w:p>
    <w:p>
      <w:r>
        <w:t>body {</w:t>
      </w:r>
    </w:p>
    <w:p>
      <w:r>
        <w:tab/>
        <w:t>margin: 0;</w:t>
      </w:r>
    </w:p>
    <w:p>
      <w:r>
        <w:tab/>
        <w:t>padding: 0;</w:t>
      </w:r>
    </w:p>
    <w:p>
      <w:r>
        <w:t>}</w:t>
      </w:r>
    </w:p>
    <w:p>
      <w:r>
        <w:t>@media only screen {</w:t>
      </w:r>
    </w:p>
    <w:p>
      <w:r>
        <w:tab/>
        <w:t>body {</w:t>
      </w:r>
    </w:p>
    <w:p>
      <w:r>
        <w:tab/>
        <w:tab/>
        <w:t>margin: 2em auto;</w:t>
      </w:r>
    </w:p>
    <w:p>
      <w:r>
        <w:tab/>
        <w:tab/>
        <w:t>max-width: 900px;</w:t>
      </w:r>
    </w:p>
    <w:p>
      <w:r>
        <w:tab/>
        <w:tab/>
        <w:t>color: rgb(55, 53, 47);</w:t>
      </w:r>
    </w:p>
    <w:p>
      <w:r>
        <w:tab/>
        <w:t>}</w:t>
      </w:r>
    </w:p>
    <w:p>
      <w:r>
        <w:t>}</w:t>
      </w:r>
    </w:p>
    <w:p>
      <w:r>
        <w:t>body {</w:t>
      </w:r>
    </w:p>
    <w:p>
      <w:r>
        <w:tab/>
        <w:t>line-height: 1.5;</w:t>
      </w:r>
    </w:p>
    <w:p>
      <w:r>
        <w:tab/>
        <w:t>white-space: pre-wrap;</w:t>
      </w:r>
    </w:p>
    <w:p>
      <w:r>
        <w:t>}</w:t>
      </w:r>
    </w:p>
    <w:p>
      <w:r>
        <w:t>a,</w:t>
      </w:r>
    </w:p>
    <w:p>
      <w:r>
        <w:t>a.visited {</w:t>
      </w:r>
    </w:p>
    <w:p>
      <w:r>
        <w:tab/>
        <w:t>color: inherit;</w:t>
      </w:r>
    </w:p>
    <w:p>
      <w:r>
        <w:tab/>
        <w:t>text-decoration: underline;</w:t>
      </w:r>
    </w:p>
    <w:p>
      <w:r>
        <w:t>}</w:t>
      </w:r>
    </w:p>
    <w:p>
      <w:r>
        <w:t>.pdf-relative-link-path {</w:t>
      </w:r>
    </w:p>
    <w:p>
      <w:r>
        <w:tab/>
        <w:t>font-size: 80%;</w:t>
      </w:r>
    </w:p>
    <w:p>
      <w:r>
        <w:tab/>
        <w:t>color: #444;</w:t>
      </w:r>
    </w:p>
    <w:p>
      <w:r>
        <w:t>}</w:t>
      </w:r>
    </w:p>
    <w:p>
      <w:r>
        <w:t>h1,</w:t>
      </w:r>
    </w:p>
    <w:p>
      <w:r>
        <w:t>h2,</w:t>
      </w:r>
    </w:p>
    <w:p>
      <w:r>
        <w:t>h3 {</w:t>
      </w:r>
    </w:p>
    <w:p>
      <w:r>
        <w:tab/>
        <w:t>letter-spacing: -0.01em;</w:t>
      </w:r>
    </w:p>
    <w:p>
      <w:r>
        <w:tab/>
        <w:t>line-height: 1.2;</w:t>
      </w:r>
    </w:p>
    <w:p>
      <w:r>
        <w:tab/>
        <w:t>font-weight: 600;</w:t>
      </w:r>
    </w:p>
    <w:p>
      <w:r>
        <w:tab/>
        <w:t>margin-bottom: 0;</w:t>
      </w:r>
    </w:p>
    <w:p>
      <w:r>
        <w:t>}</w:t>
      </w:r>
    </w:p>
    <w:p>
      <w:r>
        <w:t>.page-title {</w:t>
      </w:r>
    </w:p>
    <w:p>
      <w:r>
        <w:tab/>
        <w:t>font-size: 2.5rem;</w:t>
      </w:r>
    </w:p>
    <w:p>
      <w:r>
        <w:tab/>
        <w:t>font-weight: 700;</w:t>
      </w:r>
    </w:p>
    <w:p>
      <w:r>
        <w:tab/>
        <w:t>margin-top: 0;</w:t>
      </w:r>
    </w:p>
    <w:p>
      <w:r>
        <w:tab/>
        <w:t>margin-bottom: 0.75em;</w:t>
      </w:r>
    </w:p>
    <w:p>
      <w:r>
        <w:t>}</w:t>
      </w:r>
    </w:p>
    <w:p>
      <w:r>
        <w:t>h1 {</w:t>
      </w:r>
    </w:p>
    <w:p>
      <w:r>
        <w:tab/>
        <w:t>font-size: 1.875rem;</w:t>
      </w:r>
    </w:p>
    <w:p>
      <w:r>
        <w:tab/>
        <w:t>margin-top: 1.875rem;</w:t>
      </w:r>
    </w:p>
    <w:p>
      <w:r>
        <w:t>}</w:t>
      </w:r>
    </w:p>
    <w:p>
      <w:r>
        <w:t>h2 {</w:t>
      </w:r>
    </w:p>
    <w:p>
      <w:r>
        <w:tab/>
        <w:t>font-size: 1.5rem;</w:t>
      </w:r>
    </w:p>
    <w:p>
      <w:r>
        <w:tab/>
        <w:t>margin-top: 1.5rem;</w:t>
      </w:r>
    </w:p>
    <w:p>
      <w:r>
        <w:t>}</w:t>
      </w:r>
    </w:p>
    <w:p>
      <w:r>
        <w:t>h3 {</w:t>
      </w:r>
    </w:p>
    <w:p>
      <w:r>
        <w:tab/>
        <w:t>font-size: 1.25rem;</w:t>
      </w:r>
    </w:p>
    <w:p>
      <w:r>
        <w:tab/>
        <w:t>margin-top: 1.25rem;</w:t>
      </w:r>
    </w:p>
    <w:p>
      <w:r>
        <w:t>}</w:t>
      </w:r>
    </w:p>
    <w:p>
      <w:r>
        <w:t>.source {</w:t>
      </w:r>
    </w:p>
    <w:p>
      <w:r>
        <w:tab/>
        <w:t>border: 1px solid #ddd;</w:t>
      </w:r>
    </w:p>
    <w:p>
      <w:r>
        <w:tab/>
        <w:t>border-radius: 3px;</w:t>
      </w:r>
    </w:p>
    <w:p>
      <w:r>
        <w:tab/>
        <w:t>padding: 1.5em;</w:t>
      </w:r>
    </w:p>
    <w:p>
      <w:r>
        <w:tab/>
        <w:t>word-break: break-all;</w:t>
      </w:r>
    </w:p>
    <w:p>
      <w:r>
        <w:t>}</w:t>
      </w:r>
    </w:p>
    <w:p>
      <w:r>
        <w:t>.callout {</w:t>
      </w:r>
    </w:p>
    <w:p>
      <w:r>
        <w:tab/>
        <w:t>border-radius: 3px;</w:t>
      </w:r>
    </w:p>
    <w:p>
      <w:r>
        <w:tab/>
        <w:t>padding: 1rem;</w:t>
      </w:r>
    </w:p>
    <w:p>
      <w:r>
        <w:t>}</w:t>
      </w:r>
    </w:p>
    <w:p>
      <w:r>
        <w:t>figure {</w:t>
      </w:r>
    </w:p>
    <w:p>
      <w:r>
        <w:tab/>
        <w:t>margin: 1.25em 0;</w:t>
      </w:r>
    </w:p>
    <w:p>
      <w:r>
        <w:tab/>
        <w:t>page-break-inside: avoid;</w:t>
      </w:r>
    </w:p>
    <w:p>
      <w:r>
        <w:t>}</w:t>
      </w:r>
    </w:p>
    <w:p>
      <w:r>
        <w:t>figcaption {</w:t>
      </w:r>
    </w:p>
    <w:p>
      <w:r>
        <w:tab/>
        <w:t>opacity: 0.5;</w:t>
      </w:r>
    </w:p>
    <w:p>
      <w:r>
        <w:tab/>
        <w:t>font-size: 85%;</w:t>
      </w:r>
    </w:p>
    <w:p>
      <w:r>
        <w:tab/>
        <w:t>margin-top: 0.5em;</w:t>
      </w:r>
    </w:p>
    <w:p>
      <w:r>
        <w:t>}</w:t>
      </w:r>
    </w:p>
    <w:p>
      <w:r>
        <w:t>mark {</w:t>
      </w:r>
    </w:p>
    <w:p>
      <w:r>
        <w:tab/>
        <w:t>background-color: transparent;</w:t>
      </w:r>
    </w:p>
    <w:p>
      <w:r>
        <w:t>}</w:t>
      </w:r>
    </w:p>
    <w:p>
      <w:r>
        <w:t>.indented {</w:t>
      </w:r>
    </w:p>
    <w:p>
      <w:r>
        <w:tab/>
        <w:t>padding-left: 1.5em;</w:t>
      </w:r>
    </w:p>
    <w:p>
      <w:r>
        <w:t>}</w:t>
      </w:r>
    </w:p>
    <w:p>
      <w:r>
        <w:t>hr {</w:t>
      </w:r>
    </w:p>
    <w:p>
      <w:r>
        <w:tab/>
        <w:t>background: transparent;</w:t>
      </w:r>
    </w:p>
    <w:p>
      <w:r>
        <w:tab/>
        <w:t>display: block;</w:t>
      </w:r>
    </w:p>
    <w:p>
      <w:r>
        <w:tab/>
        <w:t>width: 100%;</w:t>
      </w:r>
    </w:p>
    <w:p>
      <w:r>
        <w:tab/>
        <w:t>height: 1px;</w:t>
      </w:r>
    </w:p>
    <w:p>
      <w:r>
        <w:tab/>
        <w:t>visibility: visible;</w:t>
      </w:r>
    </w:p>
    <w:p>
      <w:r>
        <w:tab/>
        <w:t>border: none;</w:t>
      </w:r>
    </w:p>
    <w:p>
      <w:r>
        <w:tab/>
        <w:t>border-bottom: 1px solid rgba(55, 53, 47, 0.09);</w:t>
      </w:r>
    </w:p>
    <w:p>
      <w:r>
        <w:t>}</w:t>
      </w:r>
    </w:p>
    <w:p>
      <w:r>
        <w:t>img {</w:t>
      </w:r>
    </w:p>
    <w:p>
      <w:r>
        <w:tab/>
        <w:t>max-width: 100%;</w:t>
      </w:r>
    </w:p>
    <w:p>
      <w:r>
        <w:t>}</w:t>
      </w:r>
    </w:p>
    <w:p>
      <w:r>
        <w:t>@media only print {</w:t>
      </w:r>
    </w:p>
    <w:p>
      <w:r>
        <w:tab/>
        <w:t>img {</w:t>
      </w:r>
    </w:p>
    <w:p>
      <w:r>
        <w:tab/>
        <w:tab/>
        <w:t>max-height: 100vh;</w:t>
      </w:r>
    </w:p>
    <w:p>
      <w:r>
        <w:tab/>
        <w:tab/>
        <w:t>object-fit: contain;</w:t>
      </w:r>
    </w:p>
    <w:p>
      <w:r>
        <w:tab/>
        <w:t>}</w:t>
      </w:r>
    </w:p>
    <w:p>
      <w:r>
        <w:t>}</w:t>
      </w:r>
    </w:p>
    <w:p>
      <w:r>
        <w:t>@page {</w:t>
      </w:r>
    </w:p>
    <w:p>
      <w:r>
        <w:tab/>
        <w:t>margin: 1in;</w:t>
      </w:r>
    </w:p>
    <w:p>
      <w:r>
        <w:t>}</w:t>
      </w:r>
    </w:p>
    <w:p>
      <w:r>
        <w:t>.collection-content {</w:t>
      </w:r>
    </w:p>
    <w:p>
      <w:r>
        <w:tab/>
        <w:t>font-size: 0.875rem;</w:t>
      </w:r>
    </w:p>
    <w:p>
      <w:r>
        <w:t>}</w:t>
      </w:r>
    </w:p>
    <w:p>
      <w:r>
        <w:t>.collection-content td {</w:t>
      </w:r>
    </w:p>
    <w:p>
      <w:r>
        <w:tab/>
        <w:t>white-space: pre-wrap;</w:t>
      </w:r>
    </w:p>
    <w:p>
      <w:r>
        <w:tab/>
        <w:t>word-break: break-word;</w:t>
      </w:r>
    </w:p>
    <w:p>
      <w:r>
        <w:t>}</w:t>
      </w:r>
    </w:p>
    <w:p>
      <w:r>
        <w:t>.column-list {</w:t>
      </w:r>
    </w:p>
    <w:p>
      <w:r>
        <w:tab/>
        <w:t>display: flex;</w:t>
      </w:r>
    </w:p>
    <w:p>
      <w:r>
        <w:tab/>
        <w:t>justify-content: space-between;</w:t>
      </w:r>
    </w:p>
    <w:p>
      <w:r>
        <w:t>}</w:t>
      </w:r>
    </w:p>
    <w:p>
      <w:r>
        <w:t>.column {</w:t>
      </w:r>
    </w:p>
    <w:p>
      <w:r>
        <w:tab/>
        <w:t>padding: 0 1em;</w:t>
      </w:r>
    </w:p>
    <w:p>
      <w:r>
        <w:t>}</w:t>
      </w:r>
    </w:p>
    <w:p>
      <w:r>
        <w:t>.column:first-child {</w:t>
      </w:r>
    </w:p>
    <w:p>
      <w:r>
        <w:tab/>
        <w:t>padding-left: 0;</w:t>
      </w:r>
    </w:p>
    <w:p>
      <w:r>
        <w:t>}</w:t>
      </w:r>
    </w:p>
    <w:p>
      <w:r>
        <w:t>.column:last-child {</w:t>
      </w:r>
    </w:p>
    <w:p>
      <w:r>
        <w:tab/>
        <w:t>padding-right: 0;</w:t>
      </w:r>
    </w:p>
    <w:p>
      <w:r>
        <w:t>}</w:t>
      </w:r>
    </w:p>
    <w:p>
      <w:r>
        <w:t>.table_of_contents-item {</w:t>
      </w:r>
    </w:p>
    <w:p>
      <w:r>
        <w:tab/>
        <w:t>display: block;</w:t>
      </w:r>
    </w:p>
    <w:p>
      <w:r>
        <w:tab/>
        <w:t>font-size: 0.875rem;</w:t>
      </w:r>
    </w:p>
    <w:p>
      <w:r>
        <w:tab/>
        <w:t>line-height: 1.3;</w:t>
      </w:r>
    </w:p>
    <w:p>
      <w:r>
        <w:tab/>
        <w:t>padding: 0.125rem;</w:t>
      </w:r>
    </w:p>
    <w:p>
      <w:r>
        <w:t>}</w:t>
      </w:r>
    </w:p>
    <w:p>
      <w:r>
        <w:t>.table_of_contents-indent-1 {</w:t>
      </w:r>
    </w:p>
    <w:p>
      <w:r>
        <w:tab/>
        <w:t>margin-left: 1.5rem;</w:t>
      </w:r>
    </w:p>
    <w:p>
      <w:r>
        <w:t>}</w:t>
      </w:r>
    </w:p>
    <w:p>
      <w:r>
        <w:t>.table_of_contents-indent-2 {</w:t>
      </w:r>
    </w:p>
    <w:p>
      <w:r>
        <w:tab/>
        <w:t>margin-left: 3rem;</w:t>
      </w:r>
    </w:p>
    <w:p>
      <w:r>
        <w:t>}</w:t>
      </w:r>
    </w:p>
    <w:p>
      <w:r>
        <w:t>.table_of_contents-indent-3 {</w:t>
      </w:r>
    </w:p>
    <w:p>
      <w:r>
        <w:tab/>
        <w:t>margin-left: 4.5rem;</w:t>
      </w:r>
    </w:p>
    <w:p>
      <w:r>
        <w:t>}</w:t>
      </w:r>
    </w:p>
    <w:p>
      <w:r>
        <w:t>.table_of_contents-link {</w:t>
      </w:r>
    </w:p>
    <w:p>
      <w:r>
        <w:tab/>
        <w:t>text-decoration: none;</w:t>
      </w:r>
    </w:p>
    <w:p>
      <w:r>
        <w:tab/>
        <w:t>opacity: 0.7;</w:t>
      </w:r>
    </w:p>
    <w:p>
      <w:r>
        <w:tab/>
        <w:t>border-bottom: 1px solid rgba(55, 53, 47, 0.18);</w:t>
      </w:r>
    </w:p>
    <w:p>
      <w:r>
        <w:t>}</w:t>
      </w:r>
    </w:p>
    <w:p>
      <w:r>
        <w:t>table,</w:t>
      </w:r>
    </w:p>
    <w:p>
      <w:r>
        <w:t>th,</w:t>
      </w:r>
    </w:p>
    <w:p>
      <w:r>
        <w:t>td {</w:t>
      </w:r>
    </w:p>
    <w:p>
      <w:r>
        <w:tab/>
        <w:t>border: 1px solid rgba(55, 53, 47, 0.09);</w:t>
      </w:r>
    </w:p>
    <w:p>
      <w:r>
        <w:tab/>
        <w:t>border-collapse: collapse;</w:t>
      </w:r>
    </w:p>
    <w:p>
      <w:r>
        <w:t>}</w:t>
      </w:r>
    </w:p>
    <w:p>
      <w:r>
        <w:t>table {</w:t>
      </w:r>
    </w:p>
    <w:p>
      <w:r>
        <w:tab/>
        <w:t>border-left: none;</w:t>
      </w:r>
    </w:p>
    <w:p>
      <w:r>
        <w:tab/>
        <w:t>border-right: none;</w:t>
      </w:r>
    </w:p>
    <w:p>
      <w:r>
        <w:t>}</w:t>
      </w:r>
    </w:p>
    <w:p>
      <w:r>
        <w:t>th,</w:t>
      </w:r>
    </w:p>
    <w:p>
      <w:r>
        <w:t>td {</w:t>
      </w:r>
    </w:p>
    <w:p>
      <w:r>
        <w:tab/>
        <w:t>font-weight: normal;</w:t>
      </w:r>
    </w:p>
    <w:p>
      <w:r>
        <w:tab/>
        <w:t>padding: 0.25em 0.5em;</w:t>
      </w:r>
    </w:p>
    <w:p>
      <w:r>
        <w:tab/>
        <w:t>line-height: 1.5;</w:t>
      </w:r>
    </w:p>
    <w:p>
      <w:r>
        <w:tab/>
        <w:t>min-height: 1.5em;</w:t>
      </w:r>
    </w:p>
    <w:p>
      <w:r>
        <w:tab/>
        <w:t>text-align: left;</w:t>
      </w:r>
    </w:p>
    <w:p>
      <w:r>
        <w:t>}</w:t>
      </w:r>
    </w:p>
    <w:p>
      <w:r>
        <w:t>th {</w:t>
      </w:r>
    </w:p>
    <w:p>
      <w:r>
        <w:tab/>
        <w:t>color: rgba(55, 53, 47, 0.6);</w:t>
      </w:r>
    </w:p>
    <w:p>
      <w:r>
        <w:t>}</w:t>
      </w:r>
    </w:p>
    <w:p>
      <w:r>
        <w:t>ol,</w:t>
      </w:r>
    </w:p>
    <w:p>
      <w:r>
        <w:t>ul {</w:t>
      </w:r>
    </w:p>
    <w:p>
      <w:r>
        <w:tab/>
        <w:t>margin: 0;</w:t>
      </w:r>
    </w:p>
    <w:p>
      <w:r>
        <w:tab/>
        <w:t>margin-block-start: 0.6em;</w:t>
      </w:r>
    </w:p>
    <w:p>
      <w:r>
        <w:tab/>
        <w:t>margin-block-end: 0.6em;</w:t>
      </w:r>
    </w:p>
    <w:p>
      <w:r>
        <w:t>}</w:t>
      </w:r>
    </w:p>
    <w:p>
      <w:r>
        <w:t>li &gt; ol:first-child,</w:t>
      </w:r>
    </w:p>
    <w:p>
      <w:r>
        <w:t>li &gt; ul:first-child {</w:t>
      </w:r>
    </w:p>
    <w:p>
      <w:r>
        <w:tab/>
        <w:t>margin-block-start: 0.6em;</w:t>
      </w:r>
    </w:p>
    <w:p>
      <w:r>
        <w:t>}</w:t>
      </w:r>
    </w:p>
    <w:p>
      <w:r>
        <w:t>ul &gt; li {</w:t>
      </w:r>
    </w:p>
    <w:p>
      <w:r>
        <w:tab/>
        <w:t>list-style: disc;</w:t>
      </w:r>
    </w:p>
    <w:p>
      <w:r>
        <w:t>}</w:t>
      </w:r>
    </w:p>
    <w:p>
      <w:r>
        <w:t>ul.to-do-list {</w:t>
      </w:r>
    </w:p>
    <w:p>
      <w:r>
        <w:tab/>
        <w:t>padding-inline-start: 0;</w:t>
      </w:r>
    </w:p>
    <w:p>
      <w:r>
        <w:t>}</w:t>
      </w:r>
    </w:p>
    <w:p>
      <w:r>
        <w:t>ul.to-do-list &gt; li {</w:t>
      </w:r>
    </w:p>
    <w:p>
      <w:r>
        <w:tab/>
        <w:t>list-style: none;</w:t>
      </w:r>
    </w:p>
    <w:p>
      <w:r>
        <w:t>}</w:t>
      </w:r>
    </w:p>
    <w:p>
      <w:r>
        <w:t>.to-do-children-checked {</w:t>
      </w:r>
    </w:p>
    <w:p>
      <w:r>
        <w:tab/>
        <w:t>text-decoration: line-through;</w:t>
      </w:r>
    </w:p>
    <w:p>
      <w:r>
        <w:tab/>
        <w:t>opacity: 0.375;</w:t>
      </w:r>
    </w:p>
    <w:p>
      <w:r>
        <w:t>}</w:t>
      </w:r>
    </w:p>
    <w:p>
      <w:r>
        <w:t>ul.toggle &gt; li {</w:t>
      </w:r>
    </w:p>
    <w:p>
      <w:r>
        <w:tab/>
        <w:t>list-style: none;</w:t>
      </w:r>
    </w:p>
    <w:p>
      <w:r>
        <w:t>}</w:t>
      </w:r>
    </w:p>
    <w:p>
      <w:r>
        <w:t>ul {</w:t>
      </w:r>
    </w:p>
    <w:p>
      <w:r>
        <w:tab/>
        <w:t>padding-inline-start: 1.7em;</w:t>
      </w:r>
    </w:p>
    <w:p>
      <w:r>
        <w:t>}</w:t>
      </w:r>
    </w:p>
    <w:p>
      <w:r>
        <w:t>ul &gt; li {</w:t>
      </w:r>
    </w:p>
    <w:p>
      <w:r>
        <w:tab/>
        <w:t>padding-left: 0.1em;</w:t>
      </w:r>
    </w:p>
    <w:p>
      <w:r>
        <w:t>}</w:t>
      </w:r>
    </w:p>
    <w:p>
      <w:r>
        <w:t>ol {</w:t>
      </w:r>
    </w:p>
    <w:p>
      <w:r>
        <w:tab/>
        <w:t>padding-inline-start: 1.6em;</w:t>
      </w:r>
    </w:p>
    <w:p>
      <w:r>
        <w:t>}</w:t>
      </w:r>
    </w:p>
    <w:p>
      <w:r>
        <w:t>ol &gt; li {</w:t>
      </w:r>
    </w:p>
    <w:p>
      <w:r>
        <w:tab/>
        <w:t>padding-left: 0.2em;</w:t>
      </w:r>
    </w:p>
    <w:p>
      <w:r>
        <w:t>}</w:t>
      </w:r>
    </w:p>
    <w:p>
      <w:r>
        <w:t>.mono ol {</w:t>
      </w:r>
    </w:p>
    <w:p>
      <w:r>
        <w:tab/>
        <w:t>padding-inline-start: 2em;</w:t>
      </w:r>
    </w:p>
    <w:p>
      <w:r>
        <w:t>}</w:t>
      </w:r>
    </w:p>
    <w:p>
      <w:r>
        <w:t>.mono ol &gt; li {</w:t>
      </w:r>
    </w:p>
    <w:p>
      <w:r>
        <w:tab/>
        <w:t>text-indent: -0.4em;</w:t>
      </w:r>
    </w:p>
    <w:p>
      <w:r>
        <w:t>}</w:t>
      </w:r>
    </w:p>
    <w:p>
      <w:r>
        <w:t>.toggle {</w:t>
      </w:r>
    </w:p>
    <w:p>
      <w:r>
        <w:tab/>
        <w:t>padding-inline-start: 0em;</w:t>
      </w:r>
    </w:p>
    <w:p>
      <w:r>
        <w:tab/>
        <w:t>list-style-type: none;</w:t>
      </w:r>
    </w:p>
    <w:p>
      <w:r>
        <w:t>}</w:t>
      </w:r>
    </w:p>
    <w:p>
      <w:r>
        <w:t>/* Indent toggle children */</w:t>
      </w:r>
    </w:p>
    <w:p>
      <w:r>
        <w:t>.toggle &gt; li &gt; details {</w:t>
      </w:r>
    </w:p>
    <w:p>
      <w:r>
        <w:tab/>
        <w:t>padding-left: 1.7em;</w:t>
      </w:r>
    </w:p>
    <w:p>
      <w:r>
        <w:t>}</w:t>
      </w:r>
    </w:p>
    <w:p>
      <w:r>
        <w:t>.toggle &gt; li &gt; details &gt; summary {</w:t>
      </w:r>
    </w:p>
    <w:p>
      <w:r>
        <w:tab/>
        <w:t>margin-left: -1.1em;</w:t>
      </w:r>
    </w:p>
    <w:p>
      <w:r>
        <w:t>}</w:t>
      </w:r>
    </w:p>
    <w:p>
      <w:r>
        <w:t>.selected-value {</w:t>
      </w:r>
    </w:p>
    <w:p>
      <w:r>
        <w:tab/>
        <w:t>display: inline-block;</w:t>
      </w:r>
    </w:p>
    <w:p>
      <w:r>
        <w:tab/>
        <w:t>padding: 0 0.5em;</w:t>
      </w:r>
    </w:p>
    <w:p>
      <w:r>
        <w:tab/>
        <w:t>background: rgba(206, 205, 202, 0.5);</w:t>
      </w:r>
    </w:p>
    <w:p>
      <w:r>
        <w:tab/>
        <w:t>border-radius: 3px;</w:t>
      </w:r>
    </w:p>
    <w:p>
      <w:r>
        <w:tab/>
        <w:t>margin-right: 0.5em;</w:t>
      </w:r>
    </w:p>
    <w:p>
      <w:r>
        <w:tab/>
        <w:t>margin-top: 0.3em;</w:t>
      </w:r>
    </w:p>
    <w:p>
      <w:r>
        <w:tab/>
        <w:t>margin-bottom: 0.3em;</w:t>
      </w:r>
    </w:p>
    <w:p>
      <w:r>
        <w:tab/>
        <w:t>white-space: nowrap;</w:t>
      </w:r>
    </w:p>
    <w:p>
      <w:r>
        <w:t>}</w:t>
      </w:r>
    </w:p>
    <w:p>
      <w:r>
        <w:t>.collection-title {</w:t>
      </w:r>
    </w:p>
    <w:p>
      <w:r>
        <w:tab/>
        <w:t>display: inline-block;</w:t>
      </w:r>
    </w:p>
    <w:p>
      <w:r>
        <w:tab/>
        <w:t>margin-right: 1em;</w:t>
      </w:r>
    </w:p>
    <w:p>
      <w:r>
        <w:t>}</w:t>
      </w:r>
    </w:p>
    <w:p>
      <w:r>
        <w:t>.page-description {</w:t>
      </w:r>
    </w:p>
    <w:p>
      <w:r>
        <w:tab/>
        <w:t>margin-bottom: 2em;</w:t>
      </w:r>
    </w:p>
    <w:p>
      <w:r>
        <w:t>}</w:t>
      </w:r>
    </w:p>
    <w:p>
      <w:r>
        <w:t>.simple-table {</w:t>
      </w:r>
    </w:p>
    <w:p>
      <w:r>
        <w:tab/>
        <w:t>margin-top: 1em;</w:t>
      </w:r>
    </w:p>
    <w:p>
      <w:r>
        <w:tab/>
        <w:t>font-size: 0.875rem;</w:t>
      </w:r>
    </w:p>
    <w:p>
      <w:r>
        <w:tab/>
        <w:t>empty-cells: show;</w:t>
      </w:r>
    </w:p>
    <w:p>
      <w:r>
        <w:t>}</w:t>
      </w:r>
    </w:p>
    <w:p>
      <w:r>
        <w:t>.simple-table td {</w:t>
      </w:r>
    </w:p>
    <w:p>
      <w:r>
        <w:tab/>
        <w:t>height: 29px;</w:t>
      </w:r>
    </w:p>
    <w:p>
      <w:r>
        <w:tab/>
        <w:t>min-width: 120px;</w:t>
      </w:r>
    </w:p>
    <w:p>
      <w:r>
        <w:t>}</w:t>
      </w:r>
    </w:p>
    <w:p>
      <w:r>
        <w:t>.simple-table th {</w:t>
      </w:r>
    </w:p>
    <w:p>
      <w:r>
        <w:tab/>
        <w:t>height: 29px;</w:t>
      </w:r>
    </w:p>
    <w:p>
      <w:r>
        <w:tab/>
        <w:t>min-width: 120px;</w:t>
      </w:r>
    </w:p>
    <w:p>
      <w:r>
        <w:t>}</w:t>
      </w:r>
    </w:p>
    <w:p>
      <w:r>
        <w:t>.simple-table-header-color {</w:t>
      </w:r>
    </w:p>
    <w:p>
      <w:r>
        <w:tab/>
        <w:t>background: rgb(247, 246, 243);</w:t>
      </w:r>
    </w:p>
    <w:p>
      <w:r>
        <w:tab/>
        <w:t>color: black;</w:t>
      </w:r>
    </w:p>
    <w:p>
      <w:r>
        <w:t>}</w:t>
      </w:r>
    </w:p>
    <w:p>
      <w:r>
        <w:t>.simple-table-header {</w:t>
      </w:r>
    </w:p>
    <w:p>
      <w:r>
        <w:tab/>
        <w:t>font-weight: 500;</w:t>
      </w:r>
    </w:p>
    <w:p>
      <w:r>
        <w:t>}</w:t>
      </w:r>
    </w:p>
    <w:p>
      <w:r>
        <w:t>time {</w:t>
      </w:r>
    </w:p>
    <w:p>
      <w:r>
        <w:tab/>
        <w:t>opacity: 0.5;</w:t>
      </w:r>
    </w:p>
    <w:p>
      <w:r>
        <w:t>}</w:t>
      </w:r>
    </w:p>
    <w:p>
      <w:r>
        <w:t>.icon {</w:t>
      </w:r>
    </w:p>
    <w:p>
      <w:r>
        <w:tab/>
        <w:t>display: inline-block;</w:t>
      </w:r>
    </w:p>
    <w:p>
      <w:r>
        <w:tab/>
        <w:t>max-width: 1.2em;</w:t>
      </w:r>
    </w:p>
    <w:p>
      <w:r>
        <w:tab/>
        <w:t>max-height: 1.2em;</w:t>
      </w:r>
    </w:p>
    <w:p>
      <w:r>
        <w:tab/>
        <w:t>text-decoration: none;</w:t>
      </w:r>
    </w:p>
    <w:p>
      <w:r>
        <w:tab/>
        <w:t>vertical-align: text-bottom;</w:t>
      </w:r>
    </w:p>
    <w:p>
      <w:r>
        <w:tab/>
        <w:t>margin-right: 0.5em;</w:t>
      </w:r>
    </w:p>
    <w:p>
      <w:r>
        <w:t>}</w:t>
      </w:r>
    </w:p>
    <w:p>
      <w:r>
        <w:t>img.icon {</w:t>
      </w:r>
    </w:p>
    <w:p>
      <w:r>
        <w:tab/>
        <w:t>border-radius: 3px;</w:t>
      </w:r>
    </w:p>
    <w:p>
      <w:r>
        <w:t>}</w:t>
      </w:r>
    </w:p>
    <w:p>
      <w:r>
        <w:t>.user-icon {</w:t>
      </w:r>
    </w:p>
    <w:p>
      <w:r>
        <w:tab/>
        <w:t>width: 1.5em;</w:t>
      </w:r>
    </w:p>
    <w:p>
      <w:r>
        <w:tab/>
        <w:t>height: 1.5em;</w:t>
      </w:r>
    </w:p>
    <w:p>
      <w:r>
        <w:tab/>
        <w:t>border-radius: 100%;</w:t>
      </w:r>
    </w:p>
    <w:p>
      <w:r>
        <w:tab/>
        <w:t>margin-right: 0.5rem;</w:t>
      </w:r>
    </w:p>
    <w:p>
      <w:r>
        <w:t>}</w:t>
      </w:r>
    </w:p>
    <w:p>
      <w:r>
        <w:t>.user-icon-inner {</w:t>
      </w:r>
    </w:p>
    <w:p>
      <w:r>
        <w:tab/>
        <w:t>font-size: 0.8em;</w:t>
      </w:r>
    </w:p>
    <w:p>
      <w:r>
        <w:t>}</w:t>
      </w:r>
    </w:p>
    <w:p>
      <w:r>
        <w:t>.text-icon {</w:t>
      </w:r>
    </w:p>
    <w:p>
      <w:r>
        <w:tab/>
        <w:t>border: 1px solid #000;</w:t>
      </w:r>
    </w:p>
    <w:p>
      <w:r>
        <w:tab/>
        <w:t>text-align: center;</w:t>
      </w:r>
    </w:p>
    <w:p>
      <w:r>
        <w:t>}</w:t>
      </w:r>
    </w:p>
    <w:p>
      <w:r>
        <w:t>.page-cover-image {</w:t>
      </w:r>
    </w:p>
    <w:p>
      <w:r>
        <w:tab/>
        <w:t>display: block;</w:t>
      </w:r>
    </w:p>
    <w:p>
      <w:r>
        <w:tab/>
        <w:t>object-fit: cover;</w:t>
      </w:r>
    </w:p>
    <w:p>
      <w:r>
        <w:tab/>
        <w:t>width: 100%;</w:t>
      </w:r>
    </w:p>
    <w:p>
      <w:r>
        <w:tab/>
        <w:t>max-height: 30vh;</w:t>
      </w:r>
    </w:p>
    <w:p>
      <w:r>
        <w:t>}</w:t>
      </w:r>
    </w:p>
    <w:p>
      <w:r>
        <w:t>.page-header-icon {</w:t>
      </w:r>
    </w:p>
    <w:p>
      <w:r>
        <w:tab/>
        <w:t>font-size: 3rem;</w:t>
      </w:r>
    </w:p>
    <w:p>
      <w:r>
        <w:tab/>
        <w:t>margin-bottom: 1rem;</w:t>
      </w:r>
    </w:p>
    <w:p>
      <w:r>
        <w:t>}</w:t>
      </w:r>
    </w:p>
    <w:p>
      <w:r>
        <w:t>.page-header-icon-with-cover {</w:t>
      </w:r>
    </w:p>
    <w:p>
      <w:r>
        <w:tab/>
        <w:t>margin-top: -0.72em;</w:t>
      </w:r>
    </w:p>
    <w:p>
      <w:r>
        <w:tab/>
        <w:t>margin-left: 0.07em;</w:t>
      </w:r>
    </w:p>
    <w:p>
      <w:r>
        <w:t>}</w:t>
      </w:r>
    </w:p>
    <w:p>
      <w:r>
        <w:t>.page-header-icon img {</w:t>
      </w:r>
    </w:p>
    <w:p>
      <w:r>
        <w:tab/>
        <w:t>border-radius: 3px;</w:t>
      </w:r>
    </w:p>
    <w:p>
      <w:r>
        <w:t>}</w:t>
      </w:r>
    </w:p>
    <w:p>
      <w:r>
        <w:t>.link-to-page {</w:t>
      </w:r>
    </w:p>
    <w:p>
      <w:r>
        <w:tab/>
        <w:t>margin: 1em 0;</w:t>
      </w:r>
    </w:p>
    <w:p>
      <w:r>
        <w:tab/>
        <w:t>padding: 0;</w:t>
      </w:r>
    </w:p>
    <w:p>
      <w:r>
        <w:tab/>
        <w:t>border: none;</w:t>
      </w:r>
    </w:p>
    <w:p>
      <w:r>
        <w:tab/>
        <w:t>font-weight: 500;</w:t>
      </w:r>
    </w:p>
    <w:p>
      <w:r>
        <w:t>}</w:t>
      </w:r>
    </w:p>
    <w:p>
      <w:r>
        <w:t>p &gt; .user {</w:t>
      </w:r>
    </w:p>
    <w:p>
      <w:r>
        <w:tab/>
        <w:t>opacity: 0.5;</w:t>
      </w:r>
    </w:p>
    <w:p>
      <w:r>
        <w:t>}</w:t>
      </w:r>
    </w:p>
    <w:p>
      <w:r>
        <w:t>td &gt; .user,</w:t>
      </w:r>
    </w:p>
    <w:p>
      <w:r>
        <w:t>td &gt; time {</w:t>
      </w:r>
    </w:p>
    <w:p>
      <w:r>
        <w:tab/>
        <w:t>white-space: nowrap;</w:t>
      </w:r>
    </w:p>
    <w:p>
      <w:r>
        <w:t>}</w:t>
      </w:r>
    </w:p>
    <w:p>
      <w:r>
        <w:t>input[type="checkbox"] {</w:t>
      </w:r>
    </w:p>
    <w:p>
      <w:r>
        <w:tab/>
        <w:t>transform: scale(1.5);</w:t>
      </w:r>
    </w:p>
    <w:p>
      <w:r>
        <w:tab/>
        <w:t>margin-right: 0.6em;</w:t>
      </w:r>
    </w:p>
    <w:p>
      <w:r>
        <w:tab/>
        <w:t>vertical-align: middle;</w:t>
      </w:r>
    </w:p>
    <w:p>
      <w:r>
        <w:t>}</w:t>
      </w:r>
    </w:p>
    <w:p>
      <w:r>
        <w:t>p {</w:t>
      </w:r>
    </w:p>
    <w:p>
      <w:r>
        <w:tab/>
        <w:t>margin-top: 0.5em;</w:t>
      </w:r>
    </w:p>
    <w:p>
      <w:r>
        <w:tab/>
        <w:t>margin-bottom: 0.5em;</w:t>
      </w:r>
    </w:p>
    <w:p>
      <w:r>
        <w:t>}</w:t>
      </w:r>
    </w:p>
    <w:p>
      <w:r>
        <w:t>.image {</w:t>
      </w:r>
    </w:p>
    <w:p>
      <w:r>
        <w:tab/>
        <w:t>border: none;</w:t>
      </w:r>
    </w:p>
    <w:p>
      <w:r>
        <w:tab/>
        <w:t>margin: 1.5em 0;</w:t>
      </w:r>
    </w:p>
    <w:p>
      <w:r>
        <w:tab/>
        <w:t>padding: 0;</w:t>
      </w:r>
    </w:p>
    <w:p>
      <w:r>
        <w:tab/>
        <w:t>border-radius: 0;</w:t>
      </w:r>
    </w:p>
    <w:p>
      <w:r>
        <w:tab/>
        <w:t>text-align: center;</w:t>
      </w:r>
    </w:p>
    <w:p>
      <w:r>
        <w:t>}</w:t>
      </w:r>
    </w:p>
    <w:p>
      <w:r>
        <w:t>.code,</w:t>
      </w:r>
    </w:p>
    <w:p>
      <w:r>
        <w:t>code {</w:t>
      </w:r>
    </w:p>
    <w:p>
      <w:r>
        <w:tab/>
        <w:t>background: rgba(135, 131, 120, 0.15);</w:t>
      </w:r>
    </w:p>
    <w:p>
      <w:r>
        <w:tab/>
        <w:t>border-radius: 3px;</w:t>
      </w:r>
    </w:p>
    <w:p>
      <w:r>
        <w:tab/>
        <w:t>padding: 0.2em 0.4em;</w:t>
      </w:r>
    </w:p>
    <w:p>
      <w:r>
        <w:tab/>
        <w:t>border-radius: 3px;</w:t>
      </w:r>
    </w:p>
    <w:p>
      <w:r>
        <w:tab/>
        <w:t>font-size: 85%;</w:t>
      </w:r>
    </w:p>
    <w:p>
      <w:r>
        <w:tab/>
        <w:t>tab-size: 2;</w:t>
      </w:r>
    </w:p>
    <w:p>
      <w:r>
        <w:t>}</w:t>
      </w:r>
    </w:p>
    <w:p>
      <w:r>
        <w:t>code {</w:t>
      </w:r>
    </w:p>
    <w:p>
      <w:r>
        <w:tab/>
        <w:t>color: #eb5757;</w:t>
      </w:r>
    </w:p>
    <w:p>
      <w:r>
        <w:t>}</w:t>
      </w:r>
    </w:p>
    <w:p>
      <w:r>
        <w:t>.code {</w:t>
      </w:r>
    </w:p>
    <w:p>
      <w:r>
        <w:tab/>
        <w:t>padding: 1.5em 1em;</w:t>
      </w:r>
    </w:p>
    <w:p>
      <w:r>
        <w:t>}</w:t>
      </w:r>
    </w:p>
    <w:p>
      <w:r>
        <w:t>.code-wrap {</w:t>
      </w:r>
    </w:p>
    <w:p>
      <w:r>
        <w:tab/>
        <w:t>white-space: pre-wrap;</w:t>
      </w:r>
    </w:p>
    <w:p>
      <w:r>
        <w:tab/>
        <w:t>word-break: break-all;</w:t>
      </w:r>
    </w:p>
    <w:p>
      <w:r>
        <w:t>}</w:t>
      </w:r>
    </w:p>
    <w:p>
      <w:r>
        <w:t>.code &gt; code {</w:t>
      </w:r>
    </w:p>
    <w:p>
      <w:r>
        <w:tab/>
        <w:t>background: none;</w:t>
      </w:r>
    </w:p>
    <w:p>
      <w:r>
        <w:tab/>
        <w:t>padding: 0;</w:t>
      </w:r>
    </w:p>
    <w:p>
      <w:r>
        <w:tab/>
        <w:t>font-size: 100%;</w:t>
      </w:r>
    </w:p>
    <w:p>
      <w:r>
        <w:tab/>
        <w:t>color: inherit;</w:t>
      </w:r>
    </w:p>
    <w:p>
      <w:r>
        <w:t>}</w:t>
      </w:r>
    </w:p>
    <w:p>
      <w:r>
        <w:t>blockquote {</w:t>
      </w:r>
    </w:p>
    <w:p>
      <w:r>
        <w:tab/>
        <w:t>font-size: 1.25em;</w:t>
      </w:r>
    </w:p>
    <w:p>
      <w:r>
        <w:tab/>
        <w:t>margin: 1em 0;</w:t>
      </w:r>
    </w:p>
    <w:p>
      <w:r>
        <w:tab/>
        <w:t>padding-left: 1em;</w:t>
      </w:r>
    </w:p>
    <w:p>
      <w:r>
        <w:tab/>
        <w:t>border-left: 3px solid rgb(55, 53, 47);</w:t>
      </w:r>
    </w:p>
    <w:p>
      <w:r>
        <w:t>}</w:t>
      </w:r>
    </w:p>
    <w:p>
      <w:r>
        <w:t>.bookmark {</w:t>
      </w:r>
    </w:p>
    <w:p>
      <w:r>
        <w:tab/>
        <w:t>text-decoration: none;</w:t>
      </w:r>
    </w:p>
    <w:p>
      <w:r>
        <w:tab/>
        <w:t>max-height: 8em;</w:t>
      </w:r>
    </w:p>
    <w:p>
      <w:r>
        <w:tab/>
        <w:t>padding: 0;</w:t>
      </w:r>
    </w:p>
    <w:p>
      <w:r>
        <w:tab/>
        <w:t>display: flex;</w:t>
      </w:r>
    </w:p>
    <w:p>
      <w:r>
        <w:tab/>
        <w:t>width: 100%;</w:t>
      </w:r>
    </w:p>
    <w:p>
      <w:r>
        <w:tab/>
        <w:t>align-items: stretch;</w:t>
      </w:r>
    </w:p>
    <w:p>
      <w:r>
        <w:t>}</w:t>
      </w:r>
    </w:p>
    <w:p>
      <w:r>
        <w:t>.bookmark-title {</w:t>
      </w:r>
    </w:p>
    <w:p>
      <w:r>
        <w:tab/>
        <w:t>font-size: 0.85em;</w:t>
      </w:r>
    </w:p>
    <w:p>
      <w:r>
        <w:tab/>
        <w:t>overflow: hidden;</w:t>
      </w:r>
    </w:p>
    <w:p>
      <w:r>
        <w:tab/>
        <w:t>text-overflow: ellipsis;</w:t>
      </w:r>
    </w:p>
    <w:p>
      <w:r>
        <w:tab/>
        <w:t>height: 1.75em;</w:t>
      </w:r>
    </w:p>
    <w:p>
      <w:r>
        <w:tab/>
        <w:t>white-space: nowrap;</w:t>
      </w:r>
    </w:p>
    <w:p>
      <w:r>
        <w:t>}</w:t>
      </w:r>
    </w:p>
    <w:p>
      <w:r>
        <w:t>.bookmark-text {</w:t>
      </w:r>
    </w:p>
    <w:p>
      <w:r>
        <w:tab/>
        <w:t>display: flex;</w:t>
      </w:r>
    </w:p>
    <w:p>
      <w:r>
        <w:tab/>
        <w:t>flex-direction: column;</w:t>
      </w:r>
    </w:p>
    <w:p>
      <w:r>
        <w:t>}</w:t>
      </w:r>
    </w:p>
    <w:p>
      <w:r>
        <w:t>.bookmark-info {</w:t>
      </w:r>
    </w:p>
    <w:p>
      <w:r>
        <w:tab/>
        <w:t>flex: 4 1 180px;</w:t>
      </w:r>
    </w:p>
    <w:p>
      <w:r>
        <w:tab/>
        <w:t>padding: 12px 14px 14px;</w:t>
      </w:r>
    </w:p>
    <w:p>
      <w:r>
        <w:tab/>
        <w:t>display: flex;</w:t>
      </w:r>
    </w:p>
    <w:p>
      <w:r>
        <w:tab/>
        <w:t>flex-direction: column;</w:t>
      </w:r>
    </w:p>
    <w:p>
      <w:r>
        <w:tab/>
        <w:t>justify-content: space-between;</w:t>
      </w:r>
    </w:p>
    <w:p>
      <w:r>
        <w:t>}</w:t>
      </w:r>
    </w:p>
    <w:p>
      <w:r>
        <w:t>.bookmark-image {</w:t>
      </w:r>
    </w:p>
    <w:p>
      <w:r>
        <w:tab/>
        <w:t>width: 33%;</w:t>
      </w:r>
    </w:p>
    <w:p>
      <w:r>
        <w:tab/>
        <w:t>flex: 1 1 180px;</w:t>
      </w:r>
    </w:p>
    <w:p>
      <w:r>
        <w:tab/>
        <w:t>display: block;</w:t>
      </w:r>
    </w:p>
    <w:p>
      <w:r>
        <w:tab/>
        <w:t>position: relative;</w:t>
      </w:r>
    </w:p>
    <w:p>
      <w:r>
        <w:tab/>
        <w:t>object-fit: cover;</w:t>
      </w:r>
    </w:p>
    <w:p>
      <w:r>
        <w:tab/>
        <w:t>border-radius: 1px;</w:t>
      </w:r>
    </w:p>
    <w:p>
      <w:r>
        <w:t>}</w:t>
      </w:r>
    </w:p>
    <w:p>
      <w:r>
        <w:t>.bookmark-description {</w:t>
      </w:r>
    </w:p>
    <w:p>
      <w:r>
        <w:tab/>
        <w:t>color: rgba(55, 53, 47, 0.6);</w:t>
      </w:r>
    </w:p>
    <w:p>
      <w:r>
        <w:tab/>
        <w:t>font-size: 0.75em;</w:t>
      </w:r>
    </w:p>
    <w:p>
      <w:r>
        <w:tab/>
        <w:t>overflow: hidden;</w:t>
      </w:r>
    </w:p>
    <w:p>
      <w:r>
        <w:tab/>
        <w:t>max-height: 4.5em;</w:t>
      </w:r>
    </w:p>
    <w:p>
      <w:r>
        <w:tab/>
        <w:t>word-break: break-word;</w:t>
      </w:r>
    </w:p>
    <w:p>
      <w:r>
        <w:t>}</w:t>
      </w:r>
    </w:p>
    <w:p>
      <w:r>
        <w:t>.bookmark-href {</w:t>
      </w:r>
    </w:p>
    <w:p>
      <w:r>
        <w:tab/>
        <w:t>font-size: 0.75em;</w:t>
      </w:r>
    </w:p>
    <w:p>
      <w:r>
        <w:tab/>
        <w:t>margin-top: 0.25em;</w:t>
      </w:r>
    </w:p>
    <w:p>
      <w:r>
        <w:t>}</w:t>
      </w:r>
    </w:p>
    <w:p>
      <w:r>
        <w:t>.sans { font-family: ui-sans-serif, -apple-system, BlinkMacSystemFont, "Segoe UI Variable Display", "Segoe UI", Helvetica, "Apple Color Emoji", Arial, sans-serif, "Segoe UI Emoji", "Segoe UI Symbol"; }</w:t>
      </w:r>
    </w:p>
    <w:p>
      <w:r>
        <w:t>.code { font-family: "SFMono-Regular", Menlo, Consolas, "PT Mono", "Liberation Mono", Courier, monospace; }</w:t>
      </w:r>
    </w:p>
    <w:p>
      <w:r>
        <w:t>.serif { font-family: Lyon-Text, Georgia, ui-serif, serif; }</w:t>
      </w:r>
    </w:p>
    <w:p>
      <w:r>
        <w:t>.mono { font-family: iawriter-mono, Nitti, Menlo, Courier, monospace; }</w:t>
      </w:r>
    </w:p>
    <w:p>
      <w:r>
        <w:t>.pdf .sans { font-family: Inter, ui-sans-serif, -apple-system, BlinkMacSystemFont, "Segoe UI Variable Display", "Segoe UI", Helvetica, "Apple Color Emoji", Arial, sans-serif, "Segoe UI Emoji", "Segoe UI Symbol", 'Twemoji', 'Noto Color Emoji', 'Noto Sans CJK JP'; }</w:t>
      </w:r>
    </w:p>
    <w:p>
      <w:r>
        <w:t>.pdf:lang(zh-CN) .sans { font-family: Inter, ui-sans-serif, -apple-system, BlinkMacSystemFont, "Segoe UI Variable Display", "Segoe UI", Helvetica, "Apple Color Emoji", Arial, sans-serif, "Segoe UI Emoji", "Segoe UI Symbol", 'Twemoji', 'Noto Color Emoji', 'Noto Sans CJK SC'; }</w:t>
      </w:r>
    </w:p>
    <w:p>
      <w:r>
        <w:t>.pdf:lang(zh-TW) .sans { font-family: Inter, ui-sans-serif, -apple-system, BlinkMacSystemFont, "Segoe UI Variable Display", "Segoe UI", Helvetica, "Apple Color Emoji", Arial, sans-serif, "Segoe UI Emoji", "Segoe UI Symbol", 'Twemoji', 'Noto Color Emoji', 'Noto Sans CJK TC'; }</w:t>
      </w:r>
    </w:p>
    <w:p>
      <w:r>
        <w:t>.pdf:lang(ko-KR) .sans { font-family: Inter, ui-sans-serif, -apple-system, BlinkMacSystemFont, "Segoe UI Variable Display", "Segoe UI", Helvetica, "Apple Color Emoji", Arial, sans-serif, "Segoe UI Emoji", "Segoe UI Symbol", 'Twemoji', 'Noto Color Emoji', 'Noto Sans CJK KR'; }</w:t>
      </w:r>
    </w:p>
    <w:p>
      <w:r>
        <w:t>.pdf .code { font-family: Source Code Pro, "SFMono-Regular", Menlo, Consolas, "PT Mono", "Liberation Mono", Courier, monospace, 'Twemoji', 'Noto Color Emoji', 'Noto Sans Mono CJK JP'; }</w:t>
      </w:r>
    </w:p>
    <w:p>
      <w:r>
        <w:t>.pdf:lang(zh-CN) .code { font-family: Source Code Pro, "SFMono-Regular", Menlo, Consolas, "PT Mono", "Liberation Mono", Courier, monospace, 'Twemoji', 'Noto Color Emoji', 'Noto Sans Mono CJK SC'; }</w:t>
      </w:r>
    </w:p>
    <w:p>
      <w:r>
        <w:t>.pdf:lang(zh-TW) .code { font-family: Source Code Pro, "SFMono-Regular", Menlo, Consolas, "PT Mono", "Liberation Mono", Courier, monospace, 'Twemoji', 'Noto Color Emoji', 'Noto Sans Mono CJK TC'; }</w:t>
      </w:r>
    </w:p>
    <w:p>
      <w:r>
        <w:t>.pdf:lang(ko-KR) .code { font-family: Source Code Pro, "SFMono-Regular", Menlo, Consolas, "PT Mono", "Liberation Mono", Courier, monospace, 'Twemoji', 'Noto Color Emoji', 'Noto Sans Mono CJK KR'; }</w:t>
      </w:r>
    </w:p>
    <w:p>
      <w:r>
        <w:t>.pdf .serif { font-family: PT Serif, Lyon-Text, Georgia, ui-serif, serif, 'Twemoji', 'Noto Color Emoji', 'Noto Serif CJK JP'; }</w:t>
      </w:r>
    </w:p>
    <w:p>
      <w:r>
        <w:t>.pdf:lang(zh-CN) .serif { font-family: PT Serif, Lyon-Text, Georgia, ui-serif, serif, 'Twemoji', 'Noto Color Emoji', 'Noto Serif CJK SC'; }</w:t>
      </w:r>
    </w:p>
    <w:p>
      <w:r>
        <w:t>.pdf:lang(zh-TW) .serif { font-family: PT Serif, Lyon-Text, Georgia, ui-serif, serif, 'Twemoji', 'Noto Color Emoji', 'Noto Serif CJK TC'; }</w:t>
      </w:r>
    </w:p>
    <w:p>
      <w:r>
        <w:t>.pdf:lang(ko-KR) .serif { font-family: PT Serif, Lyon-Text, Georgia, ui-serif, serif, 'Twemoji', 'Noto Color Emoji', 'Noto Serif CJK KR'; }</w:t>
      </w:r>
    </w:p>
    <w:p>
      <w:r>
        <w:t>.pdf .mono { font-family: PT Mono, iawriter-mono, Nitti, Menlo, Courier, monospace, 'Twemoji', 'Noto Color Emoji', 'Noto Sans Mono CJK JP'; }</w:t>
      </w:r>
    </w:p>
    <w:p>
      <w:r>
        <w:t>.pdf:lang(zh-CN) .mono { font-family: PT Mono, iawriter-mono, Nitti, Menlo, Courier, monospace, 'Twemoji', 'Noto Color Emoji', 'Noto Sans Mono CJK SC'; }</w:t>
      </w:r>
    </w:p>
    <w:p>
      <w:r>
        <w:t>.pdf:lang(zh-TW) .mono { font-family: PT Mono, iawriter-mono, Nitti, Menlo, Courier, monospace, 'Twemoji', 'Noto Color Emoji', 'Noto Sans Mono CJK TC'; }</w:t>
      </w:r>
    </w:p>
    <w:p>
      <w:r>
        <w:t>.pdf:lang(ko-KR) .mono { font-family: PT Mono, iawriter-mono, Nitti, Menlo, Courier, monospace, 'Twemoji', 'Noto Color Emoji', 'Noto Sans Mono CJK KR'; }</w:t>
      </w:r>
    </w:p>
    <w:p>
      <w:r>
        <w:t>.highlight-default {</w:t>
      </w:r>
    </w:p>
    <w:p>
      <w:r>
        <w:tab/>
        <w:t>color: rgba(50, 48, 44, 1);</w:t>
      </w:r>
    </w:p>
    <w:p>
      <w:r>
        <w:t>}</w:t>
      </w:r>
    </w:p>
    <w:p>
      <w:r>
        <w:t>.highlight-gray {</w:t>
      </w:r>
    </w:p>
    <w:p>
      <w:r>
        <w:tab/>
        <w:t>color: rgba(115, 114, 110, 1);</w:t>
      </w:r>
    </w:p>
    <w:p>
      <w:r>
        <w:tab/>
        <w:t>fill: rgba(115, 114, 110, 1);</w:t>
      </w:r>
    </w:p>
    <w:p>
      <w:r>
        <w:t>}</w:t>
      </w:r>
    </w:p>
    <w:p>
      <w:r>
        <w:t>.highlight-brown {</w:t>
      </w:r>
    </w:p>
    <w:p>
      <w:r>
        <w:tab/>
        <w:t>color: rgba(159, 107, 83, 1);</w:t>
      </w:r>
    </w:p>
    <w:p>
      <w:r>
        <w:tab/>
        <w:t>fill: rgba(159, 107, 83, 1);</w:t>
      </w:r>
    </w:p>
    <w:p>
      <w:r>
        <w:t>}</w:t>
      </w:r>
    </w:p>
    <w:p>
      <w:r>
        <w:t>.highlight-orange {</w:t>
      </w:r>
    </w:p>
    <w:p>
      <w:r>
        <w:tab/>
        <w:t>color: rgba(217, 115, 13, 1);</w:t>
      </w:r>
    </w:p>
    <w:p>
      <w:r>
        <w:tab/>
        <w:t>fill: rgba(217, 115, 13, 1);</w:t>
      </w:r>
    </w:p>
    <w:p>
      <w:r>
        <w:t>}</w:t>
      </w:r>
    </w:p>
    <w:p>
      <w:r>
        <w:t>.highlight-yellow {</w:t>
      </w:r>
    </w:p>
    <w:p>
      <w:r>
        <w:tab/>
        <w:t>color: rgba(203, 145, 47, 1);</w:t>
      </w:r>
    </w:p>
    <w:p>
      <w:r>
        <w:tab/>
        <w:t>fill: rgba(203, 145, 47, 1);</w:t>
      </w:r>
    </w:p>
    <w:p>
      <w:r>
        <w:t>}</w:t>
      </w:r>
    </w:p>
    <w:p>
      <w:r>
        <w:t>.highlight-teal {</w:t>
      </w:r>
    </w:p>
    <w:p>
      <w:r>
        <w:tab/>
        <w:t>color: rgba(68, 131, 97, 1);</w:t>
      </w:r>
    </w:p>
    <w:p>
      <w:r>
        <w:tab/>
        <w:t>fill: rgba(68, 131, 97, 1);</w:t>
      </w:r>
    </w:p>
    <w:p>
      <w:r>
        <w:t>}</w:t>
      </w:r>
    </w:p>
    <w:p>
      <w:r>
        <w:t>.highlight-blue {</w:t>
      </w:r>
    </w:p>
    <w:p>
      <w:r>
        <w:tab/>
        <w:t>color: rgba(51, 126, 169, 1);</w:t>
      </w:r>
    </w:p>
    <w:p>
      <w:r>
        <w:tab/>
        <w:t>fill: rgba(51, 126, 169, 1);</w:t>
      </w:r>
    </w:p>
    <w:p>
      <w:r>
        <w:t>}</w:t>
      </w:r>
    </w:p>
    <w:p>
      <w:r>
        <w:t>.highlight-purple {</w:t>
      </w:r>
    </w:p>
    <w:p>
      <w:r>
        <w:tab/>
        <w:t>color: rgba(144, 101, 176, 1);</w:t>
      </w:r>
    </w:p>
    <w:p>
      <w:r>
        <w:tab/>
        <w:t>fill: rgba(144, 101, 176, 1);</w:t>
      </w:r>
    </w:p>
    <w:p>
      <w:r>
        <w:t>}</w:t>
      </w:r>
    </w:p>
    <w:p>
      <w:r>
        <w:t>.highlight-pink {</w:t>
      </w:r>
    </w:p>
    <w:p>
      <w:r>
        <w:tab/>
        <w:t>color: rgba(193, 76, 138, 1);</w:t>
      </w:r>
    </w:p>
    <w:p>
      <w:r>
        <w:tab/>
        <w:t>fill: rgba(193, 76, 138, 1);</w:t>
      </w:r>
    </w:p>
    <w:p>
      <w:r>
        <w:t>}</w:t>
      </w:r>
    </w:p>
    <w:p>
      <w:r>
        <w:t>.highlight-red {</w:t>
      </w:r>
    </w:p>
    <w:p>
      <w:r>
        <w:tab/>
        <w:t>color: rgba(205, 60, 58, 1);</w:t>
      </w:r>
    </w:p>
    <w:p>
      <w:r>
        <w:tab/>
        <w:t>fill: rgba(205, 60, 58, 1);</w:t>
      </w:r>
    </w:p>
    <w:p>
      <w:r>
        <w:t>}</w:t>
      </w:r>
    </w:p>
    <w:p>
      <w:r>
        <w:t>.highlight-default_background {</w:t>
      </w:r>
    </w:p>
    <w:p>
      <w:r>
        <w:tab/>
        <w:t>color: rgba(50, 48, 44, 1);</w:t>
      </w:r>
    </w:p>
    <w:p>
      <w:r>
        <w:t>}</w:t>
      </w:r>
    </w:p>
    <w:p>
      <w:r>
        <w:t>.highlight-gray_background {</w:t>
      </w:r>
    </w:p>
    <w:p>
      <w:r>
        <w:tab/>
        <w:t>background: rgba(248, 248, 247, 1);</w:t>
      </w:r>
    </w:p>
    <w:p>
      <w:r>
        <w:t>}</w:t>
      </w:r>
    </w:p>
    <w:p>
      <w:r>
        <w:t>.highlight-brown_background {</w:t>
      </w:r>
    </w:p>
    <w:p>
      <w:r>
        <w:tab/>
        <w:t>background: rgba(244, 238, 238, 1);</w:t>
      </w:r>
    </w:p>
    <w:p>
      <w:r>
        <w:t>}</w:t>
      </w:r>
    </w:p>
    <w:p>
      <w:r>
        <w:t>.highlight-orange_background {</w:t>
      </w:r>
    </w:p>
    <w:p>
      <w:r>
        <w:tab/>
        <w:t>background: rgba(251, 236, 221, 1);</w:t>
      </w:r>
    </w:p>
    <w:p>
      <w:r>
        <w:t>}</w:t>
      </w:r>
    </w:p>
    <w:p>
      <w:r>
        <w:t>.highlight-yellow_background {</w:t>
      </w:r>
    </w:p>
    <w:p>
      <w:r>
        <w:tab/>
        <w:t>background: rgba(251, 243, 219, 1);</w:t>
      </w:r>
    </w:p>
    <w:p>
      <w:r>
        <w:t>}</w:t>
      </w:r>
    </w:p>
    <w:p>
      <w:r>
        <w:t>.highlight-teal_background {</w:t>
      </w:r>
    </w:p>
    <w:p>
      <w:r>
        <w:tab/>
        <w:t>background: rgba(237, 243, 236, 1);</w:t>
      </w:r>
    </w:p>
    <w:p>
      <w:r>
        <w:t>}</w:t>
      </w:r>
    </w:p>
    <w:p>
      <w:r>
        <w:t>.highlight-blue_background {</w:t>
      </w:r>
    </w:p>
    <w:p>
      <w:r>
        <w:tab/>
        <w:t>background: rgba(231, 243, 248, 1);</w:t>
      </w:r>
    </w:p>
    <w:p>
      <w:r>
        <w:t>}</w:t>
      </w:r>
    </w:p>
    <w:p>
      <w:r>
        <w:t>.highlight-purple_background {</w:t>
      </w:r>
    </w:p>
    <w:p>
      <w:r>
        <w:tab/>
        <w:t>background: rgba(248, 243, 252, 1);</w:t>
      </w:r>
    </w:p>
    <w:p>
      <w:r>
        <w:t>}</w:t>
      </w:r>
    </w:p>
    <w:p>
      <w:r>
        <w:t>.highlight-pink_background {</w:t>
      </w:r>
    </w:p>
    <w:p>
      <w:r>
        <w:tab/>
        <w:t>background: rgba(252, 241, 246, 1);</w:t>
      </w:r>
    </w:p>
    <w:p>
      <w:r>
        <w:t>}</w:t>
      </w:r>
    </w:p>
    <w:p>
      <w:r>
        <w:t>.highlight-red_background {</w:t>
      </w:r>
    </w:p>
    <w:p>
      <w:r>
        <w:tab/>
        <w:t>background: rgba(253, 235, 236, 1);</w:t>
      </w:r>
    </w:p>
    <w:p>
      <w:r>
        <w:t>}</w:t>
      </w:r>
    </w:p>
    <w:p>
      <w:r>
        <w:t>.block-color-default {</w:t>
      </w:r>
    </w:p>
    <w:p>
      <w:r>
        <w:tab/>
        <w:t>color: inherit;</w:t>
      </w:r>
    </w:p>
    <w:p>
      <w:r>
        <w:tab/>
        <w:t>fill: inherit;</w:t>
      </w:r>
    </w:p>
    <w:p>
      <w:r>
        <w:t>}</w:t>
      </w:r>
    </w:p>
    <w:p>
      <w:r>
        <w:t>.block-color-gray {</w:t>
      </w:r>
    </w:p>
    <w:p>
      <w:r>
        <w:tab/>
        <w:t>color: rgba(115, 114, 110, 1);</w:t>
      </w:r>
    </w:p>
    <w:p>
      <w:r>
        <w:tab/>
        <w:t>fill: rgba(115, 114, 110, 1);</w:t>
      </w:r>
    </w:p>
    <w:p>
      <w:r>
        <w:t>}</w:t>
      </w:r>
    </w:p>
    <w:p>
      <w:r>
        <w:t>.block-color-brown {</w:t>
      </w:r>
    </w:p>
    <w:p>
      <w:r>
        <w:tab/>
        <w:t>color: rgba(159, 107, 83, 1);</w:t>
      </w:r>
    </w:p>
    <w:p>
      <w:r>
        <w:tab/>
        <w:t>fill: rgba(159, 107, 83, 1);</w:t>
      </w:r>
    </w:p>
    <w:p>
      <w:r>
        <w:t>}</w:t>
      </w:r>
    </w:p>
    <w:p>
      <w:r>
        <w:t>.block-color-orange {</w:t>
      </w:r>
    </w:p>
    <w:p>
      <w:r>
        <w:tab/>
        <w:t>color: rgba(217, 115, 13, 1);</w:t>
      </w:r>
    </w:p>
    <w:p>
      <w:r>
        <w:tab/>
        <w:t>fill: rgba(217, 115, 13, 1);</w:t>
      </w:r>
    </w:p>
    <w:p>
      <w:r>
        <w:t>}</w:t>
      </w:r>
    </w:p>
    <w:p>
      <w:r>
        <w:t>.block-color-yellow {</w:t>
      </w:r>
    </w:p>
    <w:p>
      <w:r>
        <w:tab/>
        <w:t>color: rgba(203, 145, 47, 1);</w:t>
      </w:r>
    </w:p>
    <w:p>
      <w:r>
        <w:tab/>
        <w:t>fill: rgba(203, 145, 47, 1);</w:t>
      </w:r>
    </w:p>
    <w:p>
      <w:r>
        <w:t>}</w:t>
      </w:r>
    </w:p>
    <w:p>
      <w:r>
        <w:t>.block-color-teal {</w:t>
      </w:r>
    </w:p>
    <w:p>
      <w:r>
        <w:tab/>
        <w:t>color: rgba(68, 131, 97, 1);</w:t>
      </w:r>
    </w:p>
    <w:p>
      <w:r>
        <w:tab/>
        <w:t>fill: rgba(68, 131, 97, 1);</w:t>
      </w:r>
    </w:p>
    <w:p>
      <w:r>
        <w:t>}</w:t>
      </w:r>
    </w:p>
    <w:p>
      <w:r>
        <w:t>.block-color-blue {</w:t>
      </w:r>
    </w:p>
    <w:p>
      <w:r>
        <w:tab/>
        <w:t>color: rgba(51, 126, 169, 1);</w:t>
      </w:r>
    </w:p>
    <w:p>
      <w:r>
        <w:tab/>
        <w:t>fill: rgba(51, 126, 169, 1);</w:t>
      </w:r>
    </w:p>
    <w:p>
      <w:r>
        <w:t>}</w:t>
      </w:r>
    </w:p>
    <w:p>
      <w:r>
        <w:t>.block-color-purple {</w:t>
      </w:r>
    </w:p>
    <w:p>
      <w:r>
        <w:tab/>
        <w:t>color: rgba(144, 101, 176, 1);</w:t>
      </w:r>
    </w:p>
    <w:p>
      <w:r>
        <w:tab/>
        <w:t>fill: rgba(144, 101, 176, 1);</w:t>
      </w:r>
    </w:p>
    <w:p>
      <w:r>
        <w:t>}</w:t>
      </w:r>
    </w:p>
    <w:p>
      <w:r>
        <w:t>.block-color-pink {</w:t>
      </w:r>
    </w:p>
    <w:p>
      <w:r>
        <w:tab/>
        <w:t>color: rgba(193, 76, 138, 1);</w:t>
      </w:r>
    </w:p>
    <w:p>
      <w:r>
        <w:tab/>
        <w:t>fill: rgba(193, 76, 138, 1);</w:t>
      </w:r>
    </w:p>
    <w:p>
      <w:r>
        <w:t>}</w:t>
      </w:r>
    </w:p>
    <w:p>
      <w:r>
        <w:t>.block-color-red {</w:t>
      </w:r>
    </w:p>
    <w:p>
      <w:r>
        <w:tab/>
        <w:t>color: rgba(205, 60, 58, 1);</w:t>
      </w:r>
    </w:p>
    <w:p>
      <w:r>
        <w:tab/>
        <w:t>fill: rgba(205, 60, 58, 1);</w:t>
      </w:r>
    </w:p>
    <w:p>
      <w:r>
        <w:t>}</w:t>
      </w:r>
    </w:p>
    <w:p>
      <w:r>
        <w:t>.block-color-default_background {</w:t>
      </w:r>
    </w:p>
    <w:p>
      <w:r>
        <w:tab/>
        <w:t>color: inherit;</w:t>
      </w:r>
    </w:p>
    <w:p>
      <w:r>
        <w:tab/>
        <w:t>fill: inherit;</w:t>
      </w:r>
    </w:p>
    <w:p>
      <w:r>
        <w:t>}</w:t>
      </w:r>
    </w:p>
    <w:p>
      <w:r>
        <w:t>.block-color-gray_background {</w:t>
      </w:r>
    </w:p>
    <w:p>
      <w:r>
        <w:tab/>
        <w:t>background: rgba(248, 248, 247, 1);</w:t>
      </w:r>
    </w:p>
    <w:p>
      <w:r>
        <w:t>}</w:t>
      </w:r>
    </w:p>
    <w:p>
      <w:r>
        <w:t>.block-color-brown_background {</w:t>
      </w:r>
    </w:p>
    <w:p>
      <w:r>
        <w:tab/>
        <w:t>background: rgba(244, 238, 238, 1);</w:t>
      </w:r>
    </w:p>
    <w:p>
      <w:r>
        <w:t>}</w:t>
      </w:r>
    </w:p>
    <w:p>
      <w:r>
        <w:t>.block-color-orange_background {</w:t>
      </w:r>
    </w:p>
    <w:p>
      <w:r>
        <w:tab/>
        <w:t>background: rgba(251, 236, 221, 1);</w:t>
      </w:r>
    </w:p>
    <w:p>
      <w:r>
        <w:t>}</w:t>
      </w:r>
    </w:p>
    <w:p>
      <w:r>
        <w:t>.block-color-yellow_background {</w:t>
      </w:r>
    </w:p>
    <w:p>
      <w:r>
        <w:tab/>
        <w:t>background: rgba(251, 243, 219, 1);</w:t>
      </w:r>
    </w:p>
    <w:p>
      <w:r>
        <w:t>}</w:t>
      </w:r>
    </w:p>
    <w:p>
      <w:r>
        <w:t>.block-color-teal_background {</w:t>
      </w:r>
    </w:p>
    <w:p>
      <w:r>
        <w:tab/>
        <w:t>background: rgba(237, 243, 236, 1);</w:t>
      </w:r>
    </w:p>
    <w:p>
      <w:r>
        <w:t>}</w:t>
      </w:r>
    </w:p>
    <w:p>
      <w:r>
        <w:t>.block-color-blue_background {</w:t>
      </w:r>
    </w:p>
    <w:p>
      <w:r>
        <w:tab/>
        <w:t>background: rgba(231, 243, 248, 1);</w:t>
      </w:r>
    </w:p>
    <w:p>
      <w:r>
        <w:t>}</w:t>
      </w:r>
    </w:p>
    <w:p>
      <w:r>
        <w:t>.block-color-purple_background {</w:t>
      </w:r>
    </w:p>
    <w:p>
      <w:r>
        <w:tab/>
        <w:t>background: rgba(248, 243, 252, 1);</w:t>
      </w:r>
    </w:p>
    <w:p>
      <w:r>
        <w:t>}</w:t>
      </w:r>
    </w:p>
    <w:p>
      <w:r>
        <w:t>.block-color-pink_background {</w:t>
      </w:r>
    </w:p>
    <w:p>
      <w:r>
        <w:tab/>
        <w:t>background: rgba(252, 241, 246, 1);</w:t>
      </w:r>
    </w:p>
    <w:p>
      <w:r>
        <w:t>}</w:t>
      </w:r>
    </w:p>
    <w:p>
      <w:r>
        <w:t>.block-color-red_background {</w:t>
      </w:r>
    </w:p>
    <w:p>
      <w:r>
        <w:tab/>
        <w:t>background: rgba(253, 235, 236, 1);</w:t>
      </w:r>
    </w:p>
    <w:p>
      <w:r>
        <w:t>}</w:t>
      </w:r>
    </w:p>
    <w:p>
      <w:r>
        <w:t>.select-value-color-default { background-color: rgba(42, 28, 0, 0.07); }</w:t>
      </w:r>
    </w:p>
    <w:p>
      <w:r>
        <w:t>.select-value-color-gray { background-color: rgba(28, 19, 1, 0.11); }</w:t>
      </w:r>
    </w:p>
    <w:p>
      <w:r>
        <w:t>.select-value-color-brown { background-color: rgba(142, 58, 1, 0.141); }</w:t>
      </w:r>
    </w:p>
    <w:p>
      <w:r>
        <w:t>.select-value-color-orange { background-color: rgba(213, 96, 0, 0.188); }</w:t>
      </w:r>
    </w:p>
    <w:p>
      <w:r>
        <w:t>.select-value-color-yellow { background-color: rgba(209, 155, 0, 0.238); }</w:t>
      </w:r>
    </w:p>
    <w:p>
      <w:r>
        <w:t>.select-value-color-green { background-color: rgba(1, 104, 42, 0.145); }</w:t>
      </w:r>
    </w:p>
    <w:p>
      <w:r>
        <w:t>.select-value-color-blue { background-color: rgba(45, 149, 218, 0.236); }</w:t>
      </w:r>
    </w:p>
    <w:p>
      <w:r>
        <w:t>.select-value-color-purple { background-color: rgba(104, 1, 184, 0.125); }</w:t>
      </w:r>
    </w:p>
    <w:p>
      <w:r>
        <w:t>.select-value-color-pink { background-color: rgba(204, 1, 88, 0.137); }</w:t>
      </w:r>
    </w:p>
    <w:p>
      <w:r>
        <w:t>.select-value-color-red { background-color: rgba(228, 26, 0, 0.148); }</w:t>
      </w:r>
    </w:p>
    <w:p>
      <w:r>
        <w:t>.checkbox {</w:t>
      </w:r>
    </w:p>
    <w:p>
      <w:r>
        <w:tab/>
        <w:t>display: inline-flex;</w:t>
      </w:r>
    </w:p>
    <w:p>
      <w:r>
        <w:tab/>
        <w:t>vertical-align: text-bottom;</w:t>
      </w:r>
    </w:p>
    <w:p>
      <w:r>
        <w:tab/>
        <w:t>width: 16;</w:t>
      </w:r>
    </w:p>
    <w:p>
      <w:r>
        <w:tab/>
        <w:t>height: 16;</w:t>
      </w:r>
    </w:p>
    <w:p>
      <w:r>
        <w:tab/>
        <w:t>background-size: 16px;</w:t>
      </w:r>
    </w:p>
    <w:p>
      <w:r>
        <w:tab/>
        <w:t>margin-left: 2px;</w:t>
      </w:r>
    </w:p>
    <w:p>
      <w:r>
        <w:tab/>
        <w:t>margin-right: 5px;</w:t>
      </w:r>
    </w:p>
    <w:p>
      <w:r>
        <w:t>}</w:t>
      </w:r>
    </w:p>
    <w:p>
      <w:r>
        <w:t>.checkbox-on {</w:t>
      </w:r>
    </w:p>
    <w:p>
      <w:r>
        <w:tab/>
        <w:t>background-image: url("data:image/svg+xml;charset=UTF-8,%3Csvg%20width%3D%2216%22%20height%3D%2216%22%20viewBox%3D%220%200%2016%2016%22%20fill%3D%22none%22%20xmlns%3D%22http%3A%2F%2Fwww.w3.org%2F2000%2Fsvg%22%3E%0A%3Crect%20width%3D%2216%22%20height%3D%2216%22%20fill%3D%22%2358A9D7%22%2F%3E%0A%3Cpath%20d%3D%22M6.71429%2012.2852L14%204.9995L12.7143%203.71436L6.71429%209.71378L3.28571%206.2831L2%207.57092L6.71429%2012.2852Z%22%20fill%3D%22white%22%2F%3E%0A%3C%2Fsvg%3E");</w:t>
      </w:r>
    </w:p>
    <w:p>
      <w:r>
        <w:t>}</w:t>
      </w:r>
    </w:p>
    <w:p>
      <w:r>
        <w:t>.checkbox-off {</w:t>
      </w:r>
    </w:p>
    <w:p>
      <w:r>
        <w:tab/>
        <w:t>background-image: url("data:image/svg+xml;charset=UTF-8,%3Csvg%20width%3D%2216%22%20height%3D%2216%22%20viewBox%3D%220%200%2016%2016%22%20fill%3D%22none%22%20xmlns%3D%22http%3A%2F%2Fwww.w3.org%2F2000%2Fsvg%22%3E%0A%3Crect%20x%3D%220.75%22%20y%3D%220.75%22%20width%3D%2214.5%22%20height%3D%2214.5%22%20fill%3D%22white%22%20stroke%3D%22%2336352F%22%20stroke-width%3D%221.5%22%2F%3E%0A%3C%2Fsvg%3E");</w:t>
      </w:r>
    </w:p>
    <w:p>
      <w:r>
        <w:t>}</w:t>
      </w:r>
    </w:p>
    <w:p>
      <w:r>
        <w:t>&lt;/style&gt;&lt;/head&gt;&lt;body&gt;&lt;article id="785517f9-5618-48cf-8ad5-714ed0dd3034" class="page sans"&gt;&lt;header&gt;&lt;img class="page-cover-image" src="MezTal%20Digital%20&amp;amp;%20Referral%20Partner%20Strategy%20785517f9561848cf8ad5714ed0dd3034/CleanShot_2024-08-24_at_04.01.142x.png" style="object-position:center 50%"/&gt;&lt;div class="page-header-icon page-header-icon-with-cover"&gt;&lt;img class="icon" src="MezTal%20Digital%20&amp;amp;%20Referral%20Partner%20Strategy%20785517f9561848cf8ad5714ed0dd3034/meztal_mescal_logo-Photoroom_(1)-Photoroom.jpg"/&gt;&lt;/div&gt;&lt;h1 class="page-title"&gt;MezTal Digital &amp;amp; Referral Partner Strategy&lt;/h1&gt;&lt;p class="page-description"&gt;&lt;/p&gt;&lt;/header&gt;&lt;div class="page-body"&gt;&lt;h2 id="bb9eddf7-9c6d-4e0b-abbd-e8528fa07f07" class=""&gt;&lt;strong&gt;&lt;span style="border-bottom:0.05em solid"&gt;Table of Contents &lt;/span&gt;&lt;/strong&gt;&lt;span style="border-bottom:0.05em solid"&gt;(all pages):&lt;/span&gt;&lt;/h2&gt;&lt;div id="69943f38-4cbf-4ea7-8580-cb6541f382b8" class="column-list"&gt;&lt;div id="44404597-d9c6-445a-962b-1b9f0af90342" style="width:56.60377358490568%" class="column"&gt;&lt;figure id="75ac67b7-3fe1-4d39-9a50-d0e26c4ead2d" class="link-to-page"&gt;&lt;a href="MezTal%20Digital%20&amp;amp;%20Referral%20Partner%20Strategy%20785517f9561848cf8ad5714ed0dd3034/Strategy%20Proposal%2075ac67b73fe14d399a50d0e26c4ead2d.html"&gt;&lt;span class="icon"&gt;🇲🇽&lt;/span&gt;Strategy Proposal&lt;/a&gt;&lt;/figure&gt;&lt;figure id="25997ad8-c50b-40f2-8306-3cad1bda109f" class="link-to-page"&gt;&lt;a href="MezTal%20Digital%20&amp;amp;%20Referral%20Partner%20Strategy%20785517f9561848cf8ad5714ed0dd3034/Website%20Proposal%2025997ad8c50b40f283063cad1bda109f.html"&gt;&lt;span class="icon"&gt;🖥️&lt;/span&gt;Website Proposal&lt;/a&gt;&lt;/figure&gt;&lt;figure id="8b079f08-27a4-487b-9375-af84cf646e2e" class="link-to-page"&gt;&lt;a href="MezTal%20Digital%20&amp;amp;%20Referral%20Partner%20Strategy%20785517f9561848cf8ad5714ed0dd3034/Blog%20Ideas%208b079f0827a4487b9375af84cf646e2e.html"&gt;&lt;span class="icon"&gt;📝&lt;/span&gt;Blog Ideas&lt;/a&gt;&lt;/figure&gt;&lt;figure id="3bb17b1e-8002-49b6-b079-6b9f2e5f440b" class="link-to-page"&gt;&lt;a href="MezTal%20Digital%20&amp;amp;%20Referral%20Partner%20Strategy%20785517f9561848cf8ad5714ed0dd3034/Competitors%20of%20Meztal%20com%203bb17b1e800249b6b0796b9f2e5f440b.html"&gt;&lt;span class="icon"&gt;🥊&lt;/span&gt;Competitors of Meztal.com&lt;/a&gt;&lt;/figure&gt;&lt;figure id="cfdd01db-fe8b-4ca8-a312-dea73ddd5614" class="link-to-page"&gt;&lt;a href="MezTal%20Digital%20&amp;amp;%20Referral%20Partner%20Strategy%20785517f9561848cf8ad5714ed0dd3034/Lead%20Magnet%20Ideas%20for%20Meztal%20com%20cfdd01dbfe8b4ca8a312dea73ddd5614.html"&gt;&lt;span class="icon"&gt;🧲&lt;/span&gt;Lead Magnet Ideas for Meztal.com&lt;/a&gt;&lt;/figure&gt;&lt;figure id="a76b4f46-3a7d-4e9d-a28d-eee97c95c81b" class="link-to-page"&gt;&lt;a href="MezTal%20Digital%20&amp;amp;%20Referral%20Partner%20Strategy%20785517f9561848cf8ad5714ed0dd3034/Job%20Listing%20Sites%20a76b4f463a7d4e9da28deee97c95c81b.html"&gt;&lt;span class="icon"&gt;🔍&lt;/span&gt;Job Listing Sites&lt;/a&gt;&lt;/figure&gt;&lt;figure id="32a817aa-1fce-41ee-bbfb-610b3c7c19e4" class="link-to-page"&gt;&lt;a href="MezTal%20Digital%20&amp;amp;%20Referral%20Partner%20Strategy%20785517f9561848cf8ad5714ed0dd3034/Referral%20Partner%20Strategy%2032a817aa1fce41eebbfb610b3c7c19e4.html"&gt;&lt;span class="icon"&gt;🤝&lt;/span&gt;Referral Partner Strategy&lt;/a&gt;&lt;/figure&gt;&lt;p id="5c82a7a0-3631-4ab2-ad83-30fb0e1ea101" class=""&gt;</w:t>
      </w:r>
    </w:p>
    <w:p>
      <w:r>
        <w:t>&lt;/p&gt;&lt;/div&gt;&lt;div id="98c75082-7e3c-4e4f-aca5-705b3103881b" style="width:43.39622641509434%" class="column"&gt;&lt;p id="67e48619-fe75-4b55-aca5-de45c6e31f08" class=""&gt;</w:t>
      </w:r>
    </w:p>
    <w:p>
      <w:r>
        <w:t>&lt;/p&gt;&lt;p id="734b7c00-16c0-47a3-a4b2-abe8c52cb4c5" class=""&gt;✅&lt;strong&gt; Task Request Form:&lt;/strong&gt;&lt;/p&gt;&lt;figure id="aa1c9caf-f16f-43f0-a428-f78dbfce270c"&gt;&lt;a href="https://app.itsdart.com/p/r/D0QHkcylZnbi-Task-Requests-Ideas" class="bookmark source"&gt;&lt;div class="bookmark-info"&gt;&lt;div class="bookmark-text"&gt;&lt;div class="bookmark-title"&gt;Dart&lt;/div&gt;&lt;div class="bookmark-description"&gt;Dart is the ultimate AI project management tool. It will save you seven hours per week in project management overhead.&lt;/div&gt;&lt;/div&gt;&lt;div class="bookmark-href"&gt;&lt;img src="https://d2hzl9q4421psk.cloudfront.net/static/dist/assets/favicon-0d277196.png" class="icon bookmark-icon"/&gt;https://app.itsdart.com/p/r/D0QHkcylZnbi-Task-Requests-Ideas&lt;/div&gt;&lt;/div&gt;&lt;/a&gt;&lt;figcaption&gt;Visit this form to add tasks directly into Dart ☝️&lt;/figcaption&gt;&lt;/figure&gt;&lt;p id="1f0b75d6-1f1e-4a28-a890-7aac5a849279" class=""&gt;</w:t>
      </w:r>
    </w:p>
    <w:p>
      <w:r>
        <w:t>&lt;/p&gt;&lt;h1 id="bc99926c-e319-4adf-8320-4051f5da8c1c" class=""&gt;🔗 Evolving Dashboard&lt;/h1&gt;&lt;p id="994774be-8a20-42e4-ba4f-aee9cda7dc8e" class=""&gt;&lt;a href="https://start.me/p/bpAR0R/dashboard-meztal"&gt;https://start.me/p/bpAR0R/dashboard-meztal&lt;/a&gt;&lt;/p&gt;&lt;figure id="3111628a-130a-42a2-b28c-b485c3991555"&gt;&lt;a href="https://start.me/p/bpAR0R/dashboard-meztal" class="bookmark source"&gt;&lt;div class="bookmark-info"&gt;&lt;div class="bookmark-text"&gt;&lt;div class="bookmark-title"&gt;Dashboard: MezTal&lt;/div&gt;&lt;div class="bookmark-description"&gt;A startpage with online resources about Dashboard: MezTal, created by George.&lt;/div&gt;&lt;/div&gt;&lt;div class="bookmark-href"&gt;&lt;img src="https://c.start.me/assets/favicons/favicon-256-9bbb71f97214acb098c1904dac3d29dff90eb416945f576066b466dc727133dd.png" class="icon bookmark-icon"/&gt;https://start.me/p/bpAR0R/dashboard-meztal&lt;/div&gt;&lt;/div&gt;&lt;img src="https://c.start.me/screenshots/p/bpAR0R" class="bookmark-image"/&gt;&lt;/a&gt;&lt;/figure&gt;&lt;/div&gt;&lt;/div&gt;&lt;hr id="b4b2d236-e62d-42ae-bcc9-6fd52dd155ef"/&gt;&lt;h3 id="7ec93cf6-843c-4a90-ae06-84ccbd04d081" class=""&gt;GDL Meeting Notes, Recordings, Transcripts:&lt;/h3&gt;&lt;div id="70a2613a-2e63-4113-8ead-810b1369514a" class="column-list"&gt;&lt;div id="f55177bd-3ab7-4502-92ea-94f160e1dd6e" style="width:40%" class="column"&gt;&lt;figure id="b3c75fc5-a29a-4b21-92a6-51c38b6de445"&gt;&lt;a href="https://otter.ai/u/Xhyu4wl8EVTsM2uhUJCGnS-Oj3s" class="bookmark source"&gt;&lt;div class="bookmark-info"&gt;&lt;div class="bookmark-text"&gt;&lt;div class="bookmark-title"&gt;Otter Voice Meeting Notes&lt;/div&gt;&lt;div class="bookmark-description"&gt;Otter.ai uses artificial intelligence to empower users with real-time transcription meeting notes that are shareable, searchable, accessible and secure.&lt;/div&gt;&lt;/div&gt;&lt;div class="bookmark-href"&gt;&lt;img src="https://otter.ai/u/favicon.ico" class="icon bookmark-icon"/&gt;https://otter.ai/u/Xhyu4wl8EVTsM2uhUJCGnS-Oj3s&lt;/div&gt;&lt;/div&gt;&lt;/a&gt;&lt;/figure&gt;&lt;/div&gt;&lt;div id="a1f4e2b0-7b91-4d2d-8ca4-68dabb6ecd0f" style="width:28.000000000000018%" class="column"&gt;&lt;figure id="dc921863-7d9f-40b7-8ab6-5b804da75864"&gt;&lt;div class="source"&gt;&lt;a href="MezTal%20Digital%20&amp;amp;%20Referral%20Partner%20Strategy%20785517f9561848cf8ad5714ed0dd3034/Meztal_Monday_-_Digital_Strategy_Meeting.m4a"&gt;https://prod-files-secure.s3.us-west-2.amazonaws.com/1f2e5251-869f-414d-af6d-ba91d93510c0/b846e5bb-73d6-4cfc-9ce2-93512006ddf8/Meztal_Monday_-_Digital_Strategy_Meeting.m4a&lt;/a&gt;&lt;/div&gt;&lt;/figure&gt;&lt;p id="61b9b2f1-c52b-4a72-9201-2e54e40c46d8" class=""&gt;Meeting #1&lt;/p&gt;&lt;/div&gt;&lt;div id="53f091fb-5018-44e7-8e6f-3661b29f3ccc" style="width:32%" class="column"&gt;&lt;figure id="fce490ab-b7d0-4bd9-9768-b2b2281e2985"&gt;&lt;div class="source"&gt;&lt;a href="MezTal%20Digital%20&amp;amp;%20Referral%20Partner%20Strategy%20785517f9561848cf8ad5714ed0dd3034/MezTal_-_Colegio_de_Bioetica_A.C.m4a"&gt;https://prod-files-secure.s3.us-west-2.amazonaws.com/1f2e5251-869f-414d-af6d-ba91d93510c0/120ed196-48ed-4eff-b934-0f00bf5fdec1/MezTal_-_Colegio_de_Bioetica_A.C.m4a&lt;/a&gt;&lt;/div&gt;&lt;/figure&gt;&lt;p id="5503d63b-dcc3-4587-89d0-5a4c75d49933" class=""&gt;Meeting #2&lt;/p&gt;&lt;/div&gt;&lt;/div&gt;&lt;p id="26607f44-4279-4d33-98b3-a4c59d66a2ab" class=""&gt;MezTal is a company specializing in talent acquisition and remote staffing solutions. With a focus on connecting businesses with top-tier professionals in Mexico and Latin America, MezTal aims to bridge the gap between talent and opportunity. Their services cater to companies seeking to build dedicated remote teams or nearshore development solutions.&lt;/p&gt;&lt;p id="e8f84faf-4b10-4a61-a5a8-aced7ce867fa" class=""&gt;</w:t>
      </w:r>
    </w:p>
    <w:p>
      <w:r>
        <w:t>&lt;/p&gt;&lt;p id="626cf002-a844-44e1-b3ec-bc7d721d8e48" class=""&gt;Guadalajara is the capital and largest city of the Mexican state of Jalisco. It is located in the central region in the Western-Pacific area of Mexico. Guadalajara is the 10th largest city in Latin America and the second most populous metropolitan area in Mexico. The city is named after the Spanish city of Guadalajara, meaning “river/valley of stones”.&lt;/p&gt;&lt;p id="d5e4664d-39f9-4deb-aea4-54257823ebb0" class=""&gt;</w:t>
      </w:r>
    </w:p>
    <w:p>
      <w:r>
        <w:t>&lt;/p&gt;&lt;h3 id="9f20db7a-cf73-4da7-9d30-bdfa4b4223e4" class=""&gt;&lt;span style="border-bottom:0.05em solid"&gt;Office Locations&lt;/span&gt;:&lt;/h3&gt;&lt;div id="7de584d9-70d0-4d7d-97f6-75cdd2c02686" class="column-list"&gt;&lt;div id="317c1b2f-1fcf-4a18-a96f-c358e6373fb7" style="width:50%" class="column"&gt;&lt;p id="6cbe0e7e-479b-4b29-b45d-43f0429b7fe9" class=""&gt;&lt;strong&gt;MezTal GDL Offices&lt;/strong&gt;&lt;/p&gt;&lt;p id="9816a6a4-3809-4560-b3e9-3ed877a86ea7" class=""&gt;Av Adolfo López Mateos Nte 95, Italia Providencia, 44648 Guadalajara, Jal.&lt;/p&gt;&lt;p id="451493e9-871b-430d-9936-8428c604eac9" class=""&gt;</w:t>
      </w:r>
    </w:p>
    <w:p>
      <w:r>
        <w:t>&lt;/p&gt;&lt;p id="30ee5bf1-798c-49c0-9335-ea4f26f6d3b1" class=""&gt;MezTal HTX Office: &lt;/p&gt;&lt;p id="85dda905-67a2-403e-b0e8-7856e324804a" class=""&gt;</w:t>
      </w:r>
    </w:p>
    <w:p>
      <w:r>
        <w:t>&lt;/p&gt;&lt;figure class="block-color-gray_background callout" style="white-space:pre-wrap;display:flex" id="78aa6b03-0bc2-4c56-b96b-c9bf89e44641"&gt;&lt;div style="font-size:1.5em"&gt;&lt;span class="icon"&gt;💡&lt;/span&gt;&lt;/div&gt;&lt;div style="width:100%"&gt;(LOCAL SEARCH OPPORTUNITY / GMaps Profile Creation&lt;/div&gt;&lt;/figure&gt;&lt;/div&gt;&lt;div id="6fef4284-4d22-475f-b6b8-a62f4ed6e328" style="width:50%" class="column"&gt;&lt;figure id="bb09dfc0-b254-4cde-bef2-bf1f9ac0537c"&gt;&lt;div class="source"&gt;&lt;a href="https://www.google.com/maps/place/Av+Adolfo+López+Mateos+Nte+#95,+Providencia,+44648+Guadalajara,+Jal.,+Mexico/@20.694196,-103.375182,15z/data=!4m6!3m5!1s0x8428ae3bee21dccd:0x3dcaed55dff4c35f!8m2!3d20.6934845!4d-103.3750676!16s/g/11sgl64kdb?hl=en-US&amp;amp;entry=ttu&amp;amp;g_ep=EgoyMDI0MDgyMy4wIKXMDSoASAFQAw=="&gt;https://www.google.com/maps/place/Av+Adolfo+López+Mateos+Nte+#95,+Providencia,+44648+Guadalajara,+Jal.,+Mexico/@20.694196,-103.375182,15z/data=!4m6!3m5!1s0x8428ae3bee21dccd:0x3dcaed55dff4c35f!8m2!3d20.6934845!4d-103.3750676!16s/g/11sgl64kdb?hl=en-US&amp;amp;entry=ttu&amp;amp;g_ep=EgoyMDI0MDgyMy4wIKXMDSoASAFQAw==&lt;/a&gt;&lt;/div&gt;&lt;/figure&gt;&lt;p id="1bafa82c-eceb-4dfa-917a-51f6aba870b4" class=""&gt;</w:t>
      </w:r>
    </w:p>
    <w:p>
      <w:r>
        <w:t>&lt;/p&gt;&lt;/div&gt;&lt;/div&gt;&lt;p id="2959a3f1-7dc9-4d3c-8d0c-b8c416c684ea" class=""&gt;</w:t>
      </w:r>
    </w:p>
    <w:p>
      <w:r>
        <w:t>&lt;/p&gt;&lt;figure id="461b71f0-e39f-4e57-aa0d-1821e8cb8fc7" class="link-to-page"&gt;&lt;a href="MezTal%20Digital%20&amp;amp;%20Referral%20Partner%20Strategy%20785517f9561848cf8ad5714ed0dd3034/Task%20Request%20Form%20461b71f0e39f4e57aa0d1821e8cb8fc7.html"&gt;Task Request Form&lt;/a&gt;&lt;/figure&gt;&lt;/div&gt;&lt;/article&gt;&lt;span class="sans" style="font-size:14px;padding-top:2em"&gt;&lt;/span&gt;&lt;/body&gt;&lt;/html&gt;</w:t>
      </w:r>
    </w:p>
    <w:p>
      <w:r>
        <w:br w:type="page"/>
      </w:r>
    </w:p>
    <w:p>
      <w:pPr>
        <w:pStyle w:val="Heading2"/>
      </w:pPr>
      <w:r>
        <w:t>Website Proposal 25997ad8c50b40f283063cad1bda109f.html</w:t>
      </w:r>
    </w:p>
    <w:p>
      <w:r>
        <w:t>&lt;html&gt;&lt;head&gt;&lt;meta http-equiv="Content-Type" content="text/html; charset=utf-8"/&gt;&lt;title&gt;Website Proposal&lt;/title&gt;&lt;style&gt;</w:t>
      </w:r>
    </w:p>
    <w:p>
      <w:r>
        <w:t>/* cspell:disable-file */</w:t>
      </w:r>
    </w:p>
    <w:p>
      <w:r>
        <w:t>/* webkit printing magic: print all background colors */</w:t>
      </w:r>
    </w:p>
    <w:p>
      <w:r>
        <w:t>html {</w:t>
      </w:r>
    </w:p>
    <w:p>
      <w:r>
        <w:tab/>
        <w:t>-webkit-print-color-adjust: exact;</w:t>
      </w:r>
    </w:p>
    <w:p>
      <w:r>
        <w:t>}</w:t>
      </w:r>
    </w:p>
    <w:p>
      <w:r>
        <w:t>* {</w:t>
      </w:r>
    </w:p>
    <w:p>
      <w:r>
        <w:tab/>
        <w:t>box-sizing: border-box;</w:t>
      </w:r>
    </w:p>
    <w:p>
      <w:r>
        <w:tab/>
        <w:t>-webkit-print-color-adjust: exact;</w:t>
      </w:r>
    </w:p>
    <w:p>
      <w:r>
        <w:t>}</w:t>
      </w:r>
    </w:p>
    <w:p>
      <w:r>
        <w:t>html,</w:t>
      </w:r>
    </w:p>
    <w:p>
      <w:r>
        <w:t>body {</w:t>
      </w:r>
    </w:p>
    <w:p>
      <w:r>
        <w:tab/>
        <w:t>margin: 0;</w:t>
      </w:r>
    </w:p>
    <w:p>
      <w:r>
        <w:tab/>
        <w:t>padding: 0;</w:t>
      </w:r>
    </w:p>
    <w:p>
      <w:r>
        <w:t>}</w:t>
      </w:r>
    </w:p>
    <w:p>
      <w:r>
        <w:t>@media only screen {</w:t>
      </w:r>
    </w:p>
    <w:p>
      <w:r>
        <w:tab/>
        <w:t>body {</w:t>
      </w:r>
    </w:p>
    <w:p>
      <w:r>
        <w:tab/>
        <w:tab/>
        <w:t>margin: 2em auto;</w:t>
      </w:r>
    </w:p>
    <w:p>
      <w:r>
        <w:tab/>
        <w:tab/>
        <w:t>max-width: 900px;</w:t>
      </w:r>
    </w:p>
    <w:p>
      <w:r>
        <w:tab/>
        <w:tab/>
        <w:t>color: rgb(55, 53, 47);</w:t>
      </w:r>
    </w:p>
    <w:p>
      <w:r>
        <w:tab/>
        <w:t>}</w:t>
      </w:r>
    </w:p>
    <w:p>
      <w:r>
        <w:t>}</w:t>
      </w:r>
    </w:p>
    <w:p>
      <w:r>
        <w:t>body {</w:t>
      </w:r>
    </w:p>
    <w:p>
      <w:r>
        <w:tab/>
        <w:t>line-height: 1.5;</w:t>
      </w:r>
    </w:p>
    <w:p>
      <w:r>
        <w:tab/>
        <w:t>white-space: pre-wrap;</w:t>
      </w:r>
    </w:p>
    <w:p>
      <w:r>
        <w:t>}</w:t>
      </w:r>
    </w:p>
    <w:p>
      <w:r>
        <w:t>a,</w:t>
      </w:r>
    </w:p>
    <w:p>
      <w:r>
        <w:t>a.visited {</w:t>
      </w:r>
    </w:p>
    <w:p>
      <w:r>
        <w:tab/>
        <w:t>color: inherit;</w:t>
      </w:r>
    </w:p>
    <w:p>
      <w:r>
        <w:tab/>
        <w:t>text-decoration: underline;</w:t>
      </w:r>
    </w:p>
    <w:p>
      <w:r>
        <w:t>}</w:t>
      </w:r>
    </w:p>
    <w:p>
      <w:r>
        <w:t>.pdf-relative-link-path {</w:t>
      </w:r>
    </w:p>
    <w:p>
      <w:r>
        <w:tab/>
        <w:t>font-size: 80%;</w:t>
      </w:r>
    </w:p>
    <w:p>
      <w:r>
        <w:tab/>
        <w:t>color: #444;</w:t>
      </w:r>
    </w:p>
    <w:p>
      <w:r>
        <w:t>}</w:t>
      </w:r>
    </w:p>
    <w:p>
      <w:r>
        <w:t>h1,</w:t>
      </w:r>
    </w:p>
    <w:p>
      <w:r>
        <w:t>h2,</w:t>
      </w:r>
    </w:p>
    <w:p>
      <w:r>
        <w:t>h3 {</w:t>
      </w:r>
    </w:p>
    <w:p>
      <w:r>
        <w:tab/>
        <w:t>letter-spacing: -0.01em;</w:t>
      </w:r>
    </w:p>
    <w:p>
      <w:r>
        <w:tab/>
        <w:t>line-height: 1.2;</w:t>
      </w:r>
    </w:p>
    <w:p>
      <w:r>
        <w:tab/>
        <w:t>font-weight: 600;</w:t>
      </w:r>
    </w:p>
    <w:p>
      <w:r>
        <w:tab/>
        <w:t>margin-bottom: 0;</w:t>
      </w:r>
    </w:p>
    <w:p>
      <w:r>
        <w:t>}</w:t>
      </w:r>
    </w:p>
    <w:p>
      <w:r>
        <w:t>.page-title {</w:t>
      </w:r>
    </w:p>
    <w:p>
      <w:r>
        <w:tab/>
        <w:t>font-size: 2.5rem;</w:t>
      </w:r>
    </w:p>
    <w:p>
      <w:r>
        <w:tab/>
        <w:t>font-weight: 700;</w:t>
      </w:r>
    </w:p>
    <w:p>
      <w:r>
        <w:tab/>
        <w:t>margin-top: 0;</w:t>
      </w:r>
    </w:p>
    <w:p>
      <w:r>
        <w:tab/>
        <w:t>margin-bottom: 0.75em;</w:t>
      </w:r>
    </w:p>
    <w:p>
      <w:r>
        <w:t>}</w:t>
      </w:r>
    </w:p>
    <w:p>
      <w:r>
        <w:t>h1 {</w:t>
      </w:r>
    </w:p>
    <w:p>
      <w:r>
        <w:tab/>
        <w:t>font-size: 1.875rem;</w:t>
      </w:r>
    </w:p>
    <w:p>
      <w:r>
        <w:tab/>
        <w:t>margin-top: 1.875rem;</w:t>
      </w:r>
    </w:p>
    <w:p>
      <w:r>
        <w:t>}</w:t>
      </w:r>
    </w:p>
    <w:p>
      <w:r>
        <w:t>h2 {</w:t>
      </w:r>
    </w:p>
    <w:p>
      <w:r>
        <w:tab/>
        <w:t>font-size: 1.5rem;</w:t>
      </w:r>
    </w:p>
    <w:p>
      <w:r>
        <w:tab/>
        <w:t>margin-top: 1.5rem;</w:t>
      </w:r>
    </w:p>
    <w:p>
      <w:r>
        <w:t>}</w:t>
      </w:r>
    </w:p>
    <w:p>
      <w:r>
        <w:t>h3 {</w:t>
      </w:r>
    </w:p>
    <w:p>
      <w:r>
        <w:tab/>
        <w:t>font-size: 1.25rem;</w:t>
      </w:r>
    </w:p>
    <w:p>
      <w:r>
        <w:tab/>
        <w:t>margin-top: 1.25rem;</w:t>
      </w:r>
    </w:p>
    <w:p>
      <w:r>
        <w:t>}</w:t>
      </w:r>
    </w:p>
    <w:p>
      <w:r>
        <w:t>.source {</w:t>
      </w:r>
    </w:p>
    <w:p>
      <w:r>
        <w:tab/>
        <w:t>border: 1px solid #ddd;</w:t>
      </w:r>
    </w:p>
    <w:p>
      <w:r>
        <w:tab/>
        <w:t>border-radius: 3px;</w:t>
      </w:r>
    </w:p>
    <w:p>
      <w:r>
        <w:tab/>
        <w:t>padding: 1.5em;</w:t>
      </w:r>
    </w:p>
    <w:p>
      <w:r>
        <w:tab/>
        <w:t>word-break: break-all;</w:t>
      </w:r>
    </w:p>
    <w:p>
      <w:r>
        <w:t>}</w:t>
      </w:r>
    </w:p>
    <w:p>
      <w:r>
        <w:t>.callout {</w:t>
      </w:r>
    </w:p>
    <w:p>
      <w:r>
        <w:tab/>
        <w:t>border-radius: 3px;</w:t>
      </w:r>
    </w:p>
    <w:p>
      <w:r>
        <w:tab/>
        <w:t>padding: 1rem;</w:t>
      </w:r>
    </w:p>
    <w:p>
      <w:r>
        <w:t>}</w:t>
      </w:r>
    </w:p>
    <w:p>
      <w:r>
        <w:t>figure {</w:t>
      </w:r>
    </w:p>
    <w:p>
      <w:r>
        <w:tab/>
        <w:t>margin: 1.25em 0;</w:t>
      </w:r>
    </w:p>
    <w:p>
      <w:r>
        <w:tab/>
        <w:t>page-break-inside: avoid;</w:t>
      </w:r>
    </w:p>
    <w:p>
      <w:r>
        <w:t>}</w:t>
      </w:r>
    </w:p>
    <w:p>
      <w:r>
        <w:t>figcaption {</w:t>
      </w:r>
    </w:p>
    <w:p>
      <w:r>
        <w:tab/>
        <w:t>opacity: 0.5;</w:t>
      </w:r>
    </w:p>
    <w:p>
      <w:r>
        <w:tab/>
        <w:t>font-size: 85%;</w:t>
      </w:r>
    </w:p>
    <w:p>
      <w:r>
        <w:tab/>
        <w:t>margin-top: 0.5em;</w:t>
      </w:r>
    </w:p>
    <w:p>
      <w:r>
        <w:t>}</w:t>
      </w:r>
    </w:p>
    <w:p>
      <w:r>
        <w:t>mark {</w:t>
      </w:r>
    </w:p>
    <w:p>
      <w:r>
        <w:tab/>
        <w:t>background-color: transparent;</w:t>
      </w:r>
    </w:p>
    <w:p>
      <w:r>
        <w:t>}</w:t>
      </w:r>
    </w:p>
    <w:p>
      <w:r>
        <w:t>.indented {</w:t>
      </w:r>
    </w:p>
    <w:p>
      <w:r>
        <w:tab/>
        <w:t>padding-left: 1.5em;</w:t>
      </w:r>
    </w:p>
    <w:p>
      <w:r>
        <w:t>}</w:t>
      </w:r>
    </w:p>
    <w:p>
      <w:r>
        <w:t>hr {</w:t>
      </w:r>
    </w:p>
    <w:p>
      <w:r>
        <w:tab/>
        <w:t>background: transparent;</w:t>
      </w:r>
    </w:p>
    <w:p>
      <w:r>
        <w:tab/>
        <w:t>display: block;</w:t>
      </w:r>
    </w:p>
    <w:p>
      <w:r>
        <w:tab/>
        <w:t>width: 100%;</w:t>
      </w:r>
    </w:p>
    <w:p>
      <w:r>
        <w:tab/>
        <w:t>height: 1px;</w:t>
      </w:r>
    </w:p>
    <w:p>
      <w:r>
        <w:tab/>
        <w:t>visibility: visible;</w:t>
      </w:r>
    </w:p>
    <w:p>
      <w:r>
        <w:tab/>
        <w:t>border: none;</w:t>
      </w:r>
    </w:p>
    <w:p>
      <w:r>
        <w:tab/>
        <w:t>border-bottom: 1px solid rgba(55, 53, 47, 0.09);</w:t>
      </w:r>
    </w:p>
    <w:p>
      <w:r>
        <w:t>}</w:t>
      </w:r>
    </w:p>
    <w:p>
      <w:r>
        <w:t>img {</w:t>
      </w:r>
    </w:p>
    <w:p>
      <w:r>
        <w:tab/>
        <w:t>max-width: 100%;</w:t>
      </w:r>
    </w:p>
    <w:p>
      <w:r>
        <w:t>}</w:t>
      </w:r>
    </w:p>
    <w:p>
      <w:r>
        <w:t>@media only print {</w:t>
      </w:r>
    </w:p>
    <w:p>
      <w:r>
        <w:tab/>
        <w:t>img {</w:t>
      </w:r>
    </w:p>
    <w:p>
      <w:r>
        <w:tab/>
        <w:tab/>
        <w:t>max-height: 100vh;</w:t>
      </w:r>
    </w:p>
    <w:p>
      <w:r>
        <w:tab/>
        <w:tab/>
        <w:t>object-fit: contain;</w:t>
      </w:r>
    </w:p>
    <w:p>
      <w:r>
        <w:tab/>
        <w:t>}</w:t>
      </w:r>
    </w:p>
    <w:p>
      <w:r>
        <w:t>}</w:t>
      </w:r>
    </w:p>
    <w:p>
      <w:r>
        <w:t>@page {</w:t>
      </w:r>
    </w:p>
    <w:p>
      <w:r>
        <w:tab/>
        <w:t>margin: 1in;</w:t>
      </w:r>
    </w:p>
    <w:p>
      <w:r>
        <w:t>}</w:t>
      </w:r>
    </w:p>
    <w:p>
      <w:r>
        <w:t>.collection-content {</w:t>
      </w:r>
    </w:p>
    <w:p>
      <w:r>
        <w:tab/>
        <w:t>font-size: 0.875rem;</w:t>
      </w:r>
    </w:p>
    <w:p>
      <w:r>
        <w:t>}</w:t>
      </w:r>
    </w:p>
    <w:p>
      <w:r>
        <w:t>.collection-content td {</w:t>
      </w:r>
    </w:p>
    <w:p>
      <w:r>
        <w:tab/>
        <w:t>white-space: pre-wrap;</w:t>
      </w:r>
    </w:p>
    <w:p>
      <w:r>
        <w:tab/>
        <w:t>word-break: break-word;</w:t>
      </w:r>
    </w:p>
    <w:p>
      <w:r>
        <w:t>}</w:t>
      </w:r>
    </w:p>
    <w:p>
      <w:r>
        <w:t>.column-list {</w:t>
      </w:r>
    </w:p>
    <w:p>
      <w:r>
        <w:tab/>
        <w:t>display: flex;</w:t>
      </w:r>
    </w:p>
    <w:p>
      <w:r>
        <w:tab/>
        <w:t>justify-content: space-between;</w:t>
      </w:r>
    </w:p>
    <w:p>
      <w:r>
        <w:t>}</w:t>
      </w:r>
    </w:p>
    <w:p>
      <w:r>
        <w:t>.column {</w:t>
      </w:r>
    </w:p>
    <w:p>
      <w:r>
        <w:tab/>
        <w:t>padding: 0 1em;</w:t>
      </w:r>
    </w:p>
    <w:p>
      <w:r>
        <w:t>}</w:t>
      </w:r>
    </w:p>
    <w:p>
      <w:r>
        <w:t>.column:first-child {</w:t>
      </w:r>
    </w:p>
    <w:p>
      <w:r>
        <w:tab/>
        <w:t>padding-left: 0;</w:t>
      </w:r>
    </w:p>
    <w:p>
      <w:r>
        <w:t>}</w:t>
      </w:r>
    </w:p>
    <w:p>
      <w:r>
        <w:t>.column:last-child {</w:t>
      </w:r>
    </w:p>
    <w:p>
      <w:r>
        <w:tab/>
        <w:t>padding-right: 0;</w:t>
      </w:r>
    </w:p>
    <w:p>
      <w:r>
        <w:t>}</w:t>
      </w:r>
    </w:p>
    <w:p>
      <w:r>
        <w:t>.table_of_contents-item {</w:t>
      </w:r>
    </w:p>
    <w:p>
      <w:r>
        <w:tab/>
        <w:t>display: block;</w:t>
      </w:r>
    </w:p>
    <w:p>
      <w:r>
        <w:tab/>
        <w:t>font-size: 0.875rem;</w:t>
      </w:r>
    </w:p>
    <w:p>
      <w:r>
        <w:tab/>
        <w:t>line-height: 1.3;</w:t>
      </w:r>
    </w:p>
    <w:p>
      <w:r>
        <w:tab/>
        <w:t>padding: 0.125rem;</w:t>
      </w:r>
    </w:p>
    <w:p>
      <w:r>
        <w:t>}</w:t>
      </w:r>
    </w:p>
    <w:p>
      <w:r>
        <w:t>.table_of_contents-indent-1 {</w:t>
      </w:r>
    </w:p>
    <w:p>
      <w:r>
        <w:tab/>
        <w:t>margin-left: 1.5rem;</w:t>
      </w:r>
    </w:p>
    <w:p>
      <w:r>
        <w:t>}</w:t>
      </w:r>
    </w:p>
    <w:p>
      <w:r>
        <w:t>.table_of_contents-indent-2 {</w:t>
      </w:r>
    </w:p>
    <w:p>
      <w:r>
        <w:tab/>
        <w:t>margin-left: 3rem;</w:t>
      </w:r>
    </w:p>
    <w:p>
      <w:r>
        <w:t>}</w:t>
      </w:r>
    </w:p>
    <w:p>
      <w:r>
        <w:t>.table_of_contents-indent-3 {</w:t>
      </w:r>
    </w:p>
    <w:p>
      <w:r>
        <w:tab/>
        <w:t>margin-left: 4.5rem;</w:t>
      </w:r>
    </w:p>
    <w:p>
      <w:r>
        <w:t>}</w:t>
      </w:r>
    </w:p>
    <w:p>
      <w:r>
        <w:t>.table_of_contents-link {</w:t>
      </w:r>
    </w:p>
    <w:p>
      <w:r>
        <w:tab/>
        <w:t>text-decoration: none;</w:t>
      </w:r>
    </w:p>
    <w:p>
      <w:r>
        <w:tab/>
        <w:t>opacity: 0.7;</w:t>
      </w:r>
    </w:p>
    <w:p>
      <w:r>
        <w:tab/>
        <w:t>border-bottom: 1px solid rgba(55, 53, 47, 0.18);</w:t>
      </w:r>
    </w:p>
    <w:p>
      <w:r>
        <w:t>}</w:t>
      </w:r>
    </w:p>
    <w:p>
      <w:r>
        <w:t>table,</w:t>
      </w:r>
    </w:p>
    <w:p>
      <w:r>
        <w:t>th,</w:t>
      </w:r>
    </w:p>
    <w:p>
      <w:r>
        <w:t>td {</w:t>
      </w:r>
    </w:p>
    <w:p>
      <w:r>
        <w:tab/>
        <w:t>border: 1px solid rgba(55, 53, 47, 0.09);</w:t>
      </w:r>
    </w:p>
    <w:p>
      <w:r>
        <w:tab/>
        <w:t>border-collapse: collapse;</w:t>
      </w:r>
    </w:p>
    <w:p>
      <w:r>
        <w:t>}</w:t>
      </w:r>
    </w:p>
    <w:p>
      <w:r>
        <w:t>table {</w:t>
      </w:r>
    </w:p>
    <w:p>
      <w:r>
        <w:tab/>
        <w:t>border-left: none;</w:t>
      </w:r>
    </w:p>
    <w:p>
      <w:r>
        <w:tab/>
        <w:t>border-right: none;</w:t>
      </w:r>
    </w:p>
    <w:p>
      <w:r>
        <w:t>}</w:t>
      </w:r>
    </w:p>
    <w:p>
      <w:r>
        <w:t>th,</w:t>
      </w:r>
    </w:p>
    <w:p>
      <w:r>
        <w:t>td {</w:t>
      </w:r>
    </w:p>
    <w:p>
      <w:r>
        <w:tab/>
        <w:t>font-weight: normal;</w:t>
      </w:r>
    </w:p>
    <w:p>
      <w:r>
        <w:tab/>
        <w:t>padding: 0.25em 0.5em;</w:t>
      </w:r>
    </w:p>
    <w:p>
      <w:r>
        <w:tab/>
        <w:t>line-height: 1.5;</w:t>
      </w:r>
    </w:p>
    <w:p>
      <w:r>
        <w:tab/>
        <w:t>min-height: 1.5em;</w:t>
      </w:r>
    </w:p>
    <w:p>
      <w:r>
        <w:tab/>
        <w:t>text-align: left;</w:t>
      </w:r>
    </w:p>
    <w:p>
      <w:r>
        <w:t>}</w:t>
      </w:r>
    </w:p>
    <w:p>
      <w:r>
        <w:t>th {</w:t>
      </w:r>
    </w:p>
    <w:p>
      <w:r>
        <w:tab/>
        <w:t>color: rgba(55, 53, 47, 0.6);</w:t>
      </w:r>
    </w:p>
    <w:p>
      <w:r>
        <w:t>}</w:t>
      </w:r>
    </w:p>
    <w:p>
      <w:r>
        <w:t>ol,</w:t>
      </w:r>
    </w:p>
    <w:p>
      <w:r>
        <w:t>ul {</w:t>
      </w:r>
    </w:p>
    <w:p>
      <w:r>
        <w:tab/>
        <w:t>margin: 0;</w:t>
      </w:r>
    </w:p>
    <w:p>
      <w:r>
        <w:tab/>
        <w:t>margin-block-start: 0.6em;</w:t>
      </w:r>
    </w:p>
    <w:p>
      <w:r>
        <w:tab/>
        <w:t>margin-block-end: 0.6em;</w:t>
      </w:r>
    </w:p>
    <w:p>
      <w:r>
        <w:t>}</w:t>
      </w:r>
    </w:p>
    <w:p>
      <w:r>
        <w:t>li &gt; ol:first-child,</w:t>
      </w:r>
    </w:p>
    <w:p>
      <w:r>
        <w:t>li &gt; ul:first-child {</w:t>
      </w:r>
    </w:p>
    <w:p>
      <w:r>
        <w:tab/>
        <w:t>margin-block-start: 0.6em;</w:t>
      </w:r>
    </w:p>
    <w:p>
      <w:r>
        <w:t>}</w:t>
      </w:r>
    </w:p>
    <w:p>
      <w:r>
        <w:t>ul &gt; li {</w:t>
      </w:r>
    </w:p>
    <w:p>
      <w:r>
        <w:tab/>
        <w:t>list-style: disc;</w:t>
      </w:r>
    </w:p>
    <w:p>
      <w:r>
        <w:t>}</w:t>
      </w:r>
    </w:p>
    <w:p>
      <w:r>
        <w:t>ul.to-do-list {</w:t>
      </w:r>
    </w:p>
    <w:p>
      <w:r>
        <w:tab/>
        <w:t>padding-inline-start: 0;</w:t>
      </w:r>
    </w:p>
    <w:p>
      <w:r>
        <w:t>}</w:t>
      </w:r>
    </w:p>
    <w:p>
      <w:r>
        <w:t>ul.to-do-list &gt; li {</w:t>
      </w:r>
    </w:p>
    <w:p>
      <w:r>
        <w:tab/>
        <w:t>list-style: none;</w:t>
      </w:r>
    </w:p>
    <w:p>
      <w:r>
        <w:t>}</w:t>
      </w:r>
    </w:p>
    <w:p>
      <w:r>
        <w:t>.to-do-children-checked {</w:t>
      </w:r>
    </w:p>
    <w:p>
      <w:r>
        <w:tab/>
        <w:t>text-decoration: line-through;</w:t>
      </w:r>
    </w:p>
    <w:p>
      <w:r>
        <w:tab/>
        <w:t>opacity: 0.375;</w:t>
      </w:r>
    </w:p>
    <w:p>
      <w:r>
        <w:t>}</w:t>
      </w:r>
    </w:p>
    <w:p>
      <w:r>
        <w:t>ul.toggle &gt; li {</w:t>
      </w:r>
    </w:p>
    <w:p>
      <w:r>
        <w:tab/>
        <w:t>list-style: none;</w:t>
      </w:r>
    </w:p>
    <w:p>
      <w:r>
        <w:t>}</w:t>
      </w:r>
    </w:p>
    <w:p>
      <w:r>
        <w:t>ul {</w:t>
      </w:r>
    </w:p>
    <w:p>
      <w:r>
        <w:tab/>
        <w:t>padding-inline-start: 1.7em;</w:t>
      </w:r>
    </w:p>
    <w:p>
      <w:r>
        <w:t>}</w:t>
      </w:r>
    </w:p>
    <w:p>
      <w:r>
        <w:t>ul &gt; li {</w:t>
      </w:r>
    </w:p>
    <w:p>
      <w:r>
        <w:tab/>
        <w:t>padding-left: 0.1em;</w:t>
      </w:r>
    </w:p>
    <w:p>
      <w:r>
        <w:t>}</w:t>
      </w:r>
    </w:p>
    <w:p>
      <w:r>
        <w:t>ol {</w:t>
      </w:r>
    </w:p>
    <w:p>
      <w:r>
        <w:tab/>
        <w:t>padding-inline-start: 1.6em;</w:t>
      </w:r>
    </w:p>
    <w:p>
      <w:r>
        <w:t>}</w:t>
      </w:r>
    </w:p>
    <w:p>
      <w:r>
        <w:t>ol &gt; li {</w:t>
      </w:r>
    </w:p>
    <w:p>
      <w:r>
        <w:tab/>
        <w:t>padding-left: 0.2em;</w:t>
      </w:r>
    </w:p>
    <w:p>
      <w:r>
        <w:t>}</w:t>
      </w:r>
    </w:p>
    <w:p>
      <w:r>
        <w:t>.mono ol {</w:t>
      </w:r>
    </w:p>
    <w:p>
      <w:r>
        <w:tab/>
        <w:t>padding-inline-start: 2em;</w:t>
      </w:r>
    </w:p>
    <w:p>
      <w:r>
        <w:t>}</w:t>
      </w:r>
    </w:p>
    <w:p>
      <w:r>
        <w:t>.mono ol &gt; li {</w:t>
      </w:r>
    </w:p>
    <w:p>
      <w:r>
        <w:tab/>
        <w:t>text-indent: -0.4em;</w:t>
      </w:r>
    </w:p>
    <w:p>
      <w:r>
        <w:t>}</w:t>
      </w:r>
    </w:p>
    <w:p>
      <w:r>
        <w:t>.toggle {</w:t>
      </w:r>
    </w:p>
    <w:p>
      <w:r>
        <w:tab/>
        <w:t>padding-inline-start: 0em;</w:t>
      </w:r>
    </w:p>
    <w:p>
      <w:r>
        <w:tab/>
        <w:t>list-style-type: none;</w:t>
      </w:r>
    </w:p>
    <w:p>
      <w:r>
        <w:t>}</w:t>
      </w:r>
    </w:p>
    <w:p>
      <w:r>
        <w:t>/* Indent toggle children */</w:t>
      </w:r>
    </w:p>
    <w:p>
      <w:r>
        <w:t>.toggle &gt; li &gt; details {</w:t>
      </w:r>
    </w:p>
    <w:p>
      <w:r>
        <w:tab/>
        <w:t>padding-left: 1.7em;</w:t>
      </w:r>
    </w:p>
    <w:p>
      <w:r>
        <w:t>}</w:t>
      </w:r>
    </w:p>
    <w:p>
      <w:r>
        <w:t>.toggle &gt; li &gt; details &gt; summary {</w:t>
      </w:r>
    </w:p>
    <w:p>
      <w:r>
        <w:tab/>
        <w:t>margin-left: -1.1em;</w:t>
      </w:r>
    </w:p>
    <w:p>
      <w:r>
        <w:t>}</w:t>
      </w:r>
    </w:p>
    <w:p>
      <w:r>
        <w:t>.selected-value {</w:t>
      </w:r>
    </w:p>
    <w:p>
      <w:r>
        <w:tab/>
        <w:t>display: inline-block;</w:t>
      </w:r>
    </w:p>
    <w:p>
      <w:r>
        <w:tab/>
        <w:t>padding: 0 0.5em;</w:t>
      </w:r>
    </w:p>
    <w:p>
      <w:r>
        <w:tab/>
        <w:t>background: rgba(206, 205, 202, 0.5);</w:t>
      </w:r>
    </w:p>
    <w:p>
      <w:r>
        <w:tab/>
        <w:t>border-radius: 3px;</w:t>
      </w:r>
    </w:p>
    <w:p>
      <w:r>
        <w:tab/>
        <w:t>margin-right: 0.5em;</w:t>
      </w:r>
    </w:p>
    <w:p>
      <w:r>
        <w:tab/>
        <w:t>margin-top: 0.3em;</w:t>
      </w:r>
    </w:p>
    <w:p>
      <w:r>
        <w:tab/>
        <w:t>margin-bottom: 0.3em;</w:t>
      </w:r>
    </w:p>
    <w:p>
      <w:r>
        <w:tab/>
        <w:t>white-space: nowrap;</w:t>
      </w:r>
    </w:p>
    <w:p>
      <w:r>
        <w:t>}</w:t>
      </w:r>
    </w:p>
    <w:p>
      <w:r>
        <w:t>.collection-title {</w:t>
      </w:r>
    </w:p>
    <w:p>
      <w:r>
        <w:tab/>
        <w:t>display: inline-block;</w:t>
      </w:r>
    </w:p>
    <w:p>
      <w:r>
        <w:tab/>
        <w:t>margin-right: 1em;</w:t>
      </w:r>
    </w:p>
    <w:p>
      <w:r>
        <w:t>}</w:t>
      </w:r>
    </w:p>
    <w:p>
      <w:r>
        <w:t>.page-description {</w:t>
      </w:r>
    </w:p>
    <w:p>
      <w:r>
        <w:tab/>
        <w:t>margin-bottom: 2em;</w:t>
      </w:r>
    </w:p>
    <w:p>
      <w:r>
        <w:t>}</w:t>
      </w:r>
    </w:p>
    <w:p>
      <w:r>
        <w:t>.simple-table {</w:t>
      </w:r>
    </w:p>
    <w:p>
      <w:r>
        <w:tab/>
        <w:t>margin-top: 1em;</w:t>
      </w:r>
    </w:p>
    <w:p>
      <w:r>
        <w:tab/>
        <w:t>font-size: 0.875rem;</w:t>
      </w:r>
    </w:p>
    <w:p>
      <w:r>
        <w:tab/>
        <w:t>empty-cells: show;</w:t>
      </w:r>
    </w:p>
    <w:p>
      <w:r>
        <w:t>}</w:t>
      </w:r>
    </w:p>
    <w:p>
      <w:r>
        <w:t>.simple-table td {</w:t>
      </w:r>
    </w:p>
    <w:p>
      <w:r>
        <w:tab/>
        <w:t>height: 29px;</w:t>
      </w:r>
    </w:p>
    <w:p>
      <w:r>
        <w:tab/>
        <w:t>min-width: 120px;</w:t>
      </w:r>
    </w:p>
    <w:p>
      <w:r>
        <w:t>}</w:t>
      </w:r>
    </w:p>
    <w:p>
      <w:r>
        <w:t>.simple-table th {</w:t>
      </w:r>
    </w:p>
    <w:p>
      <w:r>
        <w:tab/>
        <w:t>height: 29px;</w:t>
      </w:r>
    </w:p>
    <w:p>
      <w:r>
        <w:tab/>
        <w:t>min-width: 120px;</w:t>
      </w:r>
    </w:p>
    <w:p>
      <w:r>
        <w:t>}</w:t>
      </w:r>
    </w:p>
    <w:p>
      <w:r>
        <w:t>.simple-table-header-color {</w:t>
      </w:r>
    </w:p>
    <w:p>
      <w:r>
        <w:tab/>
        <w:t>background: rgb(247, 246, 243);</w:t>
      </w:r>
    </w:p>
    <w:p>
      <w:r>
        <w:tab/>
        <w:t>color: black;</w:t>
      </w:r>
    </w:p>
    <w:p>
      <w:r>
        <w:t>}</w:t>
      </w:r>
    </w:p>
    <w:p>
      <w:r>
        <w:t>.simple-table-header {</w:t>
      </w:r>
    </w:p>
    <w:p>
      <w:r>
        <w:tab/>
        <w:t>font-weight: 500;</w:t>
      </w:r>
    </w:p>
    <w:p>
      <w:r>
        <w:t>}</w:t>
      </w:r>
    </w:p>
    <w:p>
      <w:r>
        <w:t>time {</w:t>
      </w:r>
    </w:p>
    <w:p>
      <w:r>
        <w:tab/>
        <w:t>opacity: 0.5;</w:t>
      </w:r>
    </w:p>
    <w:p>
      <w:r>
        <w:t>}</w:t>
      </w:r>
    </w:p>
    <w:p>
      <w:r>
        <w:t>.icon {</w:t>
      </w:r>
    </w:p>
    <w:p>
      <w:r>
        <w:tab/>
        <w:t>display: inline-block;</w:t>
      </w:r>
    </w:p>
    <w:p>
      <w:r>
        <w:tab/>
        <w:t>max-width: 1.2em;</w:t>
      </w:r>
    </w:p>
    <w:p>
      <w:r>
        <w:tab/>
        <w:t>max-height: 1.2em;</w:t>
      </w:r>
    </w:p>
    <w:p>
      <w:r>
        <w:tab/>
        <w:t>text-decoration: none;</w:t>
      </w:r>
    </w:p>
    <w:p>
      <w:r>
        <w:tab/>
        <w:t>vertical-align: text-bottom;</w:t>
      </w:r>
    </w:p>
    <w:p>
      <w:r>
        <w:tab/>
        <w:t>margin-right: 0.5em;</w:t>
      </w:r>
    </w:p>
    <w:p>
      <w:r>
        <w:t>}</w:t>
      </w:r>
    </w:p>
    <w:p>
      <w:r>
        <w:t>img.icon {</w:t>
      </w:r>
    </w:p>
    <w:p>
      <w:r>
        <w:tab/>
        <w:t>border-radius: 3px;</w:t>
      </w:r>
    </w:p>
    <w:p>
      <w:r>
        <w:t>}</w:t>
      </w:r>
    </w:p>
    <w:p>
      <w:r>
        <w:t>.user-icon {</w:t>
      </w:r>
    </w:p>
    <w:p>
      <w:r>
        <w:tab/>
        <w:t>width: 1.5em;</w:t>
      </w:r>
    </w:p>
    <w:p>
      <w:r>
        <w:tab/>
        <w:t>height: 1.5em;</w:t>
      </w:r>
    </w:p>
    <w:p>
      <w:r>
        <w:tab/>
        <w:t>border-radius: 100%;</w:t>
      </w:r>
    </w:p>
    <w:p>
      <w:r>
        <w:tab/>
        <w:t>margin-right: 0.5rem;</w:t>
      </w:r>
    </w:p>
    <w:p>
      <w:r>
        <w:t>}</w:t>
      </w:r>
    </w:p>
    <w:p>
      <w:r>
        <w:t>.user-icon-inner {</w:t>
      </w:r>
    </w:p>
    <w:p>
      <w:r>
        <w:tab/>
        <w:t>font-size: 0.8em;</w:t>
      </w:r>
    </w:p>
    <w:p>
      <w:r>
        <w:t>}</w:t>
      </w:r>
    </w:p>
    <w:p>
      <w:r>
        <w:t>.text-icon {</w:t>
      </w:r>
    </w:p>
    <w:p>
      <w:r>
        <w:tab/>
        <w:t>border: 1px solid #000;</w:t>
      </w:r>
    </w:p>
    <w:p>
      <w:r>
        <w:tab/>
        <w:t>text-align: center;</w:t>
      </w:r>
    </w:p>
    <w:p>
      <w:r>
        <w:t>}</w:t>
      </w:r>
    </w:p>
    <w:p>
      <w:r>
        <w:t>.page-cover-image {</w:t>
      </w:r>
    </w:p>
    <w:p>
      <w:r>
        <w:tab/>
        <w:t>display: block;</w:t>
      </w:r>
    </w:p>
    <w:p>
      <w:r>
        <w:tab/>
        <w:t>object-fit: cover;</w:t>
      </w:r>
    </w:p>
    <w:p>
      <w:r>
        <w:tab/>
        <w:t>width: 100%;</w:t>
      </w:r>
    </w:p>
    <w:p>
      <w:r>
        <w:tab/>
        <w:t>max-height: 30vh;</w:t>
      </w:r>
    </w:p>
    <w:p>
      <w:r>
        <w:t>}</w:t>
      </w:r>
    </w:p>
    <w:p>
      <w:r>
        <w:t>.page-header-icon {</w:t>
      </w:r>
    </w:p>
    <w:p>
      <w:r>
        <w:tab/>
        <w:t>font-size: 3rem;</w:t>
      </w:r>
    </w:p>
    <w:p>
      <w:r>
        <w:tab/>
        <w:t>margin-bottom: 1rem;</w:t>
      </w:r>
    </w:p>
    <w:p>
      <w:r>
        <w:t>}</w:t>
      </w:r>
    </w:p>
    <w:p>
      <w:r>
        <w:t>.page-header-icon-with-cover {</w:t>
      </w:r>
    </w:p>
    <w:p>
      <w:r>
        <w:tab/>
        <w:t>margin-top: -0.72em;</w:t>
      </w:r>
    </w:p>
    <w:p>
      <w:r>
        <w:tab/>
        <w:t>margin-left: 0.07em;</w:t>
      </w:r>
    </w:p>
    <w:p>
      <w:r>
        <w:t>}</w:t>
      </w:r>
    </w:p>
    <w:p>
      <w:r>
        <w:t>.page-header-icon img {</w:t>
      </w:r>
    </w:p>
    <w:p>
      <w:r>
        <w:tab/>
        <w:t>border-radius: 3px;</w:t>
      </w:r>
    </w:p>
    <w:p>
      <w:r>
        <w:t>}</w:t>
      </w:r>
    </w:p>
    <w:p>
      <w:r>
        <w:t>.link-to-page {</w:t>
      </w:r>
    </w:p>
    <w:p>
      <w:r>
        <w:tab/>
        <w:t>margin: 1em 0;</w:t>
      </w:r>
    </w:p>
    <w:p>
      <w:r>
        <w:tab/>
        <w:t>padding: 0;</w:t>
      </w:r>
    </w:p>
    <w:p>
      <w:r>
        <w:tab/>
        <w:t>border: none;</w:t>
      </w:r>
    </w:p>
    <w:p>
      <w:r>
        <w:tab/>
        <w:t>font-weight: 500;</w:t>
      </w:r>
    </w:p>
    <w:p>
      <w:r>
        <w:t>}</w:t>
      </w:r>
    </w:p>
    <w:p>
      <w:r>
        <w:t>p &gt; .user {</w:t>
      </w:r>
    </w:p>
    <w:p>
      <w:r>
        <w:tab/>
        <w:t>opacity: 0.5;</w:t>
      </w:r>
    </w:p>
    <w:p>
      <w:r>
        <w:t>}</w:t>
      </w:r>
    </w:p>
    <w:p>
      <w:r>
        <w:t>td &gt; .user,</w:t>
      </w:r>
    </w:p>
    <w:p>
      <w:r>
        <w:t>td &gt; time {</w:t>
      </w:r>
    </w:p>
    <w:p>
      <w:r>
        <w:tab/>
        <w:t>white-space: nowrap;</w:t>
      </w:r>
    </w:p>
    <w:p>
      <w:r>
        <w:t>}</w:t>
      </w:r>
    </w:p>
    <w:p>
      <w:r>
        <w:t>input[type="checkbox"] {</w:t>
      </w:r>
    </w:p>
    <w:p>
      <w:r>
        <w:tab/>
        <w:t>transform: scale(1.5);</w:t>
      </w:r>
    </w:p>
    <w:p>
      <w:r>
        <w:tab/>
        <w:t>margin-right: 0.6em;</w:t>
      </w:r>
    </w:p>
    <w:p>
      <w:r>
        <w:tab/>
        <w:t>vertical-align: middle;</w:t>
      </w:r>
    </w:p>
    <w:p>
      <w:r>
        <w:t>}</w:t>
      </w:r>
    </w:p>
    <w:p>
      <w:r>
        <w:t>p {</w:t>
      </w:r>
    </w:p>
    <w:p>
      <w:r>
        <w:tab/>
        <w:t>margin-top: 0.5em;</w:t>
      </w:r>
    </w:p>
    <w:p>
      <w:r>
        <w:tab/>
        <w:t>margin-bottom: 0.5em;</w:t>
      </w:r>
    </w:p>
    <w:p>
      <w:r>
        <w:t>}</w:t>
      </w:r>
    </w:p>
    <w:p>
      <w:r>
        <w:t>.image {</w:t>
      </w:r>
    </w:p>
    <w:p>
      <w:r>
        <w:tab/>
        <w:t>border: none;</w:t>
      </w:r>
    </w:p>
    <w:p>
      <w:r>
        <w:tab/>
        <w:t>margin: 1.5em 0;</w:t>
      </w:r>
    </w:p>
    <w:p>
      <w:r>
        <w:tab/>
        <w:t>padding: 0;</w:t>
      </w:r>
    </w:p>
    <w:p>
      <w:r>
        <w:tab/>
        <w:t>border-radius: 0;</w:t>
      </w:r>
    </w:p>
    <w:p>
      <w:r>
        <w:tab/>
        <w:t>text-align: center;</w:t>
      </w:r>
    </w:p>
    <w:p>
      <w:r>
        <w:t>}</w:t>
      </w:r>
    </w:p>
    <w:p>
      <w:r>
        <w:t>.code,</w:t>
      </w:r>
    </w:p>
    <w:p>
      <w:r>
        <w:t>code {</w:t>
      </w:r>
    </w:p>
    <w:p>
      <w:r>
        <w:tab/>
        <w:t>background: rgba(135, 131, 120, 0.15);</w:t>
      </w:r>
    </w:p>
    <w:p>
      <w:r>
        <w:tab/>
        <w:t>border-radius: 3px;</w:t>
      </w:r>
    </w:p>
    <w:p>
      <w:r>
        <w:tab/>
        <w:t>padding: 0.2em 0.4em;</w:t>
      </w:r>
    </w:p>
    <w:p>
      <w:r>
        <w:tab/>
        <w:t>border-radius: 3px;</w:t>
      </w:r>
    </w:p>
    <w:p>
      <w:r>
        <w:tab/>
        <w:t>font-size: 85%;</w:t>
      </w:r>
    </w:p>
    <w:p>
      <w:r>
        <w:tab/>
        <w:t>tab-size: 2;</w:t>
      </w:r>
    </w:p>
    <w:p>
      <w:r>
        <w:t>}</w:t>
      </w:r>
    </w:p>
    <w:p>
      <w:r>
        <w:t>code {</w:t>
      </w:r>
    </w:p>
    <w:p>
      <w:r>
        <w:tab/>
        <w:t>color: #eb5757;</w:t>
      </w:r>
    </w:p>
    <w:p>
      <w:r>
        <w:t>}</w:t>
      </w:r>
    </w:p>
    <w:p>
      <w:r>
        <w:t>.code {</w:t>
      </w:r>
    </w:p>
    <w:p>
      <w:r>
        <w:tab/>
        <w:t>padding: 1.5em 1em;</w:t>
      </w:r>
    </w:p>
    <w:p>
      <w:r>
        <w:t>}</w:t>
      </w:r>
    </w:p>
    <w:p>
      <w:r>
        <w:t>.code-wrap {</w:t>
      </w:r>
    </w:p>
    <w:p>
      <w:r>
        <w:tab/>
        <w:t>white-space: pre-wrap;</w:t>
      </w:r>
    </w:p>
    <w:p>
      <w:r>
        <w:tab/>
        <w:t>word-break: break-all;</w:t>
      </w:r>
    </w:p>
    <w:p>
      <w:r>
        <w:t>}</w:t>
      </w:r>
    </w:p>
    <w:p>
      <w:r>
        <w:t>.code &gt; code {</w:t>
      </w:r>
    </w:p>
    <w:p>
      <w:r>
        <w:tab/>
        <w:t>background: none;</w:t>
      </w:r>
    </w:p>
    <w:p>
      <w:r>
        <w:tab/>
        <w:t>padding: 0;</w:t>
      </w:r>
    </w:p>
    <w:p>
      <w:r>
        <w:tab/>
        <w:t>font-size: 100%;</w:t>
      </w:r>
    </w:p>
    <w:p>
      <w:r>
        <w:tab/>
        <w:t>color: inherit;</w:t>
      </w:r>
    </w:p>
    <w:p>
      <w:r>
        <w:t>}</w:t>
      </w:r>
    </w:p>
    <w:p>
      <w:r>
        <w:t>blockquote {</w:t>
      </w:r>
    </w:p>
    <w:p>
      <w:r>
        <w:tab/>
        <w:t>font-size: 1.25em;</w:t>
      </w:r>
    </w:p>
    <w:p>
      <w:r>
        <w:tab/>
        <w:t>margin: 1em 0;</w:t>
      </w:r>
    </w:p>
    <w:p>
      <w:r>
        <w:tab/>
        <w:t>padding-left: 1em;</w:t>
      </w:r>
    </w:p>
    <w:p>
      <w:r>
        <w:tab/>
        <w:t>border-left: 3px solid rgb(55, 53, 47);</w:t>
      </w:r>
    </w:p>
    <w:p>
      <w:r>
        <w:t>}</w:t>
      </w:r>
    </w:p>
    <w:p>
      <w:r>
        <w:t>.bookmark {</w:t>
      </w:r>
    </w:p>
    <w:p>
      <w:r>
        <w:tab/>
        <w:t>text-decoration: none;</w:t>
      </w:r>
    </w:p>
    <w:p>
      <w:r>
        <w:tab/>
        <w:t>max-height: 8em;</w:t>
      </w:r>
    </w:p>
    <w:p>
      <w:r>
        <w:tab/>
        <w:t>padding: 0;</w:t>
      </w:r>
    </w:p>
    <w:p>
      <w:r>
        <w:tab/>
        <w:t>display: flex;</w:t>
      </w:r>
    </w:p>
    <w:p>
      <w:r>
        <w:tab/>
        <w:t>width: 100%;</w:t>
      </w:r>
    </w:p>
    <w:p>
      <w:r>
        <w:tab/>
        <w:t>align-items: stretch;</w:t>
      </w:r>
    </w:p>
    <w:p>
      <w:r>
        <w:t>}</w:t>
      </w:r>
    </w:p>
    <w:p>
      <w:r>
        <w:t>.bookmark-title {</w:t>
      </w:r>
    </w:p>
    <w:p>
      <w:r>
        <w:tab/>
        <w:t>font-size: 0.85em;</w:t>
      </w:r>
    </w:p>
    <w:p>
      <w:r>
        <w:tab/>
        <w:t>overflow: hidden;</w:t>
      </w:r>
    </w:p>
    <w:p>
      <w:r>
        <w:tab/>
        <w:t>text-overflow: ellipsis;</w:t>
      </w:r>
    </w:p>
    <w:p>
      <w:r>
        <w:tab/>
        <w:t>height: 1.75em;</w:t>
      </w:r>
    </w:p>
    <w:p>
      <w:r>
        <w:tab/>
        <w:t>white-space: nowrap;</w:t>
      </w:r>
    </w:p>
    <w:p>
      <w:r>
        <w:t>}</w:t>
      </w:r>
    </w:p>
    <w:p>
      <w:r>
        <w:t>.bookmark-text {</w:t>
      </w:r>
    </w:p>
    <w:p>
      <w:r>
        <w:tab/>
        <w:t>display: flex;</w:t>
      </w:r>
    </w:p>
    <w:p>
      <w:r>
        <w:tab/>
        <w:t>flex-direction: column;</w:t>
      </w:r>
    </w:p>
    <w:p>
      <w:r>
        <w:t>}</w:t>
      </w:r>
    </w:p>
    <w:p>
      <w:r>
        <w:t>.bookmark-info {</w:t>
      </w:r>
    </w:p>
    <w:p>
      <w:r>
        <w:tab/>
        <w:t>flex: 4 1 180px;</w:t>
      </w:r>
    </w:p>
    <w:p>
      <w:r>
        <w:tab/>
        <w:t>padding: 12px 14px 14px;</w:t>
      </w:r>
    </w:p>
    <w:p>
      <w:r>
        <w:tab/>
        <w:t>display: flex;</w:t>
      </w:r>
    </w:p>
    <w:p>
      <w:r>
        <w:tab/>
        <w:t>flex-direction: column;</w:t>
      </w:r>
    </w:p>
    <w:p>
      <w:r>
        <w:tab/>
        <w:t>justify-content: space-between;</w:t>
      </w:r>
    </w:p>
    <w:p>
      <w:r>
        <w:t>}</w:t>
      </w:r>
    </w:p>
    <w:p>
      <w:r>
        <w:t>.bookmark-image {</w:t>
      </w:r>
    </w:p>
    <w:p>
      <w:r>
        <w:tab/>
        <w:t>width: 33%;</w:t>
      </w:r>
    </w:p>
    <w:p>
      <w:r>
        <w:tab/>
        <w:t>flex: 1 1 180px;</w:t>
      </w:r>
    </w:p>
    <w:p>
      <w:r>
        <w:tab/>
        <w:t>display: block;</w:t>
      </w:r>
    </w:p>
    <w:p>
      <w:r>
        <w:tab/>
        <w:t>position: relative;</w:t>
      </w:r>
    </w:p>
    <w:p>
      <w:r>
        <w:tab/>
        <w:t>object-fit: cover;</w:t>
      </w:r>
    </w:p>
    <w:p>
      <w:r>
        <w:tab/>
        <w:t>border-radius: 1px;</w:t>
      </w:r>
    </w:p>
    <w:p>
      <w:r>
        <w:t>}</w:t>
      </w:r>
    </w:p>
    <w:p>
      <w:r>
        <w:t>.bookmark-description {</w:t>
      </w:r>
    </w:p>
    <w:p>
      <w:r>
        <w:tab/>
        <w:t>color: rgba(55, 53, 47, 0.6);</w:t>
      </w:r>
    </w:p>
    <w:p>
      <w:r>
        <w:tab/>
        <w:t>font-size: 0.75em;</w:t>
      </w:r>
    </w:p>
    <w:p>
      <w:r>
        <w:tab/>
        <w:t>overflow: hidden;</w:t>
      </w:r>
    </w:p>
    <w:p>
      <w:r>
        <w:tab/>
        <w:t>max-height: 4.5em;</w:t>
      </w:r>
    </w:p>
    <w:p>
      <w:r>
        <w:tab/>
        <w:t>word-break: break-word;</w:t>
      </w:r>
    </w:p>
    <w:p>
      <w:r>
        <w:t>}</w:t>
      </w:r>
    </w:p>
    <w:p>
      <w:r>
        <w:t>.bookmark-href {</w:t>
      </w:r>
    </w:p>
    <w:p>
      <w:r>
        <w:tab/>
        <w:t>font-size: 0.75em;</w:t>
      </w:r>
    </w:p>
    <w:p>
      <w:r>
        <w:tab/>
        <w:t>margin-top: 0.25em;</w:t>
      </w:r>
    </w:p>
    <w:p>
      <w:r>
        <w:t>}</w:t>
      </w:r>
    </w:p>
    <w:p>
      <w:r>
        <w:t>.sans { font-family: ui-sans-serif, -apple-system, BlinkMacSystemFont, "Segoe UI Variable Display", "Segoe UI", Helvetica, "Apple Color Emoji", Arial, sans-serif, "Segoe UI Emoji", "Segoe UI Symbol"; }</w:t>
      </w:r>
    </w:p>
    <w:p>
      <w:r>
        <w:t>.code { font-family: "SFMono-Regular", Menlo, Consolas, "PT Mono", "Liberation Mono", Courier, monospace; }</w:t>
      </w:r>
    </w:p>
    <w:p>
      <w:r>
        <w:t>.serif { font-family: Lyon-Text, Georgia, ui-serif, serif; }</w:t>
      </w:r>
    </w:p>
    <w:p>
      <w:r>
        <w:t>.mono { font-family: iawriter-mono, Nitti, Menlo, Courier, monospace; }</w:t>
      </w:r>
    </w:p>
    <w:p>
      <w:r>
        <w:t>.pdf .sans { font-family: Inter, ui-sans-serif, -apple-system, BlinkMacSystemFont, "Segoe UI Variable Display", "Segoe UI", Helvetica, "Apple Color Emoji", Arial, sans-serif, "Segoe UI Emoji", "Segoe UI Symbol", 'Twemoji', 'Noto Color Emoji', 'Noto Sans CJK JP'; }</w:t>
      </w:r>
    </w:p>
    <w:p>
      <w:r>
        <w:t>.pdf:lang(zh-CN) .sans { font-family: Inter, ui-sans-serif, -apple-system, BlinkMacSystemFont, "Segoe UI Variable Display", "Segoe UI", Helvetica, "Apple Color Emoji", Arial, sans-serif, "Segoe UI Emoji", "Segoe UI Symbol", 'Twemoji', 'Noto Color Emoji', 'Noto Sans CJK SC'; }</w:t>
      </w:r>
    </w:p>
    <w:p>
      <w:r>
        <w:t>.pdf:lang(zh-TW) .sans { font-family: Inter, ui-sans-serif, -apple-system, BlinkMacSystemFont, "Segoe UI Variable Display", "Segoe UI", Helvetica, "Apple Color Emoji", Arial, sans-serif, "Segoe UI Emoji", "Segoe UI Symbol", 'Twemoji', 'Noto Color Emoji', 'Noto Sans CJK TC'; }</w:t>
      </w:r>
    </w:p>
    <w:p>
      <w:r>
        <w:t>.pdf:lang(ko-KR) .sans { font-family: Inter, ui-sans-serif, -apple-system, BlinkMacSystemFont, "Segoe UI Variable Display", "Segoe UI", Helvetica, "Apple Color Emoji", Arial, sans-serif, "Segoe UI Emoji", "Segoe UI Symbol", 'Twemoji', 'Noto Color Emoji', 'Noto Sans CJK KR'; }</w:t>
      </w:r>
    </w:p>
    <w:p>
      <w:r>
        <w:t>.pdf .code { font-family: Source Code Pro, "SFMono-Regular", Menlo, Consolas, "PT Mono", "Liberation Mono", Courier, monospace, 'Twemoji', 'Noto Color Emoji', 'Noto Sans Mono CJK JP'; }</w:t>
      </w:r>
    </w:p>
    <w:p>
      <w:r>
        <w:t>.pdf:lang(zh-CN) .code { font-family: Source Code Pro, "SFMono-Regular", Menlo, Consolas, "PT Mono", "Liberation Mono", Courier, monospace, 'Twemoji', 'Noto Color Emoji', 'Noto Sans Mono CJK SC'; }</w:t>
      </w:r>
    </w:p>
    <w:p>
      <w:r>
        <w:t>.pdf:lang(zh-TW) .code { font-family: Source Code Pro, "SFMono-Regular", Menlo, Consolas, "PT Mono", "Liberation Mono", Courier, monospace, 'Twemoji', 'Noto Color Emoji', 'Noto Sans Mono CJK TC'; }</w:t>
      </w:r>
    </w:p>
    <w:p>
      <w:r>
        <w:t>.pdf:lang(ko-KR) .code { font-family: Source Code Pro, "SFMono-Regular", Menlo, Consolas, "PT Mono", "Liberation Mono", Courier, monospace, 'Twemoji', 'Noto Color Emoji', 'Noto Sans Mono CJK KR'; }</w:t>
      </w:r>
    </w:p>
    <w:p>
      <w:r>
        <w:t>.pdf .serif { font-family: PT Serif, Lyon-Text, Georgia, ui-serif, serif, 'Twemoji', 'Noto Color Emoji', 'Noto Serif CJK JP'; }</w:t>
      </w:r>
    </w:p>
    <w:p>
      <w:r>
        <w:t>.pdf:lang(zh-CN) .serif { font-family: PT Serif, Lyon-Text, Georgia, ui-serif, serif, 'Twemoji', 'Noto Color Emoji', 'Noto Serif CJK SC'; }</w:t>
      </w:r>
    </w:p>
    <w:p>
      <w:r>
        <w:t>.pdf:lang(zh-TW) .serif { font-family: PT Serif, Lyon-Text, Georgia, ui-serif, serif, 'Twemoji', 'Noto Color Emoji', 'Noto Serif CJK TC'; }</w:t>
      </w:r>
    </w:p>
    <w:p>
      <w:r>
        <w:t>.pdf:lang(ko-KR) .serif { font-family: PT Serif, Lyon-Text, Georgia, ui-serif, serif, 'Twemoji', 'Noto Color Emoji', 'Noto Serif CJK KR'; }</w:t>
      </w:r>
    </w:p>
    <w:p>
      <w:r>
        <w:t>.pdf .mono { font-family: PT Mono, iawriter-mono, Nitti, Menlo, Courier, monospace, 'Twemoji', 'Noto Color Emoji', 'Noto Sans Mono CJK JP'; }</w:t>
      </w:r>
    </w:p>
    <w:p>
      <w:r>
        <w:t>.pdf:lang(zh-CN) .mono { font-family: PT Mono, iawriter-mono, Nitti, Menlo, Courier, monospace, 'Twemoji', 'Noto Color Emoji', 'Noto Sans Mono CJK SC'; }</w:t>
      </w:r>
    </w:p>
    <w:p>
      <w:r>
        <w:t>.pdf:lang(zh-TW) .mono { font-family: PT Mono, iawriter-mono, Nitti, Menlo, Courier, monospace, 'Twemoji', 'Noto Color Emoji', 'Noto Sans Mono CJK TC'; }</w:t>
      </w:r>
    </w:p>
    <w:p>
      <w:r>
        <w:t>.pdf:lang(ko-KR) .mono { font-family: PT Mono, iawriter-mono, Nitti, Menlo, Courier, monospace, 'Twemoji', 'Noto Color Emoji', 'Noto Sans Mono CJK KR'; }</w:t>
      </w:r>
    </w:p>
    <w:p>
      <w:r>
        <w:t>.highlight-default {</w:t>
      </w:r>
    </w:p>
    <w:p>
      <w:r>
        <w:tab/>
        <w:t>color: rgba(50, 48, 44, 1);</w:t>
      </w:r>
    </w:p>
    <w:p>
      <w:r>
        <w:t>}</w:t>
      </w:r>
    </w:p>
    <w:p>
      <w:r>
        <w:t>.highlight-gray {</w:t>
      </w:r>
    </w:p>
    <w:p>
      <w:r>
        <w:tab/>
        <w:t>color: rgba(115, 114, 110, 1);</w:t>
      </w:r>
    </w:p>
    <w:p>
      <w:r>
        <w:tab/>
        <w:t>fill: rgba(115, 114, 110, 1);</w:t>
      </w:r>
    </w:p>
    <w:p>
      <w:r>
        <w:t>}</w:t>
      </w:r>
    </w:p>
    <w:p>
      <w:r>
        <w:t>.highlight-brown {</w:t>
      </w:r>
    </w:p>
    <w:p>
      <w:r>
        <w:tab/>
        <w:t>color: rgba(159, 107, 83, 1);</w:t>
      </w:r>
    </w:p>
    <w:p>
      <w:r>
        <w:tab/>
        <w:t>fill: rgba(159, 107, 83, 1);</w:t>
      </w:r>
    </w:p>
    <w:p>
      <w:r>
        <w:t>}</w:t>
      </w:r>
    </w:p>
    <w:p>
      <w:r>
        <w:t>.highlight-orange {</w:t>
      </w:r>
    </w:p>
    <w:p>
      <w:r>
        <w:tab/>
        <w:t>color: rgba(217, 115, 13, 1);</w:t>
      </w:r>
    </w:p>
    <w:p>
      <w:r>
        <w:tab/>
        <w:t>fill: rgba(217, 115, 13, 1);</w:t>
      </w:r>
    </w:p>
    <w:p>
      <w:r>
        <w:t>}</w:t>
      </w:r>
    </w:p>
    <w:p>
      <w:r>
        <w:t>.highlight-yellow {</w:t>
      </w:r>
    </w:p>
    <w:p>
      <w:r>
        <w:tab/>
        <w:t>color: rgba(203, 145, 47, 1);</w:t>
      </w:r>
    </w:p>
    <w:p>
      <w:r>
        <w:tab/>
        <w:t>fill: rgba(203, 145, 47, 1);</w:t>
      </w:r>
    </w:p>
    <w:p>
      <w:r>
        <w:t>}</w:t>
      </w:r>
    </w:p>
    <w:p>
      <w:r>
        <w:t>.highlight-teal {</w:t>
      </w:r>
    </w:p>
    <w:p>
      <w:r>
        <w:tab/>
        <w:t>color: rgba(68, 131, 97, 1);</w:t>
      </w:r>
    </w:p>
    <w:p>
      <w:r>
        <w:tab/>
        <w:t>fill: rgba(68, 131, 97, 1);</w:t>
      </w:r>
    </w:p>
    <w:p>
      <w:r>
        <w:t>}</w:t>
      </w:r>
    </w:p>
    <w:p>
      <w:r>
        <w:t>.highlight-blue {</w:t>
      </w:r>
    </w:p>
    <w:p>
      <w:r>
        <w:tab/>
        <w:t>color: rgba(51, 126, 169, 1);</w:t>
      </w:r>
    </w:p>
    <w:p>
      <w:r>
        <w:tab/>
        <w:t>fill: rgba(51, 126, 169, 1);</w:t>
      </w:r>
    </w:p>
    <w:p>
      <w:r>
        <w:t>}</w:t>
      </w:r>
    </w:p>
    <w:p>
      <w:r>
        <w:t>.highlight-purple {</w:t>
      </w:r>
    </w:p>
    <w:p>
      <w:r>
        <w:tab/>
        <w:t>color: rgba(144, 101, 176, 1);</w:t>
      </w:r>
    </w:p>
    <w:p>
      <w:r>
        <w:tab/>
        <w:t>fill: rgba(144, 101, 176, 1);</w:t>
      </w:r>
    </w:p>
    <w:p>
      <w:r>
        <w:t>}</w:t>
      </w:r>
    </w:p>
    <w:p>
      <w:r>
        <w:t>.highlight-pink {</w:t>
      </w:r>
    </w:p>
    <w:p>
      <w:r>
        <w:tab/>
        <w:t>color: rgba(193, 76, 138, 1);</w:t>
      </w:r>
    </w:p>
    <w:p>
      <w:r>
        <w:tab/>
        <w:t>fill: rgba(193, 76, 138, 1);</w:t>
      </w:r>
    </w:p>
    <w:p>
      <w:r>
        <w:t>}</w:t>
      </w:r>
    </w:p>
    <w:p>
      <w:r>
        <w:t>.highlight-red {</w:t>
      </w:r>
    </w:p>
    <w:p>
      <w:r>
        <w:tab/>
        <w:t>color: rgba(205, 60, 58, 1);</w:t>
      </w:r>
    </w:p>
    <w:p>
      <w:r>
        <w:tab/>
        <w:t>fill: rgba(205, 60, 58, 1);</w:t>
      </w:r>
    </w:p>
    <w:p>
      <w:r>
        <w:t>}</w:t>
      </w:r>
    </w:p>
    <w:p>
      <w:r>
        <w:t>.highlight-default_background {</w:t>
      </w:r>
    </w:p>
    <w:p>
      <w:r>
        <w:tab/>
        <w:t>color: rgba(50, 48, 44, 1);</w:t>
      </w:r>
    </w:p>
    <w:p>
      <w:r>
        <w:t>}</w:t>
      </w:r>
    </w:p>
    <w:p>
      <w:r>
        <w:t>.highlight-gray_background {</w:t>
      </w:r>
    </w:p>
    <w:p>
      <w:r>
        <w:tab/>
        <w:t>background: rgba(248, 248, 247, 1);</w:t>
      </w:r>
    </w:p>
    <w:p>
      <w:r>
        <w:t>}</w:t>
      </w:r>
    </w:p>
    <w:p>
      <w:r>
        <w:t>.highlight-brown_background {</w:t>
      </w:r>
    </w:p>
    <w:p>
      <w:r>
        <w:tab/>
        <w:t>background: rgba(244, 238, 238, 1);</w:t>
      </w:r>
    </w:p>
    <w:p>
      <w:r>
        <w:t>}</w:t>
      </w:r>
    </w:p>
    <w:p>
      <w:r>
        <w:t>.highlight-orange_background {</w:t>
      </w:r>
    </w:p>
    <w:p>
      <w:r>
        <w:tab/>
        <w:t>background: rgba(251, 236, 221, 1);</w:t>
      </w:r>
    </w:p>
    <w:p>
      <w:r>
        <w:t>}</w:t>
      </w:r>
    </w:p>
    <w:p>
      <w:r>
        <w:t>.highlight-yellow_background {</w:t>
      </w:r>
    </w:p>
    <w:p>
      <w:r>
        <w:tab/>
        <w:t>background: rgba(251, 243, 219, 1);</w:t>
      </w:r>
    </w:p>
    <w:p>
      <w:r>
        <w:t>}</w:t>
      </w:r>
    </w:p>
    <w:p>
      <w:r>
        <w:t>.highlight-teal_background {</w:t>
      </w:r>
    </w:p>
    <w:p>
      <w:r>
        <w:tab/>
        <w:t>background: rgba(237, 243, 236, 1);</w:t>
      </w:r>
    </w:p>
    <w:p>
      <w:r>
        <w:t>}</w:t>
      </w:r>
    </w:p>
    <w:p>
      <w:r>
        <w:t>.highlight-blue_background {</w:t>
      </w:r>
    </w:p>
    <w:p>
      <w:r>
        <w:tab/>
        <w:t>background: rgba(231, 243, 248, 1);</w:t>
      </w:r>
    </w:p>
    <w:p>
      <w:r>
        <w:t>}</w:t>
      </w:r>
    </w:p>
    <w:p>
      <w:r>
        <w:t>.highlight-purple_background {</w:t>
      </w:r>
    </w:p>
    <w:p>
      <w:r>
        <w:tab/>
        <w:t>background: rgba(248, 243, 252, 1);</w:t>
      </w:r>
    </w:p>
    <w:p>
      <w:r>
        <w:t>}</w:t>
      </w:r>
    </w:p>
    <w:p>
      <w:r>
        <w:t>.highlight-pink_background {</w:t>
      </w:r>
    </w:p>
    <w:p>
      <w:r>
        <w:tab/>
        <w:t>background: rgba(252, 241, 246, 1);</w:t>
      </w:r>
    </w:p>
    <w:p>
      <w:r>
        <w:t>}</w:t>
      </w:r>
    </w:p>
    <w:p>
      <w:r>
        <w:t>.highlight-red_background {</w:t>
      </w:r>
    </w:p>
    <w:p>
      <w:r>
        <w:tab/>
        <w:t>background: rgba(253, 235, 236, 1);</w:t>
      </w:r>
    </w:p>
    <w:p>
      <w:r>
        <w:t>}</w:t>
      </w:r>
    </w:p>
    <w:p>
      <w:r>
        <w:t>.block-color-default {</w:t>
      </w:r>
    </w:p>
    <w:p>
      <w:r>
        <w:tab/>
        <w:t>color: inherit;</w:t>
      </w:r>
    </w:p>
    <w:p>
      <w:r>
        <w:tab/>
        <w:t>fill: inherit;</w:t>
      </w:r>
    </w:p>
    <w:p>
      <w:r>
        <w:t>}</w:t>
      </w:r>
    </w:p>
    <w:p>
      <w:r>
        <w:t>.block-color-gray {</w:t>
      </w:r>
    </w:p>
    <w:p>
      <w:r>
        <w:tab/>
        <w:t>color: rgba(115, 114, 110, 1);</w:t>
      </w:r>
    </w:p>
    <w:p>
      <w:r>
        <w:tab/>
        <w:t>fill: rgba(115, 114, 110, 1);</w:t>
      </w:r>
    </w:p>
    <w:p>
      <w:r>
        <w:t>}</w:t>
      </w:r>
    </w:p>
    <w:p>
      <w:r>
        <w:t>.block-color-brown {</w:t>
      </w:r>
    </w:p>
    <w:p>
      <w:r>
        <w:tab/>
        <w:t>color: rgba(159, 107, 83, 1);</w:t>
      </w:r>
    </w:p>
    <w:p>
      <w:r>
        <w:tab/>
        <w:t>fill: rgba(159, 107, 83, 1);</w:t>
      </w:r>
    </w:p>
    <w:p>
      <w:r>
        <w:t>}</w:t>
      </w:r>
    </w:p>
    <w:p>
      <w:r>
        <w:t>.block-color-orange {</w:t>
      </w:r>
    </w:p>
    <w:p>
      <w:r>
        <w:tab/>
        <w:t>color: rgba(217, 115, 13, 1);</w:t>
      </w:r>
    </w:p>
    <w:p>
      <w:r>
        <w:tab/>
        <w:t>fill: rgba(217, 115, 13, 1);</w:t>
      </w:r>
    </w:p>
    <w:p>
      <w:r>
        <w:t>}</w:t>
      </w:r>
    </w:p>
    <w:p>
      <w:r>
        <w:t>.block-color-yellow {</w:t>
      </w:r>
    </w:p>
    <w:p>
      <w:r>
        <w:tab/>
        <w:t>color: rgba(203, 145, 47, 1);</w:t>
      </w:r>
    </w:p>
    <w:p>
      <w:r>
        <w:tab/>
        <w:t>fill: rgba(203, 145, 47, 1);</w:t>
      </w:r>
    </w:p>
    <w:p>
      <w:r>
        <w:t>}</w:t>
      </w:r>
    </w:p>
    <w:p>
      <w:r>
        <w:t>.block-color-teal {</w:t>
      </w:r>
    </w:p>
    <w:p>
      <w:r>
        <w:tab/>
        <w:t>color: rgba(68, 131, 97, 1);</w:t>
      </w:r>
    </w:p>
    <w:p>
      <w:r>
        <w:tab/>
        <w:t>fill: rgba(68, 131, 97, 1);</w:t>
      </w:r>
    </w:p>
    <w:p>
      <w:r>
        <w:t>}</w:t>
      </w:r>
    </w:p>
    <w:p>
      <w:r>
        <w:t>.block-color-blue {</w:t>
      </w:r>
    </w:p>
    <w:p>
      <w:r>
        <w:tab/>
        <w:t>color: rgba(51, 126, 169, 1);</w:t>
      </w:r>
    </w:p>
    <w:p>
      <w:r>
        <w:tab/>
        <w:t>fill: rgba(51, 126, 169, 1);</w:t>
      </w:r>
    </w:p>
    <w:p>
      <w:r>
        <w:t>}</w:t>
      </w:r>
    </w:p>
    <w:p>
      <w:r>
        <w:t>.block-color-purple {</w:t>
      </w:r>
    </w:p>
    <w:p>
      <w:r>
        <w:tab/>
        <w:t>color: rgba(144, 101, 176, 1);</w:t>
      </w:r>
    </w:p>
    <w:p>
      <w:r>
        <w:tab/>
        <w:t>fill: rgba(144, 101, 176, 1);</w:t>
      </w:r>
    </w:p>
    <w:p>
      <w:r>
        <w:t>}</w:t>
      </w:r>
    </w:p>
    <w:p>
      <w:r>
        <w:t>.block-color-pink {</w:t>
      </w:r>
    </w:p>
    <w:p>
      <w:r>
        <w:tab/>
        <w:t>color: rgba(193, 76, 138, 1);</w:t>
      </w:r>
    </w:p>
    <w:p>
      <w:r>
        <w:tab/>
        <w:t>fill: rgba(193, 76, 138, 1);</w:t>
      </w:r>
    </w:p>
    <w:p>
      <w:r>
        <w:t>}</w:t>
      </w:r>
    </w:p>
    <w:p>
      <w:r>
        <w:t>.block-color-red {</w:t>
      </w:r>
    </w:p>
    <w:p>
      <w:r>
        <w:tab/>
        <w:t>color: rgba(205, 60, 58, 1);</w:t>
      </w:r>
    </w:p>
    <w:p>
      <w:r>
        <w:tab/>
        <w:t>fill: rgba(205, 60, 58, 1);</w:t>
      </w:r>
    </w:p>
    <w:p>
      <w:r>
        <w:t>}</w:t>
      </w:r>
    </w:p>
    <w:p>
      <w:r>
        <w:t>.block-color-default_background {</w:t>
      </w:r>
    </w:p>
    <w:p>
      <w:r>
        <w:tab/>
        <w:t>color: inherit;</w:t>
      </w:r>
    </w:p>
    <w:p>
      <w:r>
        <w:tab/>
        <w:t>fill: inherit;</w:t>
      </w:r>
    </w:p>
    <w:p>
      <w:r>
        <w:t>}</w:t>
      </w:r>
    </w:p>
    <w:p>
      <w:r>
        <w:t>.block-color-gray_background {</w:t>
      </w:r>
    </w:p>
    <w:p>
      <w:r>
        <w:tab/>
        <w:t>background: rgba(248, 248, 247, 1);</w:t>
      </w:r>
    </w:p>
    <w:p>
      <w:r>
        <w:t>}</w:t>
      </w:r>
    </w:p>
    <w:p>
      <w:r>
        <w:t>.block-color-brown_background {</w:t>
      </w:r>
    </w:p>
    <w:p>
      <w:r>
        <w:tab/>
        <w:t>background: rgba(244, 238, 238, 1);</w:t>
      </w:r>
    </w:p>
    <w:p>
      <w:r>
        <w:t>}</w:t>
      </w:r>
    </w:p>
    <w:p>
      <w:r>
        <w:t>.block-color-orange_background {</w:t>
      </w:r>
    </w:p>
    <w:p>
      <w:r>
        <w:tab/>
        <w:t>background: rgba(251, 236, 221, 1);</w:t>
      </w:r>
    </w:p>
    <w:p>
      <w:r>
        <w:t>}</w:t>
      </w:r>
    </w:p>
    <w:p>
      <w:r>
        <w:t>.block-color-yellow_background {</w:t>
      </w:r>
    </w:p>
    <w:p>
      <w:r>
        <w:tab/>
        <w:t>background: rgba(251, 243, 219, 1);</w:t>
      </w:r>
    </w:p>
    <w:p>
      <w:r>
        <w:t>}</w:t>
      </w:r>
    </w:p>
    <w:p>
      <w:r>
        <w:t>.block-color-teal_background {</w:t>
      </w:r>
    </w:p>
    <w:p>
      <w:r>
        <w:tab/>
        <w:t>background: rgba(237, 243, 236, 1);</w:t>
      </w:r>
    </w:p>
    <w:p>
      <w:r>
        <w:t>}</w:t>
      </w:r>
    </w:p>
    <w:p>
      <w:r>
        <w:t>.block-color-blue_background {</w:t>
      </w:r>
    </w:p>
    <w:p>
      <w:r>
        <w:tab/>
        <w:t>background: rgba(231, 243, 248, 1);</w:t>
      </w:r>
    </w:p>
    <w:p>
      <w:r>
        <w:t>}</w:t>
      </w:r>
    </w:p>
    <w:p>
      <w:r>
        <w:t>.block-color-purple_background {</w:t>
      </w:r>
    </w:p>
    <w:p>
      <w:r>
        <w:tab/>
        <w:t>background: rgba(248, 243, 252, 1);</w:t>
      </w:r>
    </w:p>
    <w:p>
      <w:r>
        <w:t>}</w:t>
      </w:r>
    </w:p>
    <w:p>
      <w:r>
        <w:t>.block-color-pink_background {</w:t>
      </w:r>
    </w:p>
    <w:p>
      <w:r>
        <w:tab/>
        <w:t>background: rgba(252, 241, 246, 1);</w:t>
      </w:r>
    </w:p>
    <w:p>
      <w:r>
        <w:t>}</w:t>
      </w:r>
    </w:p>
    <w:p>
      <w:r>
        <w:t>.block-color-red_background {</w:t>
      </w:r>
    </w:p>
    <w:p>
      <w:r>
        <w:tab/>
        <w:t>background: rgba(253, 235, 236, 1);</w:t>
      </w:r>
    </w:p>
    <w:p>
      <w:r>
        <w:t>}</w:t>
      </w:r>
    </w:p>
    <w:p>
      <w:r>
        <w:t>.select-value-color-default { background-color: rgba(42, 28, 0, 0.07); }</w:t>
      </w:r>
    </w:p>
    <w:p>
      <w:r>
        <w:t>.select-value-color-gray { background-color: rgba(28, 19, 1, 0.11); }</w:t>
      </w:r>
    </w:p>
    <w:p>
      <w:r>
        <w:t>.select-value-color-brown { background-color: rgba(142, 58, 1, 0.141); }</w:t>
      </w:r>
    </w:p>
    <w:p>
      <w:r>
        <w:t>.select-value-color-orange { background-color: rgba(213, 96, 0, 0.188); }</w:t>
      </w:r>
    </w:p>
    <w:p>
      <w:r>
        <w:t>.select-value-color-yellow { background-color: rgba(209, 155, 0, 0.238); }</w:t>
      </w:r>
    </w:p>
    <w:p>
      <w:r>
        <w:t>.select-value-color-green { background-color: rgba(1, 104, 42, 0.145); }</w:t>
      </w:r>
    </w:p>
    <w:p>
      <w:r>
        <w:t>.select-value-color-blue { background-color: rgba(45, 149, 218, 0.236); }</w:t>
      </w:r>
    </w:p>
    <w:p>
      <w:r>
        <w:t>.select-value-color-purple { background-color: rgba(104, 1, 184, 0.125); }</w:t>
      </w:r>
    </w:p>
    <w:p>
      <w:r>
        <w:t>.select-value-color-pink { background-color: rgba(204, 1, 88, 0.137); }</w:t>
      </w:r>
    </w:p>
    <w:p>
      <w:r>
        <w:t>.select-value-color-red { background-color: rgba(228, 26, 0, 0.148); }</w:t>
      </w:r>
    </w:p>
    <w:p>
      <w:r>
        <w:t>.checkbox {</w:t>
      </w:r>
    </w:p>
    <w:p>
      <w:r>
        <w:tab/>
        <w:t>display: inline-flex;</w:t>
      </w:r>
    </w:p>
    <w:p>
      <w:r>
        <w:tab/>
        <w:t>vertical-align: text-bottom;</w:t>
      </w:r>
    </w:p>
    <w:p>
      <w:r>
        <w:tab/>
        <w:t>width: 16;</w:t>
      </w:r>
    </w:p>
    <w:p>
      <w:r>
        <w:tab/>
        <w:t>height: 16;</w:t>
      </w:r>
    </w:p>
    <w:p>
      <w:r>
        <w:tab/>
        <w:t>background-size: 16px;</w:t>
      </w:r>
    </w:p>
    <w:p>
      <w:r>
        <w:tab/>
        <w:t>margin-left: 2px;</w:t>
      </w:r>
    </w:p>
    <w:p>
      <w:r>
        <w:tab/>
        <w:t>margin-right: 5px;</w:t>
      </w:r>
    </w:p>
    <w:p>
      <w:r>
        <w:t>}</w:t>
      </w:r>
    </w:p>
    <w:p>
      <w:r>
        <w:t>.checkbox-on {</w:t>
      </w:r>
    </w:p>
    <w:p>
      <w:r>
        <w:tab/>
        <w:t>background-image: url("data:image/svg+xml;charset=UTF-8,%3Csvg%20width%3D%2216%22%20height%3D%2216%22%20viewBox%3D%220%200%2016%2016%22%20fill%3D%22none%22%20xmlns%3D%22http%3A%2F%2Fwww.w3.org%2F2000%2Fsvg%22%3E%0A%3Crect%20width%3D%2216%22%20height%3D%2216%22%20fill%3D%22%2358A9D7%22%2F%3E%0A%3Cpath%20d%3D%22M6.71429%2012.2852L14%204.9995L12.7143%203.71436L6.71429%209.71378L3.28571%206.2831L2%207.57092L6.71429%2012.2852Z%22%20fill%3D%22white%22%2F%3E%0A%3C%2Fsvg%3E");</w:t>
      </w:r>
    </w:p>
    <w:p>
      <w:r>
        <w:t>}</w:t>
      </w:r>
    </w:p>
    <w:p>
      <w:r>
        <w:t>.checkbox-off {</w:t>
      </w:r>
    </w:p>
    <w:p>
      <w:r>
        <w:tab/>
        <w:t>background-image: url("data:image/svg+xml;charset=UTF-8,%3Csvg%20width%3D%2216%22%20height%3D%2216%22%20viewBox%3D%220%200%2016%2016%22%20fill%3D%22none%22%20xmlns%3D%22http%3A%2F%2Fwww.w3.org%2F2000%2Fsvg%22%3E%0A%3Crect%20x%3D%220.75%22%20y%3D%220.75%22%20width%3D%2214.5%22%20height%3D%2214.5%22%20fill%3D%22white%22%20stroke%3D%22%2336352F%22%20stroke-width%3D%221.5%22%2F%3E%0A%3C%2Fsvg%3E");</w:t>
      </w:r>
    </w:p>
    <w:p>
      <w:r>
        <w:t>}</w:t>
      </w:r>
    </w:p>
    <w:p>
      <w:r>
        <w:t>&lt;/style&gt;&lt;/head&gt;&lt;body&gt;&lt;article id="25997ad8-c50b-40f2-8306-3cad1bda109f" class="page sans"&gt;&lt;header&gt;&lt;img class="page-cover-image" src="https://images.unsplash.com/photo-1467232004584-a241de8bcf5d?ixlib=rb-4.0.3&amp;amp;q=85&amp;amp;fm=jpg&amp;amp;crop=entropy&amp;amp;cs=srgb" style="object-position:center 49.550000000000004%"/&gt;&lt;div class="page-header-icon page-header-icon-with-cover"&gt;&lt;span class="icon"&gt;🖥️&lt;/span&gt;&lt;/div&gt;&lt;h1 class="page-title"&gt;Website Proposal&lt;/h1&gt;&lt;p class="page-description"&gt;&lt;/p&gt;&lt;/header&gt;&lt;div class="page-body"&gt;&lt;hr id="8c046af6-aac7-4bc6-b5f0-b5339c332ea2"/&gt;&lt;p id="fa14d094-ab7b-4058-825d-73531cbbb3dc" class=""&gt;&lt;strong&gt;&lt;span style="border-bottom:0.05em solid"&gt;Sitemap/Wireframes:&lt;/span&gt;&lt;/strong&gt;&lt;/p&gt;&lt;div id="8e37bf20-7207-4450-9626-0e4c914a136b" class="column-list"&gt;&lt;div id="7f87bdc9-59fc-4e2f-8312-3aa8a1d0ed28" style="width:50%" class="column"&gt;&lt;p id="80466a9f-c6ca-4501-8fa4-3ad7b6e98837" class=""&gt;&lt;a href="https://www.relume.io/app/project/P1141730_g8CZY4VI1mPcKxtA6CnvGBTMwVvpVI7xQw3f40lVrXE"&gt;https://www.relume.io/app/project/P1141730_g8CZY4VI1mPcKxtA6CnvGBTMwVvpVI7xQw3f40lVrXE&lt;/a&gt;&lt;/p&gt;&lt;p id="ec152687-c20a-4d08-b832-80130078ccf6" class=""&gt;</w:t>
      </w:r>
    </w:p>
    <w:p>
      <w:r>
        <w:t>&lt;/p&gt;&lt;/div&gt;&lt;div id="d9730a45-93c1-4b0b-8cc7-147b8379c06c" style="width:50%" class="column"&gt;&lt;figure id="cc337ec6-70f7-42f2-8ee2-6297ac200620"&gt;&lt;a href="https://www.relume.io/app/project/P1141730_g8CZY4VI1mPcKxtA6CnvGBTMwVvpVI7xQw3f40lVrXE" class="bookmark source"&gt;&lt;div class="bookmark-info"&gt;&lt;div class="bookmark-text"&gt;&lt;div class="bookmark-title"&gt;Relume Site Builder&lt;/div&gt;&lt;div class="bookmark-description"&gt;Plan your next project with Relume&amp;#x27;s easy-to-use Site Builder. Generate and edit Sitemaps and Wireframes, all powered by AI and Relume Library.&lt;/div&gt;&lt;/div&gt;&lt;div class="bookmark-href"&gt;&lt;img src="https://www.relume.io/app/a/256.19fce1c702dc4fbd5614.png" class="icon bookmark-icon"/&gt;https://www.relume.io/app/project/P1141730_g8CZY4VI1mPcKxtA6CnvGBTMwVvpVI7xQw3f40lVrXE&lt;/div&gt;&lt;/div&gt;&lt;img src="https://www.relume.io/app/a/open_graph_image.64b0034dee126f62fa1e.png" class="bookmark-image"/&gt;&lt;/a&gt;&lt;/figure&gt;&lt;/div&gt;&lt;/div&gt;&lt;p id="f9c82329-00be-44cd-bee1-6385c9a43f1a" class=""&gt;Leverage &lt;a href="http://Gamma.ai"&gt;Gamma.ai&lt;/a&gt; for creating landing pages and presentations, etc&lt;/p&gt;&lt;figure id="5edc9c97-e7e8-4c73-998d-7f06fdb3a7ac"&gt;&lt;div class="source"&gt;&lt;a href="Website%20Proposal%2025997ad8c50b40f283063cad1bda109f/sitemap_(1).csv"&gt;sitemap (1).csv&lt;/a&gt;&lt;/div&gt;&lt;/figure&gt;&lt;figure id="6c0ed726-56c4-45a2-9fe3-5512c179900d"&gt;&lt;div class="source"&gt;&lt;a href="https://www.relume.io/app/project/P1141730_g8CZY4VI1mPcKxtA6CnvGBTMwVvpVI7xQw3f40lVrXE"&gt;https://www.relume.io/app/project/P1141730_g8CZY4VI1mPcKxtA6CnvGBTMwVvpVI7xQw3f40lVrXE&lt;/a&gt;&lt;/div&gt;&lt;/figure&gt;&lt;figure id="350e81c5-39c2-4fee-95a9-1b0646a5177d" class="image"&gt;&lt;a href="Website%20Proposal%2025997ad8c50b40f283063cad1bda109f/Website_Wireframe_Preview.png"&gt;&lt;img style="width:1104px" src="Website%20Proposal%2025997ad8c50b40f283063cad1bda109f/Website_Wireframe_Preview.png"/&gt;&lt;/a&gt;&lt;/figure&gt;&lt;p id="fc2a32d6-4c9f-4c08-92c8-585527a15164" class=""&gt;</w:t>
      </w:r>
    </w:p>
    <w:p>
      <w:r>
        <w:t>&lt;/p&gt;&lt;p id="ed411519-570f-40c3-9f11-0891273e319d" class=""&gt;Page: &lt;strong&gt;Home&lt;/strong&gt;&lt;/p&gt;&lt;ul id="4e7022df-7cb2-4e52-acd7-aa5c82e4b19f" class="bulleted-list"&gt;&lt;li style="list-style-type:disc"&gt;Navbar&lt;/li&gt;&lt;/ul&gt;&lt;ul id="671c57dc-701a-4043-a585-2681900ff5cf" class="bulleted-list"&gt;&lt;li style="list-style-type:disc"&gt;Hero Header Section: Introduction to MezTal and its unique value proposition.&lt;/li&gt;&lt;/ul&gt;&lt;ul id="144f3d19-6960-45fe-829a-aba5999f968f" class="bulleted-list"&gt;&lt;li style="list-style-type:disc"&gt;Feature Section: Highlight the service of making hiring decisions.&lt;/li&gt;&lt;/ul&gt;&lt;ul id="17006f81-3eb8-4c8c-b9ac-231e61a4b14b" class="bulleted-list"&gt;&lt;li style="list-style-type:disc"&gt;Feature Section: Overview of training processes.&lt;/li&gt;&lt;/ul&gt;&lt;ul id="3f635a93-6446-446e-9cbe-9a8509a0c73d" class="bulleted-list"&gt;&lt;li style="list-style-type:disc"&gt;Feature Section: Explanation of system control.&lt;/li&gt;&lt;/ul&gt;&lt;ul id="091dc5d2-3b21-40c7-9fa3-cae0670d1482" class="bulleted-list"&gt;&lt;li style="list-style-type:disc"&gt;Benefits Section: Details on cost savings for clients due to favorable living costs in Mexico.&lt;/li&gt;&lt;/ul&gt;&lt;ul id="98030aa5-fbda-493a-9a86-9d0371ff6030" class="bulleted-list"&gt;&lt;li style="list-style-type:disc"&gt;Features List Section: List the management services provided: HR, IT, Office, Payroll, Recruiting.&lt;/li&gt;&lt;/ul&gt;&lt;ul id="6a9345e5-c2a2-42c8-9de3-0c9851dd63b0" class="bulleted-list"&gt;&lt;li style="list-style-type:disc"&gt;Feature Section: Summary of staffing benefits and unique approach.&lt;/li&gt;&lt;/ul&gt;&lt;ul id="b3debce2-f5c5-414d-8cd5-d92d890af466" class="bulleted-list"&gt;&lt;li style="list-style-type:disc"&gt;How It Works Section: Description of how MezTal helps streamline costs, scale operations, and add team members.&lt;/li&gt;&lt;/ul&gt;&lt;ul id="7e8f2b8c-bf9c-44a0-990f-8be0e6224078" class="bulleted-list"&gt;&lt;li style="list-style-type:disc"&gt;CTA Section: Encourage visitors to reach out and see how MezTal can help.&lt;/li&gt;&lt;/ul&gt;&lt;ul id="0a1ca8da-98ff-421d-a524-a6a2d1a5ed8b" class="bulleted-list"&gt;&lt;li style="list-style-type:disc"&gt;CTA Section: Provide contact information for inquiries.&lt;/li&gt;&lt;/ul&gt;&lt;ul id="9872fecf-d159-4512-8e5f-482b6527b054" class="bulleted-list"&gt;&lt;li style="list-style-type:disc"&gt;Testimonial Section: Highlight a client testimonial from Scott Goldberg, Co-Founder &amp;amp; President Atlas Senior Living.&lt;/li&gt;&lt;/ul&gt;&lt;ul id="64134044-0f58-41e4-b5b1-a6d3b02b456b" class="bulleted-list"&gt;&lt;li style="list-style-type:disc"&gt;Footer&lt;/li&gt;&lt;/ul&gt;&lt;p id="355d551f-3920-4808-ac4c-8d65e7162704" class=""&gt;</w:t>
      </w:r>
    </w:p>
    <w:p>
      <w:r>
        <w:t>&lt;/p&gt;&lt;p id="fbc7003e-2672-4221-a9f5-2d635c7b6215" class=""&gt;</w:t>
      </w:r>
    </w:p>
    <w:p>
      <w:r>
        <w:t>&lt;/p&gt;&lt;p id="f4b2058a-d54a-4905-b0a6-df8fa43b81b9" class=""&gt;Sub-pages: About Us, Services, Testimonials, Why Guadalajara?, Contact, Blog, Careers, FAQs, Pricing, Legal&lt;/p&gt;&lt;p id="e14a281d-4c78-4323-9ec8-9fcdf95edb42" class=""&gt;Page: &lt;strong&gt;About Us&lt;/strong&gt;&lt;/p&gt;&lt;ul id="be62c579-e004-4295-955b-615860375b46" class="bulleted-list"&gt;&lt;li style="list-style-type:disc"&gt;Navbar&lt;/li&gt;&lt;/ul&gt;&lt;ul id="c674aee9-c380-4df6-b78b-ba585c2e157a" class="bulleted-list"&gt;&lt;li style="list-style-type:disc"&gt;Header Section: Introduction to MezTal and its mission.&lt;/li&gt;&lt;/ul&gt;&lt;ul id="86c09be2-8864-4ab1-984f-96035bf3c0b2" class="bulleted-list"&gt;&lt;li style="list-style-type:disc"&gt;About Section: Detailed background and history of MezTal.&lt;/li&gt;&lt;/ul&gt;&lt;ul id="4bce4e3b-34c5-4595-bee6-9ec530e4c0f9" class="bulleted-list"&gt;&lt;li style="list-style-type:disc"&gt;Feature Section: Highlight the MezTal team’s expertise in managing HR, IT, Office, Payroll, and Recruiting.&lt;/li&gt;&lt;/ul&gt;&lt;ul id="693d015a-cb58-4164-93ac-caa1e0b3a544" class="bulleted-list"&gt;&lt;li style="list-style-type:disc"&gt;Team Section: Introduction to key team members and their roles.&lt;/li&gt;&lt;/ul&gt;&lt;ul id="4ee59038-b6ca-49d3-ae1d-d8a70316bce6" class="bulleted-list"&gt;&lt;li style="list-style-type:disc"&gt;Feature Section: Explanation of MezTal&amp;#x27;s commitment to quality and client satisfaction.&lt;/li&gt;&lt;/ul&gt;&lt;ul id="a01c119a-b863-466f-91b9-c115f9644ac8" class="bulleted-list"&gt;&lt;li style="list-style-type:disc"&gt;Testimonial Section: Client success stories and testimonials.&lt;/li&gt;&lt;/ul&gt;&lt;ul id="bc791287-d49c-42d7-9ac7-b1b3ec5abcf5" class="bulleted-list"&gt;&lt;li style="list-style-type:disc"&gt;CTA Section: Encourage visitors to connect with MezTal for more information or inquiries.&lt;/li&gt;&lt;/ul&gt;&lt;ul id="e9df793e-9bbf-485d-b1b4-634331bc17f1" class="bulleted-list"&gt;&lt;li style="list-style-type:disc"&gt;Footer&lt;/li&gt;&lt;/ul&gt;&lt;p id="a2ffb2d8-986b-41ae-8627-c23653a327d5" class=""&gt;Page: &lt;strong&gt;Services&lt;/strong&gt;&lt;/p&gt;&lt;ul id="6c38b9f6-2784-44e5-9b70-edba3efb1992" class="bulleted-list"&gt;&lt;li style="list-style-type:disc"&gt;Navbar&lt;/li&gt;&lt;/ul&gt;&lt;ul id="73fcab04-231a-4952-a730-456550240aa7" class="bulleted-list"&gt;&lt;li style="list-style-type:disc"&gt;Header Section: Overview of MezTal&amp;#x27;s services and value proposition.&lt;/li&gt;&lt;/ul&gt;&lt;ul id="79746a08-c63c-429b-ba4b-4fb39adb6c6b" class="bulleted-list"&gt;&lt;li style="list-style-type:disc"&gt;Services Section: Detailed explanation of the hiring decision-making process.&lt;/li&gt;&lt;/ul&gt;&lt;ul id="bdc322b9-d21c-4133-968f-1930bc60dfbd" class="bulleted-list"&gt;&lt;li style="list-style-type:disc"&gt;Services Section: In-depth look at training on processes.&lt;/li&gt;&lt;/ul&gt;&lt;ul id="c0e56f9b-eab9-4e09-a77a-390a905807af" class="bulleted-list"&gt;&lt;li style="list-style-type:disc"&gt;Services Section: Overview of system control services.&lt;/li&gt;&lt;/ul&gt;&lt;ul id="00af78ec-fbf7-44d3-8473-8b64e4ea112b" class="bulleted-list"&gt;&lt;li style="list-style-type:disc"&gt;Features List Section: List of key management services: HR, IT, Office, Payroll, Recruiting.&lt;/li&gt;&lt;/ul&gt;&lt;ul id="cfadc6ff-d74c-492f-8924-3408bd3cf41b" class="bulleted-list"&gt;&lt;li style="list-style-type:disc"&gt;Feature Section: Description of how MezTal helps clients streamline costs.&lt;/li&gt;&lt;/ul&gt;&lt;ul id="55fcaf9e-b895-4cbe-9513-7445f09a0117" class="bulleted-list"&gt;&lt;li style="list-style-type:disc"&gt;Feature Section: Summary of how MezTal helps clients rapidly scale operations.&lt;/li&gt;&lt;/ul&gt;&lt;ul id="635bd54a-7785-4969-b835-3034cfaa2fde" class="bulleted-list"&gt;&lt;li style="list-style-type:disc"&gt;Feature Section: Details on how MezTal adds dynamic and powerful team members.&lt;/li&gt;&lt;/ul&gt;&lt;ul id="c2818050-58f4-4d16-8262-c11b9ba3e13c" class="bulleted-list"&gt;&lt;li style="list-style-type:disc"&gt;CTA Section: Encourage visitors to reach out for more information or to get started with MezTal.&lt;/li&gt;&lt;/ul&gt;&lt;ul id="11bdaa44-dced-423f-9f00-33381e3bf60b" class="bulleted-list"&gt;&lt;li style="list-style-type:disc"&gt;CTA Section: Provide contact information for inquiries.&lt;/li&gt;&lt;/ul&gt;&lt;ul id="14f4c473-7179-4100-8175-4e39aa5ff0e0" class="bulleted-list"&gt;&lt;li style="list-style-type:disc"&gt;Footer&lt;/li&gt;&lt;/ul&gt;&lt;p id="37a33255-3b64-4c25-aede-3f6221d51a38" class=""&gt;Sub-pages: Team, Savings, Management, Staffing&lt;/p&gt;&lt;p id="dce167a3-2b5e-4e20-8eb6-02e66f7cc800" class=""&gt;Page: &lt;strong&gt;Team&lt;/strong&gt;&lt;/p&gt;&lt;ul id="5db280a6-6e1f-4748-bd04-557e022cafef" class="bulleted-list"&gt;&lt;li style="list-style-type:disc"&gt;Navbar&lt;/li&gt;&lt;/ul&gt;&lt;ul id="dc9df893-eefb-492d-9c7a-9008edb580f3" class="bulleted-list"&gt;&lt;li style="list-style-type:disc"&gt;Header Section: Introduction to the MezTal team and their roles.&lt;/li&gt;&lt;/ul&gt;&lt;ul id="65a53584-2509-41e2-a19e-fb31db105306" class="bulleted-list"&gt;&lt;li style="list-style-type:disc"&gt;Feature Section: Explanation of the team&amp;#x27;s role in making hiring decisions.&lt;/li&gt;&lt;/ul&gt;&lt;ul id="92a6b801-90b9-4003-b9d6-4095460dbea0" class="bulleted-list"&gt;&lt;li style="list-style-type:disc"&gt;Feature Section: Overview of the training processes implemented by the team.&lt;/li&gt;&lt;/ul&gt;&lt;ul id="f44eb506-860e-4bc8-877c-33c167219f67" class="bulleted-list"&gt;&lt;li style="list-style-type:disc"&gt;Feature Section: Description of the team&amp;#x27;s control over systems and operations.&lt;/li&gt;&lt;/ul&gt;&lt;ul id="57bca1b3-0b58-4490-abac-80441201078e" class="bulleted-list"&gt;&lt;li style="list-style-type:disc"&gt;Team Section: Detailed profiles of key team members, their expertise, and contributions.&lt;/li&gt;&lt;/ul&gt;&lt;ul id="008b7e6b-26c4-4492-8684-9edcbab2a93f" class="bulleted-list"&gt;&lt;li style="list-style-type:disc"&gt;CTA Section: Invite visitors to reach out to learn more about the team and their capabilities.&lt;/li&gt;&lt;/ul&gt;&lt;ul id="973db689-5969-4b57-adb1-8c6eebe9e072" class="bulleted-list"&gt;&lt;li style="list-style-type:disc"&gt;Footer&lt;/li&gt;&lt;/ul&gt;&lt;p id="c10a2eb0-244c-455f-9746-eed4ba7ffbc4" class=""&gt;Page: &lt;strong&gt;Savings&lt;/strong&gt;&lt;/p&gt;&lt;ul id="cea20451-dbf4-41f1-8058-143159400e7d" class="bulleted-list"&gt;&lt;li style="list-style-type:disc"&gt;Navbar&lt;/li&gt;&lt;/ul&gt;&lt;ul id="e834c96a-425a-46e2-8184-e1aed7a387a9" class="bulleted-list"&gt;&lt;li style="list-style-type:disc"&gt;Header Section: Introduction to the cost savings provided by MezTal.&lt;/li&gt;&lt;/ul&gt;&lt;ul id="d5ffa221-37c9-4a20-bb18-49bc4aa9f901" class="bulleted-list"&gt;&lt;li style="list-style-type:disc"&gt;Benefits Section: Details on how cost of living in Mexico allows for competitive compensation and significant savings for US clients.&lt;/li&gt;&lt;/ul&gt;&lt;ul id="36fa9d34-48ca-422f-9197-d690481bb99c" class="bulleted-list"&gt;&lt;li style="list-style-type:disc"&gt;Feature Section: Explanation of the favorable cost of living in Mexico.&lt;/li&gt;&lt;/ul&gt;&lt;ul id="2fb90f74-8383-4f49-986b-ccaec287c7cb" class="bulleted-list"&gt;&lt;li style="list-style-type:disc"&gt;Feature Section: Highlight of competitive compensation packages for employees.&lt;/li&gt;&lt;/ul&gt;&lt;ul id="a23740d1-03a2-468e-8f9f-ddaaf326d4a2" class="bulleted-list"&gt;&lt;li style="list-style-type:disc"&gt;Feature Section: Overview of approximately 50% cost savings for US clients.&lt;/li&gt;&lt;/ul&gt;&lt;ul id="2ed4cf91-29f7-450a-9803-b4c0fccd1178" class="bulleted-list"&gt;&lt;li style="list-style-type:disc"&gt;How It Works Section: Detailed explanation of how MezTal achieves cost savings while maintaining high-quality service.&lt;/li&gt;&lt;/ul&gt;&lt;ul id="6c8e7efb-3bab-48f8-beb5-0a88fa90e8a0" class="bulleted-list"&gt;&lt;li style="list-style-type:disc"&gt;CTA Section: Encourage visitors to contact MezTal for more information on cost savings.&lt;/li&gt;&lt;/ul&gt;&lt;ul id="e0e34695-4b14-47f9-9979-fc724c88f30e" class="bulleted-list"&gt;&lt;li style="list-style-type:disc"&gt;CTA Section: Provide contact information for inquiries about cost savings.&lt;/li&gt;&lt;/ul&gt;&lt;ul id="595642f5-68f4-4198-93ed-16ad2faa4fc6" class="bulleted-list"&gt;&lt;li style="list-style-type:disc"&gt;Footer&lt;/li&gt;&lt;/ul&gt;&lt;p id="bc4abacb-96de-43b4-8d8c-0ec3c61e70d8" class=""&gt;Page: &lt;strong&gt;Management&lt;/strong&gt;&lt;/p&gt;&lt;ul id="4669bee2-8fac-4d42-9b47-49b5c1013151" class="bulleted-list"&gt;&lt;li style="list-style-type:disc"&gt;Navbar&lt;/li&gt;&lt;/ul&gt;&lt;ul id="817a8dbb-091c-4b3d-8846-a3d15863688d" class="bulleted-list"&gt;&lt;li style="list-style-type:disc"&gt;Header Section: Introduction to the Management services provided by MezTal.&lt;/li&gt;&lt;/ul&gt;&lt;ul id="fee53c65-e487-46bd-8d03-877728421e98" class="bulleted-list"&gt;&lt;li style="list-style-type:disc"&gt;Feature Section: Detail the HR management services.&lt;/li&gt;&lt;/ul&gt;&lt;ul id="1ed794b8-b37e-4336-b3ff-7ef2bfbdd0ae" class="bulleted-list"&gt;&lt;li style="list-style-type:disc"&gt;Feature Section: Outline the IT management services.&lt;/li&gt;&lt;/ul&gt;&lt;ul id="3d6a1848-4a0e-476a-99dc-2a9a593c8cbe" class="bulleted-list"&gt;&lt;li style="list-style-type:disc"&gt;Feature Section: Explain office management services.&lt;/li&gt;&lt;/ul&gt;&lt;ul id="c189bf26-254c-4566-a249-7c694d83416f" class="bulleted-list"&gt;&lt;li style="list-style-type:disc"&gt;Features List Section: List other management services: Payroll and Recruiting.&lt;/li&gt;&lt;/ul&gt;&lt;ul id="464f574c-7f85-410d-811a-92a0c0c1f782" class="bulleted-list"&gt;&lt;li style="list-style-type:disc"&gt;CTA Section: Encourage potential clients to reach out for more information on management services.&lt;/li&gt;&lt;/ul&gt;&lt;ul id="3d310d64-f626-4e2c-ab52-e64ea66bb3fd" class="bulleted-list"&gt;&lt;li style="list-style-type:disc"&gt;CTA Section: Provide contact information for inquiries.&lt;/li&gt;&lt;/ul&gt;&lt;ul id="493bdebe-8a32-4a1b-94e7-04903183a509" class="bulleted-list"&gt;&lt;li style="list-style-type:disc"&gt;Footer&lt;/li&gt;&lt;/ul&gt;&lt;p id="7896c62f-b6cf-4c72-8f3d-5f5294bc3a4b" class=""&gt;Page: &lt;strong&gt;Staffing&lt;/strong&gt;&lt;/p&gt;&lt;ul id="5aa7bde4-5a17-477a-abb1-21dcefdb1291" class="bulleted-list"&gt;&lt;li style="list-style-type:disc"&gt;Navbar&lt;/li&gt;&lt;/ul&gt;&lt;ul id="7382df50-3a63-4e34-b56f-6d57d315a242" class="bulleted-list"&gt;&lt;li style="list-style-type:disc"&gt;Header Section: Introduction to MezTal&amp;#x27;s staffing solutions and their unique benefits.&lt;/li&gt;&lt;/ul&gt;&lt;ul id="b80e228f-9719-475e-916c-9e2ace4722f6" class="bulleted-list"&gt;&lt;li style="list-style-type:disc"&gt;Feature Section: Overview of MezTal&amp;#x27;s approach to staffing: &amp;quot;Staffing like you&amp;#x27;ve never seen.&amp;quot;&lt;/li&gt;&lt;/ul&gt;&lt;ul id="a0045da5-7d70-42fb-9199-05a8fd42d9cd" class="bulleted-list"&gt;&lt;li style="list-style-type:disc"&gt;Feature Section: Details on how MezTal allows you to build your team your way.&lt;/li&gt;&lt;/ul&gt;&lt;ul id="54d6e623-e5f2-467f-abc7-1caef093b3ba" class="bulleted-list"&gt;&lt;li style="list-style-type:disc"&gt;Feature Section: Explanation of how MezTal handles the &amp;quot;boring stuff&amp;quot; for you.&lt;/li&gt;&lt;/ul&gt;&lt;ul id="ac019410-870f-4cf4-b0bf-0b3b1714a94b" class="bulleted-list"&gt;&lt;li style="list-style-type:disc"&gt;Feature Section: Highlight the benefits of having a team in Guadalajara, Mexico.&lt;/li&gt;&lt;/ul&gt;&lt;ul id="335d00f7-ee14-4c0e-90e2-161688d9769c" class="bulleted-list"&gt;&lt;li style="list-style-type:disc"&gt;Features List Section: List the types of roles MezTal can staff: accounting, recruiting, marketing, back-office support, customer support, development, engineering, and more.&lt;/li&gt;&lt;/ul&gt;&lt;ul id="fa8ea713-3fe6-49f6-9ac7-2eb5aefd96ce" class="bulleted-list"&gt;&lt;li style="list-style-type:disc"&gt;Feature Section: Details on the control clients have over their team members hired through MezTal.&lt;/li&gt;&lt;/ul&gt;&lt;ul id="5925d98e-a3bf-4d10-9fda-1407d13d277d" class="bulleted-list"&gt;&lt;li style="list-style-type:disc"&gt;CTA Section: Encourage visitors to contact MezTal to learn more about staffing solutions.&lt;/li&gt;&lt;/ul&gt;&lt;ul id="0f76b0a8-834e-4215-9a5f-998aa04aa03b" class="bulleted-list"&gt;&lt;li style="list-style-type:disc"&gt;CTA Section: Provide contact information for inquiries.&lt;/li&gt;&lt;/ul&gt;&lt;ul id="d5d24b79-e554-4149-8247-fd30a1f923b6" class="bulleted-list"&gt;&lt;li style="list-style-type:disc"&gt;Footer&lt;/li&gt;&lt;/ul&gt;&lt;p id="88423438-8e53-4282-90e8-c3b2e637dca1" class=""&gt;Page: &lt;strong&gt;Testimonials&lt;/strong&gt;&lt;/p&gt;&lt;ul id="d47d1bfe-4b7c-4099-891c-8f8f8c396a06" class="bulleted-list"&gt;&lt;li style="list-style-type:disc"&gt;Navbar&lt;/li&gt;&lt;/ul&gt;&lt;ul id="223e3419-e4f7-4e35-a7ad-14726d9fab1f" class="bulleted-list"&gt;&lt;li style="list-style-type:disc"&gt;Header Section: Introduction to the Testimonials page, highlighting client satisfaction and success stories.&lt;/li&gt;&lt;/ul&gt;&lt;ul id="3a77db41-5351-4283-9aa5-71993b2c3a4b" class="bulleted-list"&gt;&lt;li style="list-style-type:disc"&gt;Testimonial Section: Client testimonial from Scott Goldberg, Co-Founder &amp;amp; President Atlas Senior Living.&lt;/li&gt;&lt;/ul&gt;&lt;ul id="76eb209d-92a9-49ce-a0c5-96cd7c8c30da" class="bulleted-list"&gt;&lt;li style="list-style-type:disc"&gt;Testimonial Section: Additional client testimonial showcasing a different success story.&lt;/li&gt;&lt;/ul&gt;&lt;ul id="739b21d4-7535-45bb-9980-07cb3ed125b9" class="bulleted-list"&gt;&lt;li style="list-style-type:disc"&gt;Testimonial Section: Another client testimonial to provide a diverse range of feedback.&lt;/li&gt;&lt;/ul&gt;&lt;ul id="949f2ee5-2871-433b-95d6-d6758d0ac74c" class="bulleted-list"&gt;&lt;li style="list-style-type:disc"&gt;CTA Section: Encourage potential clients to reach out and experience MezTal&amp;#x27;s services.&lt;/li&gt;&lt;/ul&gt;&lt;ul id="d8313adb-c938-44fc-809c-09cf654fcfea" class="bulleted-list"&gt;&lt;li style="list-style-type:disc"&gt;CTA Section: Provide contact information for inquiries.&lt;/li&gt;&lt;/ul&gt;&lt;ul id="79e01110-8b3d-4972-9398-87482d04f3d1" class="bulleted-list"&gt;&lt;li style="list-style-type:disc"&gt;Footer&lt;/li&gt;&lt;/ul&gt;&lt;p id="e19c8c4c-8cb3-4035-9e2c-f3dba57698f9" class=""&gt;Sub-pages: Client Testimonial&lt;/p&gt;&lt;p id="fb1c1371-9a20-46fe-bcd8-ca6c21f691bf" class=""&gt;Page: &lt;strong&gt;Client Testimonial&lt;/strong&gt;&lt;/p&gt;&lt;ul id="7a2aa937-4829-4d85-9c0a-ac771352c51b" class="bulleted-list"&gt;&lt;li style="list-style-type:disc"&gt;Navbar&lt;/li&gt;&lt;/ul&gt;&lt;ul id="fa71539c-fdf8-447d-9c0a-5ba19dd609c5" class="bulleted-list"&gt;&lt;li style="list-style-type:disc"&gt;Header Section: Header introducing the client testimonial.&lt;/li&gt;&lt;/ul&gt;&lt;ul id="877be1e9-94b2-4023-88a7-5d780488660c" class="bulleted-list"&gt;&lt;li style="list-style-type:disc"&gt;Testimonial Section: Client testimonial highlighting the success with MezTal.&lt;/li&gt;&lt;/ul&gt;&lt;ul id="77985f0e-5af2-4a1e-bdc0-d2f5dc9ac50e" class="bulleted-list"&gt;&lt;li style="list-style-type:disc"&gt;Feature Section: Details about the specific services provided to Atlas Senior Living.&lt;/li&gt;&lt;/ul&gt;&lt;ul id="69c766db-1818-4996-b9f6-2793b7d9d9bd" class="bulleted-list"&gt;&lt;li style="list-style-type:disc"&gt;Feature Section: Key metrics and results achieved through the partnership.&lt;/li&gt;&lt;/ul&gt;&lt;ul id="b87b74fc-e715-4f2b-bdcf-b7db115e746d" class="bulleted-list"&gt;&lt;li style="list-style-type:disc"&gt;CTA Section: Encourage potential clients to reach out for similar success.&lt;/li&gt;&lt;/ul&gt;&lt;ul id="0865abb8-4560-4a5f-8454-b3e676223ede" class="bulleted-list"&gt;&lt;li style="list-style-type:disc"&gt;CTA Section: Contact information for inquiries.&lt;/li&gt;&lt;/ul&gt;&lt;ul id="389597ca-8eb1-4cba-8c57-8050408cdfb4" class="bulleted-list"&gt;&lt;li style="list-style-type:disc"&gt;Footer&lt;/li&gt;&lt;/ul&gt;&lt;p id="3072aeb5-fad4-4abe-96c8-b4da43a15067" class=""&gt;Page: &lt;strong&gt;Why Guadalajara?&lt;/strong&gt;&lt;/p&gt;&lt;ul id="ae2cd504-5f67-4536-bc2e-25ec6dfcca00" class="bulleted-list"&gt;&lt;li style="list-style-type:disc"&gt;Navbar&lt;/li&gt;&lt;/ul&gt;&lt;ul id="77c2c984-415b-4617-a366-2da612ad4e17" class="bulleted-list"&gt;&lt;li style="list-style-type:disc"&gt;Header Section: Introduce the advantages of Guadalajara as a business hub.&lt;/li&gt;&lt;/ul&gt;&lt;ul id="5d63723e-f12c-4b7b-a62c-d7ddc746d4c2" class="bulleted-list"&gt;&lt;li style="list-style-type:disc"&gt;Feature Section: Proximity to US: Only 2-3 hour flight from most US cities.&lt;/li&gt;&lt;/ul&gt;&lt;ul id="9ef7f77d-0334-4c04-8b16-d95593e9b9cf" class="bulleted-list"&gt;&lt;li style="list-style-type:disc"&gt;Feature Section: Cultural Alignment: More US culturally aligned than other traditional offshoring locations.&lt;/li&gt;&lt;/ul&gt;&lt;ul id="7d05a299-3491-4168-81c9-1bdd0f62a311" class="bulleted-list"&gt;&lt;li style="list-style-type:disc"&gt;Feature Section: Time Zone: Same time zone as the US, facilitating easier communication.&lt;/li&gt;&lt;/ul&gt;&lt;ul id="f6031740-c34d-4bc4-9dca-69011515ddc8" class="bulleted-list"&gt;&lt;li style="list-style-type:disc"&gt;Feature Section: Economic Benefits: Lower costs for establishing technical, back office, and manufacturing operations.&lt;/li&gt;&lt;/ul&gt;&lt;ul id="25d1b778-beb5-49da-b95f-76939deda72b" class="bulleted-list"&gt;&lt;li style="list-style-type:disc"&gt;Feature Section: Educational Background: Significant educational qualifications of the employee base.&lt;/li&gt;&lt;/ul&gt;&lt;ul id="ebef56d4-ca10-4699-b79c-8d38c7a73a9f" class="bulleted-list"&gt;&lt;li style="list-style-type:disc"&gt;Feature Section: English Proficiency: High ability to speak English in a multi-national business environment.&lt;/li&gt;&lt;/ul&gt;&lt;ul id="05a4174d-10b0-481f-a4cf-28eb8238183c" class="bulleted-list"&gt;&lt;li style="list-style-type:disc"&gt;How It Works Section: Explanation of why Guadalajara is considered the &amp;quot;Silicon Valley&amp;quot; of Latin America.&lt;/li&gt;&lt;/ul&gt;&lt;ul id="66418266-05c3-4f23-8ce9-affb8d7d1c1a" class="bulleted-list"&gt;&lt;li style="list-style-type:disc"&gt;CTA Section: Encourage visitors to reach out to learn more about the advantages of operating in Guadalajara.&lt;/li&gt;&lt;/ul&gt;&lt;ul id="ce492eae-624f-4131-b952-0b7c527632f2" class="bulleted-list"&gt;&lt;li style="list-style-type:disc"&gt;Footer&lt;/li&gt;&lt;/ul&gt;&lt;p id="ffcb77a0-57fd-42e4-bb51-760f4c37b399" class=""&gt;Sub-pages: Benefits, Cost, Location&lt;/p&gt;&lt;p id="d747987c-0ea4-4d6d-9bd3-49b26a3c3830" class=""&gt;Page: &lt;strong&gt;Benefits&lt;/strong&gt;&lt;/p&gt;&lt;ul id="880d1579-1065-4a76-a8e1-80bc14c5fd67" class="bulleted-list"&gt;&lt;li style="list-style-type:disc"&gt;Navbar&lt;/li&gt;&lt;/ul&gt;&lt;ul id="a066b24c-b862-4d41-8e04-c2ee6396cd80" class="bulleted-list"&gt;&lt;li style="list-style-type:disc"&gt;Header Section: Introduction to the benefits of partnering with MezTal.&lt;/li&gt;&lt;/ul&gt;&lt;ul id="cbdecb73-2d8b-4627-b5d3-385875697a1a" class="bulleted-list"&gt;&lt;li style="list-style-type:disc"&gt;Benefits Section: Highlight cost savings for US clients due to favorable living costs in Mexico.&lt;/li&gt;&lt;/ul&gt;&lt;ul id="1ee1505c-50bd-42a8-a73e-66f1385437c0" class="bulleted-list"&gt;&lt;li style="list-style-type:disc"&gt;Feature Section: Detail the competitive compensation packages offered to employees.&lt;/li&gt;&lt;/ul&gt;&lt;ul id="71ca590c-a244-4366-8c1f-01d98c69ae06" class="bulleted-list"&gt;&lt;li style="list-style-type:disc"&gt;Feature Section: Explain how MezTal manages HR, IT, Office, Payroll, and Recruiting.&lt;/li&gt;&lt;/ul&gt;&lt;ul id="47f8ae39-974c-456a-a301-dd9bbf0694f5" class="bulleted-list"&gt;&lt;li style="list-style-type:disc"&gt;Feature Section: Describe the flexibility and control clients have over their team members.&lt;/li&gt;&lt;/ul&gt;&lt;ul id="3c4190f3-beeb-4e8c-a865-a2f4149e7ef2" class="bulleted-list"&gt;&lt;li style="list-style-type:disc"&gt;Testimonial Section: Include additional client testimonials showcasing successful partnerships.&lt;/li&gt;&lt;/ul&gt;&lt;ul id="78886af8-e09a-498f-8a9e-7b474690a9ee" class="bulleted-list"&gt;&lt;li style="list-style-type:disc"&gt;CTA Section: Encourage potential clients to reach out for more information.&lt;/li&gt;&lt;/ul&gt;&lt;ul id="81fb6b0f-ce72-4be7-940b-e3aab7c12317" class="bulleted-list"&gt;&lt;li style="list-style-type:disc"&gt;Footer&lt;/li&gt;&lt;/ul&gt;&lt;p id="e3a6f452-54e2-4e4f-b0ef-b6a85f59a509" class=""&gt;Page: &lt;strong&gt;Cost&lt;/strong&gt;&lt;/p&gt;&lt;ul id="259a757f-ea75-49b2-9bef-c062277a3eea" class="bulleted-list"&gt;&lt;li style="list-style-type:disc"&gt;Navbar&lt;/li&gt;&lt;/ul&gt;&lt;ul id="72968e0b-c88d-484f-8046-534ed70589fb" class="bulleted-list"&gt;&lt;li style="list-style-type:disc"&gt;Header Section: Introduction to the cost savings and structure with MezTal.&lt;/li&gt;&lt;/ul&gt;&lt;ul id="50f28e78-da36-4afb-a5ab-249dd0bfda4c" class="bulleted-list"&gt;&lt;li style="list-style-type:disc"&gt;Feature Section: Explanation of the typical cost savings compared to US hiring.&lt;/li&gt;&lt;/ul&gt;&lt;ul id="964b5049-19fa-45cf-8087-43464aa95031" class="bulleted-list"&gt;&lt;li style="list-style-type:disc"&gt;Feature Section: Overview of the roles MezTal can help hire for, including accounting, recruiting, marketing, back-office support, customer support, development, and engineering.&lt;/li&gt;&lt;/ul&gt;&lt;ul id="a71cb39c-2612-48f1-82cf-62fc570f2223" class="bulleted-list"&gt;&lt;li style="list-style-type:disc"&gt;Features List Section: Details on the &amp;#x27;passthrough fee&amp;#x27; covering office, computer, onboarding, and office-related expenses.&lt;/li&gt;&lt;/ul&gt;&lt;ul id="44da9b35-f591-42d9-8a5d-3a22d28c2af3" class="bulleted-list"&gt;&lt;li style="list-style-type:disc"&gt;Feature Section: Explanation of the control clients have over their team members, including hiring, firing, bonuses, and raises.&lt;/li&gt;&lt;/ul&gt;&lt;ul id="8afc420b-6187-4cc4-b07e-d96b83b9a6c8" class="bulleted-list"&gt;&lt;li style="list-style-type:disc"&gt;CTA Section: Encourage visitors to contact MezTal for a personalized cost estimate and further details.&lt;/li&gt;&lt;/ul&gt;&lt;ul id="9a9d6660-a283-4e14-92ba-895cb49076d0" class="bulleted-list"&gt;&lt;li style="list-style-type:disc"&gt;CTA Section: Provide contact information for inquiries.&lt;/li&gt;&lt;/ul&gt;&lt;ul id="858af8b3-e577-401c-bbfd-0975791380bc" class="bulleted-list"&gt;&lt;li style="list-style-type:disc"&gt;Footer&lt;/li&gt;&lt;/ul&gt;&lt;p id="3ab69dcf-6a2a-48ed-a72b-3fca0b2e14fc" class=""&gt;Page: &lt;strong&gt;Location&lt;/strong&gt;&lt;/p&gt;&lt;ul id="2ac978ff-dfba-4470-874d-b7f71c245b23" class="bulleted-list"&gt;&lt;li style="list-style-type:disc"&gt;Navbar&lt;/li&gt;&lt;/ul&gt;&lt;ul id="591aeb15-a616-4ca1-94f7-fb5563ca8d5f" class="bulleted-list"&gt;&lt;li style="list-style-type:disc"&gt;Header Section: Title and brief introduction to the location advantages.&lt;/li&gt;&lt;/ul&gt;&lt;ul id="cb8a5b0c-c334-463d-b32b-5fb7f7d62416" class="bulleted-list"&gt;&lt;li style="list-style-type:disc"&gt;Feature Section: Proximity to the US: Only a 2-3 hour flight from most US cities.&lt;/li&gt;&lt;/ul&gt;&lt;ul id="39e036e7-bf89-43cd-b3fa-65f2122faea5" class="bulleted-list"&gt;&lt;li style="list-style-type:disc"&gt;Feature Section: Cultural Alignment: More US culturally aligned than other traditional offshoring locations.&lt;/li&gt;&lt;/ul&gt;&lt;ul id="a4f008f3-05c9-4441-91d1-87bbfead7eed" class="bulleted-list"&gt;&lt;li style="list-style-type:disc"&gt;Feature Section: Time Zone: Same time zone as the US.&lt;/li&gt;&lt;/ul&gt;&lt;ul id="f51dd0c1-89e7-4916-9575-0d6e17de6e38" class="bulleted-list"&gt;&lt;li style="list-style-type:disc"&gt;Feature Section: Description of Guadalajara: Known as the &amp;quot;Silicon Valley&amp;quot; of Latin America.&lt;/li&gt;&lt;/ul&gt;&lt;ul id="0605fca4-0deb-46c0-b2ab-9d2b8f02ad1e" class="bulleted-list"&gt;&lt;li style="list-style-type:disc"&gt;Feature Section: Business Hub: A mecca for international businesses due to lower costs and a highly educated workforce.&lt;/li&gt;&lt;/ul&gt;&lt;ul id="878a2407-3714-4a42-baf8-59f2c7630051" class="bulleted-list"&gt;&lt;li style="list-style-type:disc"&gt;Feature Section: Language Proficiency: Employees&amp;#x27; ability to speak English in a multi-national business environment.&lt;/li&gt;&lt;/ul&gt;&lt;ul id="20436507-148a-40aa-9eb1-5fa05b5f3739" class="bulleted-list"&gt;&lt;li style="list-style-type:disc"&gt;Feature Section: Education and Talent: Significant educational background and technical skills of the employee base.&lt;/li&gt;&lt;/ul&gt;&lt;ul id="3a477473-8fb2-4162-86cd-cf76ae1fd6b9" class="bulleted-list"&gt;&lt;li style="list-style-type:disc"&gt;CTA Section: Encourage visitors to reach out for more information on the benefits of operating in Guadalajara.&lt;/li&gt;&lt;/ul&gt;&lt;ul id="da7d6a55-214f-471d-9372-4d6433fbdac3" class="bulleted-list"&gt;&lt;li style="list-style-type:disc"&gt;CTA Section: Provide contact information for inquiries.&lt;/li&gt;&lt;/ul&gt;&lt;ul id="c0ff658b-5a56-4877-adcb-61ce7f93de34" class="bulleted-list"&gt;&lt;li style="list-style-type:disc"&gt;Footer&lt;/li&gt;&lt;/ul&gt;&lt;p id="e1c500db-895d-4766-a5d1-62ef317da40a" class=""&gt;Page: &lt;strong&gt;Contact&lt;/strong&gt;&lt;/p&gt;&lt;ul id="b872e1be-26b4-4338-b247-5586d608684a" class="bulleted-list"&gt;&lt;li style="list-style-type:disc"&gt;Navbar&lt;/li&gt;&lt;/ul&gt;&lt;ul id="9eb00a35-4638-46dc-9e1b-23c89d4755f3" class="bulleted-list"&gt;&lt;li style="list-style-type:disc"&gt;Header Section: Header introducing the Contact page.&lt;/li&gt;&lt;/ul&gt;&lt;ul id="6ea4936e-cdb9-44a0-902a-5638972f334d" class="bulleted-list"&gt;&lt;li style="list-style-type:disc"&gt;Contact Section: General contact information and office address.&lt;/li&gt;&lt;/ul&gt;&lt;ul id="82f493e7-f171-49fc-a316-9c80da1ca32e" class="bulleted-list"&gt;&lt;li style="list-style-type:disc"&gt;Contact Form Section: Form for visitors to fill out with their inquiries.&lt;/li&gt;&lt;/ul&gt;&lt;ul id="f9132516-13a4-4d53-be33-830ed0a6c4bf" class="bulleted-list"&gt;&lt;li style="list-style-type:disc"&gt;Locations Section: Details and map of the Guadalajara office location.&lt;/li&gt;&lt;/ul&gt;&lt;ul id="4f47dc8b-806d-4a11-bd25-05f25fdc6f5c" class="bulleted-list"&gt;&lt;li style="list-style-type:disc"&gt;CTA Section: Encouragement to reach out with any questions or for a consultation.&lt;/li&gt;&lt;/ul&gt;&lt;ul id="4d1b01f2-95e6-4384-ba7a-0ca5bdf02bb1" class="bulleted-list"&gt;&lt;li style="list-style-type:disc"&gt;Newsletter Section: Option to subscribe to MezTal&amp;#x27;s newsletter for updates and news.&lt;/li&gt;&lt;/ul&gt;&lt;ul id="489bd155-47a0-4928-893d-ea2cba5aba36" class="bulleted-list"&gt;&lt;li style="list-style-type:disc"&gt;Footer&lt;/li&gt;&lt;/ul&gt;&lt;p id="9ac536f1-6277-4407-962e-0f85a23c6df4" class=""&gt;Page: &lt;strong&gt;Blog&lt;/strong&gt;&lt;/p&gt;&lt;ul id="cad228e2-d1b2-4383-a7ae-e703ebe5fbb5" class="bulleted-list"&gt;&lt;li style="list-style-type:disc"&gt;Navbar&lt;/li&gt;&lt;/ul&gt;&lt;ul id="0166653d-380a-4fbb-844b-76e07423bf33" class="bulleted-list"&gt;&lt;li style="list-style-type:disc"&gt;Featured Blog List Header Section: Introduction to the blog section and an overview of what visitors can expect to find.&lt;/li&gt;&lt;/ul&gt;&lt;ul id="869f4cc5-178f-41ef-91af-2842277da0a5" class="bulleted-list"&gt;&lt;li style="list-style-type:disc"&gt;Blog List Section: List of recent blog posts with titles, short descriptions, and publication dates.&lt;/li&gt;&lt;/ul&gt;&lt;ul id="f5423ce6-47ba-493c-aa61-4cdc179524d5" class="bulleted-list"&gt;&lt;li style="list-style-type:disc"&gt;Blog List Section: Categories or tags for easy navigation of different topics.&lt;/li&gt;&lt;/ul&gt;&lt;ul id="b22d5966-93b7-4217-8ce5-5e7acb723246" class="bulleted-list"&gt;&lt;li style="list-style-type:disc"&gt;CTA Section: Encourage visitors to subscribe to the blog for updates.&lt;/li&gt;&lt;/ul&gt;&lt;ul id="c4dc39a8-cf1d-41c5-9e4e-622e6621b4ac" class="bulleted-list"&gt;&lt;li style="list-style-type:disc"&gt;Newsletter Section: Sign-up form for the blog newsletter to receive the latest posts directly in their inbox.&lt;/li&gt;&lt;/ul&gt;&lt;ul id="7f33bc47-e924-4d14-b202-318e20c98612" class="bulleted-list"&gt;&lt;li style="list-style-type:disc"&gt;Footer&lt;/li&gt;&lt;/ul&gt;&lt;p id="db878c83-2b56-46d5-9b99-a21577086a19" class=""&gt;Sub-pages: Blog Post&lt;/p&gt;&lt;p id="1ad6faca-1022-4d50-affb-11afca0fd901" class=""&gt;Page: &lt;strong&gt;Blog Post&lt;/strong&gt;&lt;/p&gt;&lt;ul id="8c09cc9f-bb3f-43d8-9bb7-f3c32152ac64" class="bulleted-list"&gt;&lt;li style="list-style-type:disc"&gt;Navbar&lt;/li&gt;&lt;/ul&gt;&lt;ul id="f6454f43-52f1-42c4-bf2b-7f9ab963c510" class="bulleted-list"&gt;&lt;li style="list-style-type:disc"&gt;Blog Post Header Section: Title, author, date, and summary of the blog post.&lt;/li&gt;&lt;/ul&gt;&lt;ul id="d817ab21-fa88-46b8-baae-528eeb0e9554" class="bulleted-list"&gt;&lt;li style="list-style-type:disc"&gt;Blog Post Body Section: Main content of the blog post, including text, images, and embedded media.&lt;/li&gt;&lt;/ul&gt;&lt;ul id="1dff3de8-152d-470f-b86f-7341c88a52fe" class="bulleted-list"&gt;&lt;li style="list-style-type:disc"&gt;Testimonial Section: Relevant client or partner testimonials that support the blog&amp;#x27;s topic.&lt;/li&gt;&lt;/ul&gt;&lt;ul id="cd5ef2c9-f252-4175-bc75-b99a68846704" class="bulleted-list"&gt;&lt;li style="list-style-type:disc"&gt;CTA Section: Call to action related to the blog post content (e.g., subscribe to newsletter, contact us, download a resource).&lt;/li&gt;&lt;/ul&gt;&lt;ul id="28835758-5ab0-45e8-a4e8-9d9be4360fbe" class="bulleted-list"&gt;&lt;li style="list-style-type:disc"&gt;FAQ Section: Frequently asked questions related to the blog post topic.&lt;/li&gt;&lt;/ul&gt;&lt;ul id="7bfc8958-48e8-4fa9-b757-629fb283fa81" class="bulleted-list"&gt;&lt;li style="list-style-type:disc"&gt;Newsletter Section: Option for readers to subscribe to the MezTal newsletter for updates and more blog posts.&lt;/li&gt;&lt;/ul&gt;&lt;ul id="2650763c-bdba-411c-ae69-14108e09cfa9" class="bulleted-list"&gt;&lt;li style="list-style-type:disc"&gt;Footer&lt;/li&gt;&lt;/ul&gt;&lt;p id="b5c215e8-8991-4350-b16c-c6483791b8a0" class=""&gt;Page: &lt;strong&gt;Careers&lt;/strong&gt;&lt;/p&gt;&lt;ul id="170cdded-2450-4c49-baf5-33ee965840d5" class="bulleted-list"&gt;&lt;li style="list-style-type:disc"&gt;Navbar&lt;/li&gt;&lt;/ul&gt;&lt;ul id="d6547a1f-24a3-4dba-9ca5-d27f73a9010b" class="bulleted-list"&gt;&lt;li style="list-style-type:disc"&gt;Header Section: Introduction to career opportunities at MezTal.&lt;/li&gt;&lt;/ul&gt;&lt;ul id="35235057-e02f-45bd-bd09-066d0a15c23f" class="bulleted-list"&gt;&lt;li style="list-style-type:disc"&gt;Job Listings Section: Current job openings at MezTal.&lt;/li&gt;&lt;/ul&gt;&lt;ul id="19fa72c0-85e5-4725-bb72-0d8b574a2d2e" class="bulleted-list"&gt;&lt;li style="list-style-type:disc"&gt;Testimonial Section: Employee testimonials about working at MezTal.&lt;/li&gt;&lt;/ul&gt;&lt;ul id="a4fab286-ab51-47c5-a03a-00116c418158" class="bulleted-list"&gt;&lt;li style="list-style-type:disc"&gt;Team Section: Overview of the team and company culture.&lt;/li&gt;&lt;/ul&gt;&lt;ul id="5a2725ae-8810-435e-b2a3-2f26c276c065" class="bulleted-list"&gt;&lt;li style="list-style-type:disc"&gt;CTA Section: Encourage potential candidates to apply or contact for more information.&lt;/li&gt;&lt;/ul&gt;&lt;ul id="a204216d-37ca-4a3b-a3b1-3ecf238049c3" class="bulleted-list"&gt;&lt;li style="list-style-type:disc"&gt;Contact Form Section: Form for job applicants to submit their applications.&lt;/li&gt;&lt;/ul&gt;&lt;ul id="8208c00f-1b95-4ee5-aa1d-2210a93d20ab" class="bulleted-list"&gt;&lt;li style="list-style-type:disc"&gt;FAQ Section: Frequently asked questions about working at MezTal and the application process.&lt;/li&gt;&lt;/ul&gt;&lt;ul id="9a0c267b-c9a3-4dbb-bea1-75d37fd1587a" class="bulleted-list"&gt;&lt;li style="list-style-type:disc"&gt;Footer&lt;/li&gt;&lt;/ul&gt;&lt;p id="663fdf11-e8ad-476b-ada8-f528b9ae5d2c" class=""&gt;Page: &lt;strong&gt;FAQs&lt;/strong&gt;&lt;/p&gt;&lt;ul id="f9f39233-b382-4581-95df-1ec753be16dc" class="bulleted-list"&gt;&lt;li style="list-style-type:disc"&gt;Navbar&lt;/li&gt;&lt;/ul&gt;&lt;ul id="9ad92b4a-09cc-42a3-bc1a-fe99cd82856c" class="bulleted-list"&gt;&lt;li style="list-style-type:disc"&gt;Header Section: Introduction to the FAQ page, providing answers to common questions about MezTal.&lt;/li&gt;&lt;/ul&gt;&lt;ul id="73057fd2-18f4-404d-a7bf-18c6e510ea6b" class="bulleted-list"&gt;&lt;li style="list-style-type:disc"&gt;FAQ Section: Why Guadalajara? Explanation of the benefits of Guadalajara as a location.&lt;/li&gt;&lt;/ul&gt;&lt;ul id="7c7e1982-ea9a-44f3-ab59-c437077baba5" class="bulleted-list"&gt;&lt;li style="list-style-type:disc"&gt;FAQ Section: What is the cost to hire roles at MezTal? Details on cost savings and pricing structure.&lt;/li&gt;&lt;/ul&gt;&lt;ul id="40304bb1-b445-4bfd-b4c5-f3e0b52c98c5" class="bulleted-list"&gt;&lt;li style="list-style-type:disc"&gt;FAQ Section: What is included in the &amp;#x27;passthrough fee&amp;#x27;? Breakdown of the costs covered by the passthrough fee.&lt;/li&gt;&lt;/ul&gt;&lt;ul id="24737d87-96ee-4fbf-a01f-17b8b6c7cb6e" class="bulleted-list"&gt;&lt;li style="list-style-type:disc"&gt;FAQ Section: What control do I have on my team member? Explanation of the level of control clients have over their team members.&lt;/li&gt;&lt;/ul&gt;&lt;ul id="5bd81b90-e501-40ae-bef1-d526b78cb316" class="bulleted-list"&gt;&lt;li style="list-style-type:disc"&gt;FAQ Section: What roles can I hire through MezTal? Information on the types of remote positions available for hire.&lt;/li&gt;&lt;/ul&gt;&lt;ul id="7acf2233-fd62-40d1-b853-9a451d10e779" class="bulleted-list"&gt;&lt;li style="list-style-type:disc"&gt;FAQ Section: How does MezTal handle training and onboarding? Details on the training and onboarding processes.&lt;/li&gt;&lt;/ul&gt;&lt;ul id="a5141ca8-c138-4b9e-b8a1-bd081084fe96" class="bulleted-list"&gt;&lt;li style="list-style-type:disc"&gt;FAQ Section: What is the process for hiring through MezTal? Step-by-step overview of the hiring process.&lt;/li&gt;&lt;/ul&gt;&lt;ul id="b76da0ca-685b-4124-aa9d-77d332089110" class="bulleted-list"&gt;&lt;li style="list-style-type:disc"&gt;FAQ Section: How does MezTal ensure quality and performance? Information on performance metrics and quality control measures.&lt;/li&gt;&lt;/ul&gt;&lt;ul id="3d41ba94-cf38-45cc-ab25-f14d52ba1c5e" class="bulleted-list"&gt;&lt;li style="list-style-type:disc"&gt;Footer&lt;/li&gt;&lt;/ul&gt;&lt;p id="b89ccfcc-ce19-491e-9a81-7bbb10191094" class=""&gt;Page: &lt;strong&gt;Pricing&lt;/strong&gt;&lt;/p&gt;&lt;ul id="fad67668-b080-4e4b-b639-849171d63c1e" class="bulleted-list"&gt;&lt;li style="list-style-type:disc"&gt;Navbar&lt;/li&gt;&lt;/ul&gt;&lt;ul id="d99cabb5-5e3a-4413-873e-160d2750c673" class="bulleted-list"&gt;&lt;li style="list-style-type:disc"&gt;Header Section: Introduction to MezTal&amp;#x27;s pricing structure.&lt;/li&gt;&lt;/ul&gt;&lt;ul id="c065cb5d-e43d-4c67-b3b6-69af10c0aa8d" class="bulleted-list"&gt;&lt;li style="list-style-type:disc"&gt;Pricing Section: Overview of the competitive pricing model compared to US equivalents.&lt;/li&gt;&lt;/ul&gt;&lt;ul id="bc578929-b70c-4469-8357-e19c3f3cf8c4" class="bulleted-list"&gt;&lt;li style="list-style-type:disc"&gt;Feature Section: Explanation of the &amp;#x27;passthrough fee&amp;#x27; and what it covers (office, computer, onboarding, office-related expenses).&lt;/li&gt;&lt;/ul&gt;&lt;ul id="ffebe315-98f4-4a8b-a83c-4c139c7cc197" class="bulleted-list"&gt;&lt;li style="list-style-type:disc"&gt;Pricing Comparison Section: Detailed comparison of MezTal&amp;#x27;s costs versus traditional US hiring costs.&lt;/li&gt;&lt;/ul&gt;&lt;ul id="aeddd9d0-5178-4b11-a755-2e73faf5d133" class="bulleted-list"&gt;&lt;li style="list-style-type:disc"&gt;Feature Section: Description of the cost benefits of hiring through MezTal, including various role examples (accounting, recruiting, marketing, etc.).&lt;/li&gt;&lt;/ul&gt;&lt;ul id="f4a550db-a4da-4d00-bfea-8684ae78e994" class="bulleted-list"&gt;&lt;li style="list-style-type:disc"&gt;CTA Section: Encourage potential clients to contact MezTal for a customized quote.&lt;/li&gt;&lt;/ul&gt;&lt;ul id="a11c795b-cce3-43c6-83ab-cbf44ed2417a" class="bulleted-list"&gt;&lt;li style="list-style-type:disc"&gt;CTA Form Section: Form for potential clients to request more detailed pricing information or a consultation.&lt;/li&gt;&lt;/ul&gt;&lt;ul id="8014fcce-9f24-442b-a250-09fbdc57bfc1" class="bulleted-list"&gt;&lt;li style="list-style-type:disc"&gt;Footer&lt;/li&gt;&lt;/ul&gt;&lt;p id="0dd669f1-11b8-4eda-9adb-d242cbd4f116" class=""&gt;Page: &lt;strong&gt;Legal&lt;/strong&gt;&lt;/p&gt;&lt;ul id="de016238-19b3-42de-9eb5-f83760993686" class="bulleted-list"&gt;&lt;li style="list-style-type:disc"&gt;Navbar&lt;/li&gt;&lt;/ul&gt;&lt;ul id="b2b9a6df-70f7-481d-93cd-9301de88ca04" class="bulleted-list"&gt;&lt;li style="list-style-type:disc"&gt;Header Section: Introduction to the Legal page and its importance.&lt;/li&gt;&lt;/ul&gt;&lt;ul id="9ace27c3-600d-4d99-a26e-cda1e1d29058" class="bulleted-list"&gt;&lt;li style="list-style-type:disc"&gt;Legal Page Body Section: Terms of Service detailing user obligations and company policies.&lt;/li&gt;&lt;/ul&gt;&lt;ul id="d07625be-311e-4fcb-8e90-7dd9ee743510" class="bulleted-list"&gt;&lt;li style="list-style-type:disc"&gt;Legal Page Body Section: Privacy Policy outlining data collection, usage, and protection practices.&lt;/li&gt;&lt;/ul&gt;&lt;ul id="530262ee-3b5c-498e-9a20-210d38956b79" class="bulleted-list"&gt;&lt;li style="list-style-type:disc"&gt;Legal Page Body Section: Cookie Policy explaining the use of cookies on the website.&lt;/li&gt;&lt;/ul&gt;&lt;ul id="9dc751fc-8095-4d37-8fc5-f2fd4098a21f" class="bulleted-list"&gt;&lt;li style="list-style-type:disc"&gt;Legal Page Body Section: Disclaimer addressing liability limitations and accuracy of information.&lt;/li&gt;&lt;/ul&gt;&lt;ul id="bef077fc-f5b7-43e0-9e13-828bc5578f4d" class="bulleted-list"&gt;&lt;li style="list-style-type:disc"&gt;Legal Page Body Section: Intellectual Property Rights explaining ownership of content and trademarks.&lt;/li&gt;&lt;/ul&gt;&lt;ul id="a518352e-cec2-4890-a68a-1e5c03533423" class="bulleted-list"&gt;&lt;li style="list-style-type:disc"&gt;Legal Page Body Section: User Conduct Guidelines specifying acceptable and prohibited behaviors.&lt;/li&gt;&lt;/ul&gt;&lt;ul id="393ba6d3-0eed-4eba-9d7a-f41d189dc395" class="bulleted-list"&gt;&lt;li style="list-style-type:disc"&gt;Legal Page Body Section: Governing Law clause indicating the jurisdiction applicable to legal matters.&lt;/li&gt;&lt;/ul&gt;&lt;ul id="0a4e62c2-276c-47a2-a6ad-3a04a66c460a" class="bulleted-list"&gt;&lt;li style="list-style-type:disc"&gt;Legal Page Body Section: Contact Information for legal inquiries and concerns.&lt;/li&gt;&lt;/ul&gt;&lt;ul id="6cb46246-cb0b-433d-ae2d-45e98fd1821b" class="bulleted-list"&gt;&lt;li style="list-style-type:disc"&gt;Footer&lt;/li&gt;&lt;/ul&gt;&lt;p id="ed6e45c4-b1e1-478e-8ef3-21c71e0cce71" class=""&gt;</w:t>
      </w:r>
    </w:p>
    <w:p>
      <w:r>
        <w:t>&lt;/p&gt;&lt;p id="1a90f9fa-60b9-4ae6-9a74-f5d0e9862baa" class=""&gt;</w:t>
      </w:r>
    </w:p>
    <w:p>
      <w:r>
        <w:t>&lt;/p&gt;&lt;figure class="block-color-teal callout" style="white-space:pre-wrap;display:flex" id="1109cf0b-a00e-4d97-af05-0441ac82c0be"&gt;&lt;div style="font-size:1.5em"&gt;&lt;span class="icon"&gt;💡&lt;/span&gt;&lt;/div&gt;&lt;div style="width:100%"&gt;&lt;strong&gt;Back to home page:  &lt;/strong&gt;&lt;strong&gt;&lt;a href="../MezTal%20Digital%20&amp;amp;%20Referral%20Partner%20Strategy%20785517f9561848cf8ad5714ed0dd3034.html"&gt;&lt;img class="icon" src="meztal_mescal_logo-Photoroom_(1)-Photoroom.jpg"/&gt;MezTal Digital &amp;amp; Referral Partner Strategy&lt;/a&gt;&lt;/strong&gt;&lt;strong&gt; &lt;/strong&gt;&lt;/div&gt;&lt;/figure&gt;&lt;p id="1fa0a689-1608-8080-9f0a-c559ac80b55f" class=""&gt;</w:t>
      </w:r>
    </w:p>
    <w:p>
      <w:r>
        <w:t>&lt;/p&gt;&lt;h2 id="1fa0a689-1608-8043-8720-d80d96f17e20" class=""&gt;SEO — semdash.com&lt;/h2&gt;&lt;figure id="1fa0a689-1608-804c-891c-d247cd094b97"&gt;&lt;div class="source"&gt;&lt;a href="https://seo.semdash.com/shared/0ab81da05e27fe4667f3b0c5452dd67e"&gt;https://seo.semdash.com/shared/0ab81da05e27fe4667f3b0c5452dd67e&lt;/a&gt;&lt;/div&gt;&lt;/figure&gt;&lt;/div&gt;&lt;/article&gt;&lt;span class="sans" style="font-size:14px;padding-top:2em"&gt;&lt;/span&gt;&lt;/body&gt;&lt;/html&gt;</w:t>
      </w:r>
    </w:p>
    <w:p>
      <w:r>
        <w:br w:type="page"/>
      </w:r>
    </w:p>
    <w:p>
      <w:pPr>
        <w:pStyle w:val="Heading2"/>
      </w:pPr>
      <w:r>
        <w:t>Task Request Form 461b71f0e39f4e57aa0d1821e8cb8fc7.html</w:t>
      </w:r>
    </w:p>
    <w:p>
      <w:r>
        <w:t>&lt;html&gt;&lt;head&gt;&lt;meta http-equiv="Content-Type" content="text/html; charset=utf-8"/&gt;&lt;title&gt;Task Request Form&lt;/title&gt;&lt;style&gt;</w:t>
      </w:r>
    </w:p>
    <w:p>
      <w:r>
        <w:t>/* cspell:disable-file */</w:t>
      </w:r>
    </w:p>
    <w:p>
      <w:r>
        <w:t>/* webkit printing magic: print all background colors */</w:t>
      </w:r>
    </w:p>
    <w:p>
      <w:r>
        <w:t>html {</w:t>
      </w:r>
    </w:p>
    <w:p>
      <w:r>
        <w:tab/>
        <w:t>-webkit-print-color-adjust: exact;</w:t>
      </w:r>
    </w:p>
    <w:p>
      <w:r>
        <w:t>}</w:t>
      </w:r>
    </w:p>
    <w:p>
      <w:r>
        <w:t>* {</w:t>
      </w:r>
    </w:p>
    <w:p>
      <w:r>
        <w:tab/>
        <w:t>box-sizing: border-box;</w:t>
      </w:r>
    </w:p>
    <w:p>
      <w:r>
        <w:tab/>
        <w:t>-webkit-print-color-adjust: exact;</w:t>
      </w:r>
    </w:p>
    <w:p>
      <w:r>
        <w:t>}</w:t>
      </w:r>
    </w:p>
    <w:p>
      <w:r>
        <w:t>html,</w:t>
      </w:r>
    </w:p>
    <w:p>
      <w:r>
        <w:t>body {</w:t>
      </w:r>
    </w:p>
    <w:p>
      <w:r>
        <w:tab/>
        <w:t>margin: 0;</w:t>
      </w:r>
    </w:p>
    <w:p>
      <w:r>
        <w:tab/>
        <w:t>padding: 0;</w:t>
      </w:r>
    </w:p>
    <w:p>
      <w:r>
        <w:t>}</w:t>
      </w:r>
    </w:p>
    <w:p>
      <w:r>
        <w:t>@media only screen {</w:t>
      </w:r>
    </w:p>
    <w:p>
      <w:r>
        <w:tab/>
        <w:t>body {</w:t>
      </w:r>
    </w:p>
    <w:p>
      <w:r>
        <w:tab/>
        <w:tab/>
        <w:t>margin: 2em auto;</w:t>
      </w:r>
    </w:p>
    <w:p>
      <w:r>
        <w:tab/>
        <w:tab/>
        <w:t>max-width: 900px;</w:t>
      </w:r>
    </w:p>
    <w:p>
      <w:r>
        <w:tab/>
        <w:tab/>
        <w:t>color: rgb(55, 53, 47);</w:t>
      </w:r>
    </w:p>
    <w:p>
      <w:r>
        <w:tab/>
        <w:t>}</w:t>
      </w:r>
    </w:p>
    <w:p>
      <w:r>
        <w:t>}</w:t>
      </w:r>
    </w:p>
    <w:p>
      <w:r>
        <w:t>body {</w:t>
      </w:r>
    </w:p>
    <w:p>
      <w:r>
        <w:tab/>
        <w:t>line-height: 1.5;</w:t>
      </w:r>
    </w:p>
    <w:p>
      <w:r>
        <w:tab/>
        <w:t>white-space: pre-wrap;</w:t>
      </w:r>
    </w:p>
    <w:p>
      <w:r>
        <w:t>}</w:t>
      </w:r>
    </w:p>
    <w:p>
      <w:r>
        <w:t>a,</w:t>
      </w:r>
    </w:p>
    <w:p>
      <w:r>
        <w:t>a.visited {</w:t>
      </w:r>
    </w:p>
    <w:p>
      <w:r>
        <w:tab/>
        <w:t>color: inherit;</w:t>
      </w:r>
    </w:p>
    <w:p>
      <w:r>
        <w:tab/>
        <w:t>text-decoration: underline;</w:t>
      </w:r>
    </w:p>
    <w:p>
      <w:r>
        <w:t>}</w:t>
      </w:r>
    </w:p>
    <w:p>
      <w:r>
        <w:t>.pdf-relative-link-path {</w:t>
      </w:r>
    </w:p>
    <w:p>
      <w:r>
        <w:tab/>
        <w:t>font-size: 80%;</w:t>
      </w:r>
    </w:p>
    <w:p>
      <w:r>
        <w:tab/>
        <w:t>color: #444;</w:t>
      </w:r>
    </w:p>
    <w:p>
      <w:r>
        <w:t>}</w:t>
      </w:r>
    </w:p>
    <w:p>
      <w:r>
        <w:t>h1,</w:t>
      </w:r>
    </w:p>
    <w:p>
      <w:r>
        <w:t>h2,</w:t>
      </w:r>
    </w:p>
    <w:p>
      <w:r>
        <w:t>h3 {</w:t>
      </w:r>
    </w:p>
    <w:p>
      <w:r>
        <w:tab/>
        <w:t>letter-spacing: -0.01em;</w:t>
      </w:r>
    </w:p>
    <w:p>
      <w:r>
        <w:tab/>
        <w:t>line-height: 1.2;</w:t>
      </w:r>
    </w:p>
    <w:p>
      <w:r>
        <w:tab/>
        <w:t>font-weight: 600;</w:t>
      </w:r>
    </w:p>
    <w:p>
      <w:r>
        <w:tab/>
        <w:t>margin-bottom: 0;</w:t>
      </w:r>
    </w:p>
    <w:p>
      <w:r>
        <w:t>}</w:t>
      </w:r>
    </w:p>
    <w:p>
      <w:r>
        <w:t>.page-title {</w:t>
      </w:r>
    </w:p>
    <w:p>
      <w:r>
        <w:tab/>
        <w:t>font-size: 2.5rem;</w:t>
      </w:r>
    </w:p>
    <w:p>
      <w:r>
        <w:tab/>
        <w:t>font-weight: 700;</w:t>
      </w:r>
    </w:p>
    <w:p>
      <w:r>
        <w:tab/>
        <w:t>margin-top: 0;</w:t>
      </w:r>
    </w:p>
    <w:p>
      <w:r>
        <w:tab/>
        <w:t>margin-bottom: 0.75em;</w:t>
      </w:r>
    </w:p>
    <w:p>
      <w:r>
        <w:t>}</w:t>
      </w:r>
    </w:p>
    <w:p>
      <w:r>
        <w:t>h1 {</w:t>
      </w:r>
    </w:p>
    <w:p>
      <w:r>
        <w:tab/>
        <w:t>font-size: 1.875rem;</w:t>
      </w:r>
    </w:p>
    <w:p>
      <w:r>
        <w:tab/>
        <w:t>margin-top: 1.875rem;</w:t>
      </w:r>
    </w:p>
    <w:p>
      <w:r>
        <w:t>}</w:t>
      </w:r>
    </w:p>
    <w:p>
      <w:r>
        <w:t>h2 {</w:t>
      </w:r>
    </w:p>
    <w:p>
      <w:r>
        <w:tab/>
        <w:t>font-size: 1.5rem;</w:t>
      </w:r>
    </w:p>
    <w:p>
      <w:r>
        <w:tab/>
        <w:t>margin-top: 1.5rem;</w:t>
      </w:r>
    </w:p>
    <w:p>
      <w:r>
        <w:t>}</w:t>
      </w:r>
    </w:p>
    <w:p>
      <w:r>
        <w:t>h3 {</w:t>
      </w:r>
    </w:p>
    <w:p>
      <w:r>
        <w:tab/>
        <w:t>font-size: 1.25rem;</w:t>
      </w:r>
    </w:p>
    <w:p>
      <w:r>
        <w:tab/>
        <w:t>margin-top: 1.25rem;</w:t>
      </w:r>
    </w:p>
    <w:p>
      <w:r>
        <w:t>}</w:t>
      </w:r>
    </w:p>
    <w:p>
      <w:r>
        <w:t>.source {</w:t>
      </w:r>
    </w:p>
    <w:p>
      <w:r>
        <w:tab/>
        <w:t>border: 1px solid #ddd;</w:t>
      </w:r>
    </w:p>
    <w:p>
      <w:r>
        <w:tab/>
        <w:t>border-radius: 3px;</w:t>
      </w:r>
    </w:p>
    <w:p>
      <w:r>
        <w:tab/>
        <w:t>padding: 1.5em;</w:t>
      </w:r>
    </w:p>
    <w:p>
      <w:r>
        <w:tab/>
        <w:t>word-break: break-all;</w:t>
      </w:r>
    </w:p>
    <w:p>
      <w:r>
        <w:t>}</w:t>
      </w:r>
    </w:p>
    <w:p>
      <w:r>
        <w:t>.callout {</w:t>
      </w:r>
    </w:p>
    <w:p>
      <w:r>
        <w:tab/>
        <w:t>border-radius: 3px;</w:t>
      </w:r>
    </w:p>
    <w:p>
      <w:r>
        <w:tab/>
        <w:t>padding: 1rem;</w:t>
      </w:r>
    </w:p>
    <w:p>
      <w:r>
        <w:t>}</w:t>
      </w:r>
    </w:p>
    <w:p>
      <w:r>
        <w:t>figure {</w:t>
      </w:r>
    </w:p>
    <w:p>
      <w:r>
        <w:tab/>
        <w:t>margin: 1.25em 0;</w:t>
      </w:r>
    </w:p>
    <w:p>
      <w:r>
        <w:tab/>
        <w:t>page-break-inside: avoid;</w:t>
      </w:r>
    </w:p>
    <w:p>
      <w:r>
        <w:t>}</w:t>
      </w:r>
    </w:p>
    <w:p>
      <w:r>
        <w:t>figcaption {</w:t>
      </w:r>
    </w:p>
    <w:p>
      <w:r>
        <w:tab/>
        <w:t>opacity: 0.5;</w:t>
      </w:r>
    </w:p>
    <w:p>
      <w:r>
        <w:tab/>
        <w:t>font-size: 85%;</w:t>
      </w:r>
    </w:p>
    <w:p>
      <w:r>
        <w:tab/>
        <w:t>margin-top: 0.5em;</w:t>
      </w:r>
    </w:p>
    <w:p>
      <w:r>
        <w:t>}</w:t>
      </w:r>
    </w:p>
    <w:p>
      <w:r>
        <w:t>mark {</w:t>
      </w:r>
    </w:p>
    <w:p>
      <w:r>
        <w:tab/>
        <w:t>background-color: transparent;</w:t>
      </w:r>
    </w:p>
    <w:p>
      <w:r>
        <w:t>}</w:t>
      </w:r>
    </w:p>
    <w:p>
      <w:r>
        <w:t>.indented {</w:t>
      </w:r>
    </w:p>
    <w:p>
      <w:r>
        <w:tab/>
        <w:t>padding-left: 1.5em;</w:t>
      </w:r>
    </w:p>
    <w:p>
      <w:r>
        <w:t>}</w:t>
      </w:r>
    </w:p>
    <w:p>
      <w:r>
        <w:t>hr {</w:t>
      </w:r>
    </w:p>
    <w:p>
      <w:r>
        <w:tab/>
        <w:t>background: transparent;</w:t>
      </w:r>
    </w:p>
    <w:p>
      <w:r>
        <w:tab/>
        <w:t>display: block;</w:t>
      </w:r>
    </w:p>
    <w:p>
      <w:r>
        <w:tab/>
        <w:t>width: 100%;</w:t>
      </w:r>
    </w:p>
    <w:p>
      <w:r>
        <w:tab/>
        <w:t>height: 1px;</w:t>
      </w:r>
    </w:p>
    <w:p>
      <w:r>
        <w:tab/>
        <w:t>visibility: visible;</w:t>
      </w:r>
    </w:p>
    <w:p>
      <w:r>
        <w:tab/>
        <w:t>border: none;</w:t>
      </w:r>
    </w:p>
    <w:p>
      <w:r>
        <w:tab/>
        <w:t>border-bottom: 1px solid rgba(55, 53, 47, 0.09);</w:t>
      </w:r>
    </w:p>
    <w:p>
      <w:r>
        <w:t>}</w:t>
      </w:r>
    </w:p>
    <w:p>
      <w:r>
        <w:t>img {</w:t>
      </w:r>
    </w:p>
    <w:p>
      <w:r>
        <w:tab/>
        <w:t>max-width: 100%;</w:t>
      </w:r>
    </w:p>
    <w:p>
      <w:r>
        <w:t>}</w:t>
      </w:r>
    </w:p>
    <w:p>
      <w:r>
        <w:t>@media only print {</w:t>
      </w:r>
    </w:p>
    <w:p>
      <w:r>
        <w:tab/>
        <w:t>img {</w:t>
      </w:r>
    </w:p>
    <w:p>
      <w:r>
        <w:tab/>
        <w:tab/>
        <w:t>max-height: 100vh;</w:t>
      </w:r>
    </w:p>
    <w:p>
      <w:r>
        <w:tab/>
        <w:tab/>
        <w:t>object-fit: contain;</w:t>
      </w:r>
    </w:p>
    <w:p>
      <w:r>
        <w:tab/>
        <w:t>}</w:t>
      </w:r>
    </w:p>
    <w:p>
      <w:r>
        <w:t>}</w:t>
      </w:r>
    </w:p>
    <w:p>
      <w:r>
        <w:t>@page {</w:t>
      </w:r>
    </w:p>
    <w:p>
      <w:r>
        <w:tab/>
        <w:t>margin: 1in;</w:t>
      </w:r>
    </w:p>
    <w:p>
      <w:r>
        <w:t>}</w:t>
      </w:r>
    </w:p>
    <w:p>
      <w:r>
        <w:t>.collection-content {</w:t>
      </w:r>
    </w:p>
    <w:p>
      <w:r>
        <w:tab/>
        <w:t>font-size: 0.875rem;</w:t>
      </w:r>
    </w:p>
    <w:p>
      <w:r>
        <w:t>}</w:t>
      </w:r>
    </w:p>
    <w:p>
      <w:r>
        <w:t>.collection-content td {</w:t>
      </w:r>
    </w:p>
    <w:p>
      <w:r>
        <w:tab/>
        <w:t>white-space: pre-wrap;</w:t>
      </w:r>
    </w:p>
    <w:p>
      <w:r>
        <w:tab/>
        <w:t>word-break: break-word;</w:t>
      </w:r>
    </w:p>
    <w:p>
      <w:r>
        <w:t>}</w:t>
      </w:r>
    </w:p>
    <w:p>
      <w:r>
        <w:t>.column-list {</w:t>
      </w:r>
    </w:p>
    <w:p>
      <w:r>
        <w:tab/>
        <w:t>display: flex;</w:t>
      </w:r>
    </w:p>
    <w:p>
      <w:r>
        <w:tab/>
        <w:t>justify-content: space-between;</w:t>
      </w:r>
    </w:p>
    <w:p>
      <w:r>
        <w:t>}</w:t>
      </w:r>
    </w:p>
    <w:p>
      <w:r>
        <w:t>.column {</w:t>
      </w:r>
    </w:p>
    <w:p>
      <w:r>
        <w:tab/>
        <w:t>padding: 0 1em;</w:t>
      </w:r>
    </w:p>
    <w:p>
      <w:r>
        <w:t>}</w:t>
      </w:r>
    </w:p>
    <w:p>
      <w:r>
        <w:t>.column:first-child {</w:t>
      </w:r>
    </w:p>
    <w:p>
      <w:r>
        <w:tab/>
        <w:t>padding-left: 0;</w:t>
      </w:r>
    </w:p>
    <w:p>
      <w:r>
        <w:t>}</w:t>
      </w:r>
    </w:p>
    <w:p>
      <w:r>
        <w:t>.column:last-child {</w:t>
      </w:r>
    </w:p>
    <w:p>
      <w:r>
        <w:tab/>
        <w:t>padding-right: 0;</w:t>
      </w:r>
    </w:p>
    <w:p>
      <w:r>
        <w:t>}</w:t>
      </w:r>
    </w:p>
    <w:p>
      <w:r>
        <w:t>.table_of_contents-item {</w:t>
      </w:r>
    </w:p>
    <w:p>
      <w:r>
        <w:tab/>
        <w:t>display: block;</w:t>
      </w:r>
    </w:p>
    <w:p>
      <w:r>
        <w:tab/>
        <w:t>font-size: 0.875rem;</w:t>
      </w:r>
    </w:p>
    <w:p>
      <w:r>
        <w:tab/>
        <w:t>line-height: 1.3;</w:t>
      </w:r>
    </w:p>
    <w:p>
      <w:r>
        <w:tab/>
        <w:t>padding: 0.125rem;</w:t>
      </w:r>
    </w:p>
    <w:p>
      <w:r>
        <w:t>}</w:t>
      </w:r>
    </w:p>
    <w:p>
      <w:r>
        <w:t>.table_of_contents-indent-1 {</w:t>
      </w:r>
    </w:p>
    <w:p>
      <w:r>
        <w:tab/>
        <w:t>margin-left: 1.5rem;</w:t>
      </w:r>
    </w:p>
    <w:p>
      <w:r>
        <w:t>}</w:t>
      </w:r>
    </w:p>
    <w:p>
      <w:r>
        <w:t>.table_of_contents-indent-2 {</w:t>
      </w:r>
    </w:p>
    <w:p>
      <w:r>
        <w:tab/>
        <w:t>margin-left: 3rem;</w:t>
      </w:r>
    </w:p>
    <w:p>
      <w:r>
        <w:t>}</w:t>
      </w:r>
    </w:p>
    <w:p>
      <w:r>
        <w:t>.table_of_contents-indent-3 {</w:t>
      </w:r>
    </w:p>
    <w:p>
      <w:r>
        <w:tab/>
        <w:t>margin-left: 4.5rem;</w:t>
      </w:r>
    </w:p>
    <w:p>
      <w:r>
        <w:t>}</w:t>
      </w:r>
    </w:p>
    <w:p>
      <w:r>
        <w:t>.table_of_contents-link {</w:t>
      </w:r>
    </w:p>
    <w:p>
      <w:r>
        <w:tab/>
        <w:t>text-decoration: none;</w:t>
      </w:r>
    </w:p>
    <w:p>
      <w:r>
        <w:tab/>
        <w:t>opacity: 0.7;</w:t>
      </w:r>
    </w:p>
    <w:p>
      <w:r>
        <w:tab/>
        <w:t>border-bottom: 1px solid rgba(55, 53, 47, 0.18);</w:t>
      </w:r>
    </w:p>
    <w:p>
      <w:r>
        <w:t>}</w:t>
      </w:r>
    </w:p>
    <w:p>
      <w:r>
        <w:t>table,</w:t>
      </w:r>
    </w:p>
    <w:p>
      <w:r>
        <w:t>th,</w:t>
      </w:r>
    </w:p>
    <w:p>
      <w:r>
        <w:t>td {</w:t>
      </w:r>
    </w:p>
    <w:p>
      <w:r>
        <w:tab/>
        <w:t>border: 1px solid rgba(55, 53, 47, 0.09);</w:t>
      </w:r>
    </w:p>
    <w:p>
      <w:r>
        <w:tab/>
        <w:t>border-collapse: collapse;</w:t>
      </w:r>
    </w:p>
    <w:p>
      <w:r>
        <w:t>}</w:t>
      </w:r>
    </w:p>
    <w:p>
      <w:r>
        <w:t>table {</w:t>
      </w:r>
    </w:p>
    <w:p>
      <w:r>
        <w:tab/>
        <w:t>border-left: none;</w:t>
      </w:r>
    </w:p>
    <w:p>
      <w:r>
        <w:tab/>
        <w:t>border-right: none;</w:t>
      </w:r>
    </w:p>
    <w:p>
      <w:r>
        <w:t>}</w:t>
      </w:r>
    </w:p>
    <w:p>
      <w:r>
        <w:t>th,</w:t>
      </w:r>
    </w:p>
    <w:p>
      <w:r>
        <w:t>td {</w:t>
      </w:r>
    </w:p>
    <w:p>
      <w:r>
        <w:tab/>
        <w:t>font-weight: normal;</w:t>
      </w:r>
    </w:p>
    <w:p>
      <w:r>
        <w:tab/>
        <w:t>padding: 0.25em 0.5em;</w:t>
      </w:r>
    </w:p>
    <w:p>
      <w:r>
        <w:tab/>
        <w:t>line-height: 1.5;</w:t>
      </w:r>
    </w:p>
    <w:p>
      <w:r>
        <w:tab/>
        <w:t>min-height: 1.5em;</w:t>
      </w:r>
    </w:p>
    <w:p>
      <w:r>
        <w:tab/>
        <w:t>text-align: left;</w:t>
      </w:r>
    </w:p>
    <w:p>
      <w:r>
        <w:t>}</w:t>
      </w:r>
    </w:p>
    <w:p>
      <w:r>
        <w:t>th {</w:t>
      </w:r>
    </w:p>
    <w:p>
      <w:r>
        <w:tab/>
        <w:t>color: rgba(55, 53, 47, 0.6);</w:t>
      </w:r>
    </w:p>
    <w:p>
      <w:r>
        <w:t>}</w:t>
      </w:r>
    </w:p>
    <w:p>
      <w:r>
        <w:t>ol,</w:t>
      </w:r>
    </w:p>
    <w:p>
      <w:r>
        <w:t>ul {</w:t>
      </w:r>
    </w:p>
    <w:p>
      <w:r>
        <w:tab/>
        <w:t>margin: 0;</w:t>
      </w:r>
    </w:p>
    <w:p>
      <w:r>
        <w:tab/>
        <w:t>margin-block-start: 0.6em;</w:t>
      </w:r>
    </w:p>
    <w:p>
      <w:r>
        <w:tab/>
        <w:t>margin-block-end: 0.6em;</w:t>
      </w:r>
    </w:p>
    <w:p>
      <w:r>
        <w:t>}</w:t>
      </w:r>
    </w:p>
    <w:p>
      <w:r>
        <w:t>li &gt; ol:first-child,</w:t>
      </w:r>
    </w:p>
    <w:p>
      <w:r>
        <w:t>li &gt; ul:first-child {</w:t>
      </w:r>
    </w:p>
    <w:p>
      <w:r>
        <w:tab/>
        <w:t>margin-block-start: 0.6em;</w:t>
      </w:r>
    </w:p>
    <w:p>
      <w:r>
        <w:t>}</w:t>
      </w:r>
    </w:p>
    <w:p>
      <w:r>
        <w:t>ul &gt; li {</w:t>
      </w:r>
    </w:p>
    <w:p>
      <w:r>
        <w:tab/>
        <w:t>list-style: disc;</w:t>
      </w:r>
    </w:p>
    <w:p>
      <w:r>
        <w:t>}</w:t>
      </w:r>
    </w:p>
    <w:p>
      <w:r>
        <w:t>ul.to-do-list {</w:t>
      </w:r>
    </w:p>
    <w:p>
      <w:r>
        <w:tab/>
        <w:t>padding-inline-start: 0;</w:t>
      </w:r>
    </w:p>
    <w:p>
      <w:r>
        <w:t>}</w:t>
      </w:r>
    </w:p>
    <w:p>
      <w:r>
        <w:t>ul.to-do-list &gt; li {</w:t>
      </w:r>
    </w:p>
    <w:p>
      <w:r>
        <w:tab/>
        <w:t>list-style: none;</w:t>
      </w:r>
    </w:p>
    <w:p>
      <w:r>
        <w:t>}</w:t>
      </w:r>
    </w:p>
    <w:p>
      <w:r>
        <w:t>.to-do-children-checked {</w:t>
      </w:r>
    </w:p>
    <w:p>
      <w:r>
        <w:tab/>
        <w:t>text-decoration: line-through;</w:t>
      </w:r>
    </w:p>
    <w:p>
      <w:r>
        <w:tab/>
        <w:t>opacity: 0.375;</w:t>
      </w:r>
    </w:p>
    <w:p>
      <w:r>
        <w:t>}</w:t>
      </w:r>
    </w:p>
    <w:p>
      <w:r>
        <w:t>ul.toggle &gt; li {</w:t>
      </w:r>
    </w:p>
    <w:p>
      <w:r>
        <w:tab/>
        <w:t>list-style: none;</w:t>
      </w:r>
    </w:p>
    <w:p>
      <w:r>
        <w:t>}</w:t>
      </w:r>
    </w:p>
    <w:p>
      <w:r>
        <w:t>ul {</w:t>
      </w:r>
    </w:p>
    <w:p>
      <w:r>
        <w:tab/>
        <w:t>padding-inline-start: 1.7em;</w:t>
      </w:r>
    </w:p>
    <w:p>
      <w:r>
        <w:t>}</w:t>
      </w:r>
    </w:p>
    <w:p>
      <w:r>
        <w:t>ul &gt; li {</w:t>
      </w:r>
    </w:p>
    <w:p>
      <w:r>
        <w:tab/>
        <w:t>padding-left: 0.1em;</w:t>
      </w:r>
    </w:p>
    <w:p>
      <w:r>
        <w:t>}</w:t>
      </w:r>
    </w:p>
    <w:p>
      <w:r>
        <w:t>ol {</w:t>
      </w:r>
    </w:p>
    <w:p>
      <w:r>
        <w:tab/>
        <w:t>padding-inline-start: 1.6em;</w:t>
      </w:r>
    </w:p>
    <w:p>
      <w:r>
        <w:t>}</w:t>
      </w:r>
    </w:p>
    <w:p>
      <w:r>
        <w:t>ol &gt; li {</w:t>
      </w:r>
    </w:p>
    <w:p>
      <w:r>
        <w:tab/>
        <w:t>padding-left: 0.2em;</w:t>
      </w:r>
    </w:p>
    <w:p>
      <w:r>
        <w:t>}</w:t>
      </w:r>
    </w:p>
    <w:p>
      <w:r>
        <w:t>.mono ol {</w:t>
      </w:r>
    </w:p>
    <w:p>
      <w:r>
        <w:tab/>
        <w:t>padding-inline-start: 2em;</w:t>
      </w:r>
    </w:p>
    <w:p>
      <w:r>
        <w:t>}</w:t>
      </w:r>
    </w:p>
    <w:p>
      <w:r>
        <w:t>.mono ol &gt; li {</w:t>
      </w:r>
    </w:p>
    <w:p>
      <w:r>
        <w:tab/>
        <w:t>text-indent: -0.4em;</w:t>
      </w:r>
    </w:p>
    <w:p>
      <w:r>
        <w:t>}</w:t>
      </w:r>
    </w:p>
    <w:p>
      <w:r>
        <w:t>.toggle {</w:t>
      </w:r>
    </w:p>
    <w:p>
      <w:r>
        <w:tab/>
        <w:t>padding-inline-start: 0em;</w:t>
      </w:r>
    </w:p>
    <w:p>
      <w:r>
        <w:tab/>
        <w:t>list-style-type: none;</w:t>
      </w:r>
    </w:p>
    <w:p>
      <w:r>
        <w:t>}</w:t>
      </w:r>
    </w:p>
    <w:p>
      <w:r>
        <w:t>/* Indent toggle children */</w:t>
      </w:r>
    </w:p>
    <w:p>
      <w:r>
        <w:t>.toggle &gt; li &gt; details {</w:t>
      </w:r>
    </w:p>
    <w:p>
      <w:r>
        <w:tab/>
        <w:t>padding-left: 1.7em;</w:t>
      </w:r>
    </w:p>
    <w:p>
      <w:r>
        <w:t>}</w:t>
      </w:r>
    </w:p>
    <w:p>
      <w:r>
        <w:t>.toggle &gt; li &gt; details &gt; summary {</w:t>
      </w:r>
    </w:p>
    <w:p>
      <w:r>
        <w:tab/>
        <w:t>margin-left: -1.1em;</w:t>
      </w:r>
    </w:p>
    <w:p>
      <w:r>
        <w:t>}</w:t>
      </w:r>
    </w:p>
    <w:p>
      <w:r>
        <w:t>.selected-value {</w:t>
      </w:r>
    </w:p>
    <w:p>
      <w:r>
        <w:tab/>
        <w:t>display: inline-block;</w:t>
      </w:r>
    </w:p>
    <w:p>
      <w:r>
        <w:tab/>
        <w:t>padding: 0 0.5em;</w:t>
      </w:r>
    </w:p>
    <w:p>
      <w:r>
        <w:tab/>
        <w:t>background: rgba(206, 205, 202, 0.5);</w:t>
      </w:r>
    </w:p>
    <w:p>
      <w:r>
        <w:tab/>
        <w:t>border-radius: 3px;</w:t>
      </w:r>
    </w:p>
    <w:p>
      <w:r>
        <w:tab/>
        <w:t>margin-right: 0.5em;</w:t>
      </w:r>
    </w:p>
    <w:p>
      <w:r>
        <w:tab/>
        <w:t>margin-top: 0.3em;</w:t>
      </w:r>
    </w:p>
    <w:p>
      <w:r>
        <w:tab/>
        <w:t>margin-bottom: 0.3em;</w:t>
      </w:r>
    </w:p>
    <w:p>
      <w:r>
        <w:tab/>
        <w:t>white-space: nowrap;</w:t>
      </w:r>
    </w:p>
    <w:p>
      <w:r>
        <w:t>}</w:t>
      </w:r>
    </w:p>
    <w:p>
      <w:r>
        <w:t>.collection-title {</w:t>
      </w:r>
    </w:p>
    <w:p>
      <w:r>
        <w:tab/>
        <w:t>display: inline-block;</w:t>
      </w:r>
    </w:p>
    <w:p>
      <w:r>
        <w:tab/>
        <w:t>margin-right: 1em;</w:t>
      </w:r>
    </w:p>
    <w:p>
      <w:r>
        <w:t>}</w:t>
      </w:r>
    </w:p>
    <w:p>
      <w:r>
        <w:t>.page-description {</w:t>
      </w:r>
    </w:p>
    <w:p>
      <w:r>
        <w:tab/>
        <w:t>margin-bottom: 2em;</w:t>
      </w:r>
    </w:p>
    <w:p>
      <w:r>
        <w:t>}</w:t>
      </w:r>
    </w:p>
    <w:p>
      <w:r>
        <w:t>.simple-table {</w:t>
      </w:r>
    </w:p>
    <w:p>
      <w:r>
        <w:tab/>
        <w:t>margin-top: 1em;</w:t>
      </w:r>
    </w:p>
    <w:p>
      <w:r>
        <w:tab/>
        <w:t>font-size: 0.875rem;</w:t>
      </w:r>
    </w:p>
    <w:p>
      <w:r>
        <w:tab/>
        <w:t>empty-cells: show;</w:t>
      </w:r>
    </w:p>
    <w:p>
      <w:r>
        <w:t>}</w:t>
      </w:r>
    </w:p>
    <w:p>
      <w:r>
        <w:t>.simple-table td {</w:t>
      </w:r>
    </w:p>
    <w:p>
      <w:r>
        <w:tab/>
        <w:t>height: 29px;</w:t>
      </w:r>
    </w:p>
    <w:p>
      <w:r>
        <w:tab/>
        <w:t>min-width: 120px;</w:t>
      </w:r>
    </w:p>
    <w:p>
      <w:r>
        <w:t>}</w:t>
      </w:r>
    </w:p>
    <w:p>
      <w:r>
        <w:t>.simple-table th {</w:t>
      </w:r>
    </w:p>
    <w:p>
      <w:r>
        <w:tab/>
        <w:t>height: 29px;</w:t>
      </w:r>
    </w:p>
    <w:p>
      <w:r>
        <w:tab/>
        <w:t>min-width: 120px;</w:t>
      </w:r>
    </w:p>
    <w:p>
      <w:r>
        <w:t>}</w:t>
      </w:r>
    </w:p>
    <w:p>
      <w:r>
        <w:t>.simple-table-header-color {</w:t>
      </w:r>
    </w:p>
    <w:p>
      <w:r>
        <w:tab/>
        <w:t>background: rgb(247, 246, 243);</w:t>
      </w:r>
    </w:p>
    <w:p>
      <w:r>
        <w:tab/>
        <w:t>color: black;</w:t>
      </w:r>
    </w:p>
    <w:p>
      <w:r>
        <w:t>}</w:t>
      </w:r>
    </w:p>
    <w:p>
      <w:r>
        <w:t>.simple-table-header {</w:t>
      </w:r>
    </w:p>
    <w:p>
      <w:r>
        <w:tab/>
        <w:t>font-weight: 500;</w:t>
      </w:r>
    </w:p>
    <w:p>
      <w:r>
        <w:t>}</w:t>
      </w:r>
    </w:p>
    <w:p>
      <w:r>
        <w:t>time {</w:t>
      </w:r>
    </w:p>
    <w:p>
      <w:r>
        <w:tab/>
        <w:t>opacity: 0.5;</w:t>
      </w:r>
    </w:p>
    <w:p>
      <w:r>
        <w:t>}</w:t>
      </w:r>
    </w:p>
    <w:p>
      <w:r>
        <w:t>.icon {</w:t>
      </w:r>
    </w:p>
    <w:p>
      <w:r>
        <w:tab/>
        <w:t>display: inline-block;</w:t>
      </w:r>
    </w:p>
    <w:p>
      <w:r>
        <w:tab/>
        <w:t>max-width: 1.2em;</w:t>
      </w:r>
    </w:p>
    <w:p>
      <w:r>
        <w:tab/>
        <w:t>max-height: 1.2em;</w:t>
      </w:r>
    </w:p>
    <w:p>
      <w:r>
        <w:tab/>
        <w:t>text-decoration: none;</w:t>
      </w:r>
    </w:p>
    <w:p>
      <w:r>
        <w:tab/>
        <w:t>vertical-align: text-bottom;</w:t>
      </w:r>
    </w:p>
    <w:p>
      <w:r>
        <w:tab/>
        <w:t>margin-right: 0.5em;</w:t>
      </w:r>
    </w:p>
    <w:p>
      <w:r>
        <w:t>}</w:t>
      </w:r>
    </w:p>
    <w:p>
      <w:r>
        <w:t>img.icon {</w:t>
      </w:r>
    </w:p>
    <w:p>
      <w:r>
        <w:tab/>
        <w:t>border-radius: 3px;</w:t>
      </w:r>
    </w:p>
    <w:p>
      <w:r>
        <w:t>}</w:t>
      </w:r>
    </w:p>
    <w:p>
      <w:r>
        <w:t>.user-icon {</w:t>
      </w:r>
    </w:p>
    <w:p>
      <w:r>
        <w:tab/>
        <w:t>width: 1.5em;</w:t>
      </w:r>
    </w:p>
    <w:p>
      <w:r>
        <w:tab/>
        <w:t>height: 1.5em;</w:t>
      </w:r>
    </w:p>
    <w:p>
      <w:r>
        <w:tab/>
        <w:t>border-radius: 100%;</w:t>
      </w:r>
    </w:p>
    <w:p>
      <w:r>
        <w:tab/>
        <w:t>margin-right: 0.5rem;</w:t>
      </w:r>
    </w:p>
    <w:p>
      <w:r>
        <w:t>}</w:t>
      </w:r>
    </w:p>
    <w:p>
      <w:r>
        <w:t>.user-icon-inner {</w:t>
      </w:r>
    </w:p>
    <w:p>
      <w:r>
        <w:tab/>
        <w:t>font-size: 0.8em;</w:t>
      </w:r>
    </w:p>
    <w:p>
      <w:r>
        <w:t>}</w:t>
      </w:r>
    </w:p>
    <w:p>
      <w:r>
        <w:t>.text-icon {</w:t>
      </w:r>
    </w:p>
    <w:p>
      <w:r>
        <w:tab/>
        <w:t>border: 1px solid #000;</w:t>
      </w:r>
    </w:p>
    <w:p>
      <w:r>
        <w:tab/>
        <w:t>text-align: center;</w:t>
      </w:r>
    </w:p>
    <w:p>
      <w:r>
        <w:t>}</w:t>
      </w:r>
    </w:p>
    <w:p>
      <w:r>
        <w:t>.page-cover-image {</w:t>
      </w:r>
    </w:p>
    <w:p>
      <w:r>
        <w:tab/>
        <w:t>display: block;</w:t>
      </w:r>
    </w:p>
    <w:p>
      <w:r>
        <w:tab/>
        <w:t>object-fit: cover;</w:t>
      </w:r>
    </w:p>
    <w:p>
      <w:r>
        <w:tab/>
        <w:t>width: 100%;</w:t>
      </w:r>
    </w:p>
    <w:p>
      <w:r>
        <w:tab/>
        <w:t>max-height: 30vh;</w:t>
      </w:r>
    </w:p>
    <w:p>
      <w:r>
        <w:t>}</w:t>
      </w:r>
    </w:p>
    <w:p>
      <w:r>
        <w:t>.page-header-icon {</w:t>
      </w:r>
    </w:p>
    <w:p>
      <w:r>
        <w:tab/>
        <w:t>font-size: 3rem;</w:t>
      </w:r>
    </w:p>
    <w:p>
      <w:r>
        <w:tab/>
        <w:t>margin-bottom: 1rem;</w:t>
      </w:r>
    </w:p>
    <w:p>
      <w:r>
        <w:t>}</w:t>
      </w:r>
    </w:p>
    <w:p>
      <w:r>
        <w:t>.page-header-icon-with-cover {</w:t>
      </w:r>
    </w:p>
    <w:p>
      <w:r>
        <w:tab/>
        <w:t>margin-top: -0.72em;</w:t>
      </w:r>
    </w:p>
    <w:p>
      <w:r>
        <w:tab/>
        <w:t>margin-left: 0.07em;</w:t>
      </w:r>
    </w:p>
    <w:p>
      <w:r>
        <w:t>}</w:t>
      </w:r>
    </w:p>
    <w:p>
      <w:r>
        <w:t>.page-header-icon img {</w:t>
      </w:r>
    </w:p>
    <w:p>
      <w:r>
        <w:tab/>
        <w:t>border-radius: 3px;</w:t>
      </w:r>
    </w:p>
    <w:p>
      <w:r>
        <w:t>}</w:t>
      </w:r>
    </w:p>
    <w:p>
      <w:r>
        <w:t>.link-to-page {</w:t>
      </w:r>
    </w:p>
    <w:p>
      <w:r>
        <w:tab/>
        <w:t>margin: 1em 0;</w:t>
      </w:r>
    </w:p>
    <w:p>
      <w:r>
        <w:tab/>
        <w:t>padding: 0;</w:t>
      </w:r>
    </w:p>
    <w:p>
      <w:r>
        <w:tab/>
        <w:t>border: none;</w:t>
      </w:r>
    </w:p>
    <w:p>
      <w:r>
        <w:tab/>
        <w:t>font-weight: 500;</w:t>
      </w:r>
    </w:p>
    <w:p>
      <w:r>
        <w:t>}</w:t>
      </w:r>
    </w:p>
    <w:p>
      <w:r>
        <w:t>p &gt; .user {</w:t>
      </w:r>
    </w:p>
    <w:p>
      <w:r>
        <w:tab/>
        <w:t>opacity: 0.5;</w:t>
      </w:r>
    </w:p>
    <w:p>
      <w:r>
        <w:t>}</w:t>
      </w:r>
    </w:p>
    <w:p>
      <w:r>
        <w:t>td &gt; .user,</w:t>
      </w:r>
    </w:p>
    <w:p>
      <w:r>
        <w:t>td &gt; time {</w:t>
      </w:r>
    </w:p>
    <w:p>
      <w:r>
        <w:tab/>
        <w:t>white-space: nowrap;</w:t>
      </w:r>
    </w:p>
    <w:p>
      <w:r>
        <w:t>}</w:t>
      </w:r>
    </w:p>
    <w:p>
      <w:r>
        <w:t>input[type="checkbox"] {</w:t>
      </w:r>
    </w:p>
    <w:p>
      <w:r>
        <w:tab/>
        <w:t>transform: scale(1.5);</w:t>
      </w:r>
    </w:p>
    <w:p>
      <w:r>
        <w:tab/>
        <w:t>margin-right: 0.6em;</w:t>
      </w:r>
    </w:p>
    <w:p>
      <w:r>
        <w:tab/>
        <w:t>vertical-align: middle;</w:t>
      </w:r>
    </w:p>
    <w:p>
      <w:r>
        <w:t>}</w:t>
      </w:r>
    </w:p>
    <w:p>
      <w:r>
        <w:t>p {</w:t>
      </w:r>
    </w:p>
    <w:p>
      <w:r>
        <w:tab/>
        <w:t>margin-top: 0.5em;</w:t>
      </w:r>
    </w:p>
    <w:p>
      <w:r>
        <w:tab/>
        <w:t>margin-bottom: 0.5em;</w:t>
      </w:r>
    </w:p>
    <w:p>
      <w:r>
        <w:t>}</w:t>
      </w:r>
    </w:p>
    <w:p>
      <w:r>
        <w:t>.image {</w:t>
      </w:r>
    </w:p>
    <w:p>
      <w:r>
        <w:tab/>
        <w:t>border: none;</w:t>
      </w:r>
    </w:p>
    <w:p>
      <w:r>
        <w:tab/>
        <w:t>margin: 1.5em 0;</w:t>
      </w:r>
    </w:p>
    <w:p>
      <w:r>
        <w:tab/>
        <w:t>padding: 0;</w:t>
      </w:r>
    </w:p>
    <w:p>
      <w:r>
        <w:tab/>
        <w:t>border-radius: 0;</w:t>
      </w:r>
    </w:p>
    <w:p>
      <w:r>
        <w:tab/>
        <w:t>text-align: center;</w:t>
      </w:r>
    </w:p>
    <w:p>
      <w:r>
        <w:t>}</w:t>
      </w:r>
    </w:p>
    <w:p>
      <w:r>
        <w:t>.code,</w:t>
      </w:r>
    </w:p>
    <w:p>
      <w:r>
        <w:t>code {</w:t>
      </w:r>
    </w:p>
    <w:p>
      <w:r>
        <w:tab/>
        <w:t>background: rgba(135, 131, 120, 0.15);</w:t>
      </w:r>
    </w:p>
    <w:p>
      <w:r>
        <w:tab/>
        <w:t>border-radius: 3px;</w:t>
      </w:r>
    </w:p>
    <w:p>
      <w:r>
        <w:tab/>
        <w:t>padding: 0.2em 0.4em;</w:t>
      </w:r>
    </w:p>
    <w:p>
      <w:r>
        <w:tab/>
        <w:t>border-radius: 3px;</w:t>
      </w:r>
    </w:p>
    <w:p>
      <w:r>
        <w:tab/>
        <w:t>font-size: 85%;</w:t>
      </w:r>
    </w:p>
    <w:p>
      <w:r>
        <w:tab/>
        <w:t>tab-size: 2;</w:t>
      </w:r>
    </w:p>
    <w:p>
      <w:r>
        <w:t>}</w:t>
      </w:r>
    </w:p>
    <w:p>
      <w:r>
        <w:t>code {</w:t>
      </w:r>
    </w:p>
    <w:p>
      <w:r>
        <w:tab/>
        <w:t>color: #eb5757;</w:t>
      </w:r>
    </w:p>
    <w:p>
      <w:r>
        <w:t>}</w:t>
      </w:r>
    </w:p>
    <w:p>
      <w:r>
        <w:t>.code {</w:t>
      </w:r>
    </w:p>
    <w:p>
      <w:r>
        <w:tab/>
        <w:t>padding: 1.5em 1em;</w:t>
      </w:r>
    </w:p>
    <w:p>
      <w:r>
        <w:t>}</w:t>
      </w:r>
    </w:p>
    <w:p>
      <w:r>
        <w:t>.code-wrap {</w:t>
      </w:r>
    </w:p>
    <w:p>
      <w:r>
        <w:tab/>
        <w:t>white-space: pre-wrap;</w:t>
      </w:r>
    </w:p>
    <w:p>
      <w:r>
        <w:tab/>
        <w:t>word-break: break-all;</w:t>
      </w:r>
    </w:p>
    <w:p>
      <w:r>
        <w:t>}</w:t>
      </w:r>
    </w:p>
    <w:p>
      <w:r>
        <w:t>.code &gt; code {</w:t>
      </w:r>
    </w:p>
    <w:p>
      <w:r>
        <w:tab/>
        <w:t>background: none;</w:t>
      </w:r>
    </w:p>
    <w:p>
      <w:r>
        <w:tab/>
        <w:t>padding: 0;</w:t>
      </w:r>
    </w:p>
    <w:p>
      <w:r>
        <w:tab/>
        <w:t>font-size: 100%;</w:t>
      </w:r>
    </w:p>
    <w:p>
      <w:r>
        <w:tab/>
        <w:t>color: inherit;</w:t>
      </w:r>
    </w:p>
    <w:p>
      <w:r>
        <w:t>}</w:t>
      </w:r>
    </w:p>
    <w:p>
      <w:r>
        <w:t>blockquote {</w:t>
      </w:r>
    </w:p>
    <w:p>
      <w:r>
        <w:tab/>
        <w:t>font-size: 1.25em;</w:t>
      </w:r>
    </w:p>
    <w:p>
      <w:r>
        <w:tab/>
        <w:t>margin: 1em 0;</w:t>
      </w:r>
    </w:p>
    <w:p>
      <w:r>
        <w:tab/>
        <w:t>padding-left: 1em;</w:t>
      </w:r>
    </w:p>
    <w:p>
      <w:r>
        <w:tab/>
        <w:t>border-left: 3px solid rgb(55, 53, 47);</w:t>
      </w:r>
    </w:p>
    <w:p>
      <w:r>
        <w:t>}</w:t>
      </w:r>
    </w:p>
    <w:p>
      <w:r>
        <w:t>.bookmark {</w:t>
      </w:r>
    </w:p>
    <w:p>
      <w:r>
        <w:tab/>
        <w:t>text-decoration: none;</w:t>
      </w:r>
    </w:p>
    <w:p>
      <w:r>
        <w:tab/>
        <w:t>max-height: 8em;</w:t>
      </w:r>
    </w:p>
    <w:p>
      <w:r>
        <w:tab/>
        <w:t>padding: 0;</w:t>
      </w:r>
    </w:p>
    <w:p>
      <w:r>
        <w:tab/>
        <w:t>display: flex;</w:t>
      </w:r>
    </w:p>
    <w:p>
      <w:r>
        <w:tab/>
        <w:t>width: 100%;</w:t>
      </w:r>
    </w:p>
    <w:p>
      <w:r>
        <w:tab/>
        <w:t>align-items: stretch;</w:t>
      </w:r>
    </w:p>
    <w:p>
      <w:r>
        <w:t>}</w:t>
      </w:r>
    </w:p>
    <w:p>
      <w:r>
        <w:t>.bookmark-title {</w:t>
      </w:r>
    </w:p>
    <w:p>
      <w:r>
        <w:tab/>
        <w:t>font-size: 0.85em;</w:t>
      </w:r>
    </w:p>
    <w:p>
      <w:r>
        <w:tab/>
        <w:t>overflow: hidden;</w:t>
      </w:r>
    </w:p>
    <w:p>
      <w:r>
        <w:tab/>
        <w:t>text-overflow: ellipsis;</w:t>
      </w:r>
    </w:p>
    <w:p>
      <w:r>
        <w:tab/>
        <w:t>height: 1.75em;</w:t>
      </w:r>
    </w:p>
    <w:p>
      <w:r>
        <w:tab/>
        <w:t>white-space: nowrap;</w:t>
      </w:r>
    </w:p>
    <w:p>
      <w:r>
        <w:t>}</w:t>
      </w:r>
    </w:p>
    <w:p>
      <w:r>
        <w:t>.bookmark-text {</w:t>
      </w:r>
    </w:p>
    <w:p>
      <w:r>
        <w:tab/>
        <w:t>display: flex;</w:t>
      </w:r>
    </w:p>
    <w:p>
      <w:r>
        <w:tab/>
        <w:t>flex-direction: column;</w:t>
      </w:r>
    </w:p>
    <w:p>
      <w:r>
        <w:t>}</w:t>
      </w:r>
    </w:p>
    <w:p>
      <w:r>
        <w:t>.bookmark-info {</w:t>
      </w:r>
    </w:p>
    <w:p>
      <w:r>
        <w:tab/>
        <w:t>flex: 4 1 180px;</w:t>
      </w:r>
    </w:p>
    <w:p>
      <w:r>
        <w:tab/>
        <w:t>padding: 12px 14px 14px;</w:t>
      </w:r>
    </w:p>
    <w:p>
      <w:r>
        <w:tab/>
        <w:t>display: flex;</w:t>
      </w:r>
    </w:p>
    <w:p>
      <w:r>
        <w:tab/>
        <w:t>flex-direction: column;</w:t>
      </w:r>
    </w:p>
    <w:p>
      <w:r>
        <w:tab/>
        <w:t>justify-content: space-between;</w:t>
      </w:r>
    </w:p>
    <w:p>
      <w:r>
        <w:t>}</w:t>
      </w:r>
    </w:p>
    <w:p>
      <w:r>
        <w:t>.bookmark-image {</w:t>
      </w:r>
    </w:p>
    <w:p>
      <w:r>
        <w:tab/>
        <w:t>width: 33%;</w:t>
      </w:r>
    </w:p>
    <w:p>
      <w:r>
        <w:tab/>
        <w:t>flex: 1 1 180px;</w:t>
      </w:r>
    </w:p>
    <w:p>
      <w:r>
        <w:tab/>
        <w:t>display: block;</w:t>
      </w:r>
    </w:p>
    <w:p>
      <w:r>
        <w:tab/>
        <w:t>position: relative;</w:t>
      </w:r>
    </w:p>
    <w:p>
      <w:r>
        <w:tab/>
        <w:t>object-fit: cover;</w:t>
      </w:r>
    </w:p>
    <w:p>
      <w:r>
        <w:tab/>
        <w:t>border-radius: 1px;</w:t>
      </w:r>
    </w:p>
    <w:p>
      <w:r>
        <w:t>}</w:t>
      </w:r>
    </w:p>
    <w:p>
      <w:r>
        <w:t>.bookmark-description {</w:t>
      </w:r>
    </w:p>
    <w:p>
      <w:r>
        <w:tab/>
        <w:t>color: rgba(55, 53, 47, 0.6);</w:t>
      </w:r>
    </w:p>
    <w:p>
      <w:r>
        <w:tab/>
        <w:t>font-size: 0.75em;</w:t>
      </w:r>
    </w:p>
    <w:p>
      <w:r>
        <w:tab/>
        <w:t>overflow: hidden;</w:t>
      </w:r>
    </w:p>
    <w:p>
      <w:r>
        <w:tab/>
        <w:t>max-height: 4.5em;</w:t>
      </w:r>
    </w:p>
    <w:p>
      <w:r>
        <w:tab/>
        <w:t>word-break: break-word;</w:t>
      </w:r>
    </w:p>
    <w:p>
      <w:r>
        <w:t>}</w:t>
      </w:r>
    </w:p>
    <w:p>
      <w:r>
        <w:t>.bookmark-href {</w:t>
      </w:r>
    </w:p>
    <w:p>
      <w:r>
        <w:tab/>
        <w:t>font-size: 0.75em;</w:t>
      </w:r>
    </w:p>
    <w:p>
      <w:r>
        <w:tab/>
        <w:t>margin-top: 0.25em;</w:t>
      </w:r>
    </w:p>
    <w:p>
      <w:r>
        <w:t>}</w:t>
      </w:r>
    </w:p>
    <w:p>
      <w:r>
        <w:t>.sans { font-family: ui-sans-serif, -apple-system, BlinkMacSystemFont, "Segoe UI Variable Display", "Segoe UI", Helvetica, "Apple Color Emoji", Arial, sans-serif, "Segoe UI Emoji", "Segoe UI Symbol"; }</w:t>
      </w:r>
    </w:p>
    <w:p>
      <w:r>
        <w:t>.code { font-family: "SFMono-Regular", Menlo, Consolas, "PT Mono", "Liberation Mono", Courier, monospace; }</w:t>
      </w:r>
    </w:p>
    <w:p>
      <w:r>
        <w:t>.serif { font-family: Lyon-Text, Georgia, ui-serif, serif; }</w:t>
      </w:r>
    </w:p>
    <w:p>
      <w:r>
        <w:t>.mono { font-family: iawriter-mono, Nitti, Menlo, Courier, monospace; }</w:t>
      </w:r>
    </w:p>
    <w:p>
      <w:r>
        <w:t>.pdf .sans { font-family: Inter, ui-sans-serif, -apple-system, BlinkMacSystemFont, "Segoe UI Variable Display", "Segoe UI", Helvetica, "Apple Color Emoji", Arial, sans-serif, "Segoe UI Emoji", "Segoe UI Symbol", 'Twemoji', 'Noto Color Emoji', 'Noto Sans CJK JP'; }</w:t>
      </w:r>
    </w:p>
    <w:p>
      <w:r>
        <w:t>.pdf:lang(zh-CN) .sans { font-family: Inter, ui-sans-serif, -apple-system, BlinkMacSystemFont, "Segoe UI Variable Display", "Segoe UI", Helvetica, "Apple Color Emoji", Arial, sans-serif, "Segoe UI Emoji", "Segoe UI Symbol", 'Twemoji', 'Noto Color Emoji', 'Noto Sans CJK SC'; }</w:t>
      </w:r>
    </w:p>
    <w:p>
      <w:r>
        <w:t>.pdf:lang(zh-TW) .sans { font-family: Inter, ui-sans-serif, -apple-system, BlinkMacSystemFont, "Segoe UI Variable Display", "Segoe UI", Helvetica, "Apple Color Emoji", Arial, sans-serif, "Segoe UI Emoji", "Segoe UI Symbol", 'Twemoji', 'Noto Color Emoji', 'Noto Sans CJK TC'; }</w:t>
      </w:r>
    </w:p>
    <w:p>
      <w:r>
        <w:t>.pdf:lang(ko-KR) .sans { font-family: Inter, ui-sans-serif, -apple-system, BlinkMacSystemFont, "Segoe UI Variable Display", "Segoe UI", Helvetica, "Apple Color Emoji", Arial, sans-serif, "Segoe UI Emoji", "Segoe UI Symbol", 'Twemoji', 'Noto Color Emoji', 'Noto Sans CJK KR'; }</w:t>
      </w:r>
    </w:p>
    <w:p>
      <w:r>
        <w:t>.pdf .code { font-family: Source Code Pro, "SFMono-Regular", Menlo, Consolas, "PT Mono", "Liberation Mono", Courier, monospace, 'Twemoji', 'Noto Color Emoji', 'Noto Sans Mono CJK JP'; }</w:t>
      </w:r>
    </w:p>
    <w:p>
      <w:r>
        <w:t>.pdf:lang(zh-CN) .code { font-family: Source Code Pro, "SFMono-Regular", Menlo, Consolas, "PT Mono", "Liberation Mono", Courier, monospace, 'Twemoji', 'Noto Color Emoji', 'Noto Sans Mono CJK SC'; }</w:t>
      </w:r>
    </w:p>
    <w:p>
      <w:r>
        <w:t>.pdf:lang(zh-TW) .code { font-family: Source Code Pro, "SFMono-Regular", Menlo, Consolas, "PT Mono", "Liberation Mono", Courier, monospace, 'Twemoji', 'Noto Color Emoji', 'Noto Sans Mono CJK TC'; }</w:t>
      </w:r>
    </w:p>
    <w:p>
      <w:r>
        <w:t>.pdf:lang(ko-KR) .code { font-family: Source Code Pro, "SFMono-Regular", Menlo, Consolas, "PT Mono", "Liberation Mono", Courier, monospace, 'Twemoji', 'Noto Color Emoji', 'Noto Sans Mono CJK KR'; }</w:t>
      </w:r>
    </w:p>
    <w:p>
      <w:r>
        <w:t>.pdf .serif { font-family: PT Serif, Lyon-Text, Georgia, ui-serif, serif, 'Twemoji', 'Noto Color Emoji', 'Noto Serif CJK JP'; }</w:t>
      </w:r>
    </w:p>
    <w:p>
      <w:r>
        <w:t>.pdf:lang(zh-CN) .serif { font-family: PT Serif, Lyon-Text, Georgia, ui-serif, serif, 'Twemoji', 'Noto Color Emoji', 'Noto Serif CJK SC'; }</w:t>
      </w:r>
    </w:p>
    <w:p>
      <w:r>
        <w:t>.pdf:lang(zh-TW) .serif { font-family: PT Serif, Lyon-Text, Georgia, ui-serif, serif, 'Twemoji', 'Noto Color Emoji', 'Noto Serif CJK TC'; }</w:t>
      </w:r>
    </w:p>
    <w:p>
      <w:r>
        <w:t>.pdf:lang(ko-KR) .serif { font-family: PT Serif, Lyon-Text, Georgia, ui-serif, serif, 'Twemoji', 'Noto Color Emoji', 'Noto Serif CJK KR'; }</w:t>
      </w:r>
    </w:p>
    <w:p>
      <w:r>
        <w:t>.pdf .mono { font-family: PT Mono, iawriter-mono, Nitti, Menlo, Courier, monospace, 'Twemoji', 'Noto Color Emoji', 'Noto Sans Mono CJK JP'; }</w:t>
      </w:r>
    </w:p>
    <w:p>
      <w:r>
        <w:t>.pdf:lang(zh-CN) .mono { font-family: PT Mono, iawriter-mono, Nitti, Menlo, Courier, monospace, 'Twemoji', 'Noto Color Emoji', 'Noto Sans Mono CJK SC'; }</w:t>
      </w:r>
    </w:p>
    <w:p>
      <w:r>
        <w:t>.pdf:lang(zh-TW) .mono { font-family: PT Mono, iawriter-mono, Nitti, Menlo, Courier, monospace, 'Twemoji', 'Noto Color Emoji', 'Noto Sans Mono CJK TC'; }</w:t>
      </w:r>
    </w:p>
    <w:p>
      <w:r>
        <w:t>.pdf:lang(ko-KR) .mono { font-family: PT Mono, iawriter-mono, Nitti, Menlo, Courier, monospace, 'Twemoji', 'Noto Color Emoji', 'Noto Sans Mono CJK KR'; }</w:t>
      </w:r>
    </w:p>
    <w:p>
      <w:r>
        <w:t>.highlight-default {</w:t>
      </w:r>
    </w:p>
    <w:p>
      <w:r>
        <w:tab/>
        <w:t>color: rgba(50, 48, 44, 1);</w:t>
      </w:r>
    </w:p>
    <w:p>
      <w:r>
        <w:t>}</w:t>
      </w:r>
    </w:p>
    <w:p>
      <w:r>
        <w:t>.highlight-gray {</w:t>
      </w:r>
    </w:p>
    <w:p>
      <w:r>
        <w:tab/>
        <w:t>color: rgba(115, 114, 110, 1);</w:t>
      </w:r>
    </w:p>
    <w:p>
      <w:r>
        <w:tab/>
        <w:t>fill: rgba(115, 114, 110, 1);</w:t>
      </w:r>
    </w:p>
    <w:p>
      <w:r>
        <w:t>}</w:t>
      </w:r>
    </w:p>
    <w:p>
      <w:r>
        <w:t>.highlight-brown {</w:t>
      </w:r>
    </w:p>
    <w:p>
      <w:r>
        <w:tab/>
        <w:t>color: rgba(159, 107, 83, 1);</w:t>
      </w:r>
    </w:p>
    <w:p>
      <w:r>
        <w:tab/>
        <w:t>fill: rgba(159, 107, 83, 1);</w:t>
      </w:r>
    </w:p>
    <w:p>
      <w:r>
        <w:t>}</w:t>
      </w:r>
    </w:p>
    <w:p>
      <w:r>
        <w:t>.highlight-orange {</w:t>
      </w:r>
    </w:p>
    <w:p>
      <w:r>
        <w:tab/>
        <w:t>color: rgba(217, 115, 13, 1);</w:t>
      </w:r>
    </w:p>
    <w:p>
      <w:r>
        <w:tab/>
        <w:t>fill: rgba(217, 115, 13, 1);</w:t>
      </w:r>
    </w:p>
    <w:p>
      <w:r>
        <w:t>}</w:t>
      </w:r>
    </w:p>
    <w:p>
      <w:r>
        <w:t>.highlight-yellow {</w:t>
      </w:r>
    </w:p>
    <w:p>
      <w:r>
        <w:tab/>
        <w:t>color: rgba(203, 145, 47, 1);</w:t>
      </w:r>
    </w:p>
    <w:p>
      <w:r>
        <w:tab/>
        <w:t>fill: rgba(203, 145, 47, 1);</w:t>
      </w:r>
    </w:p>
    <w:p>
      <w:r>
        <w:t>}</w:t>
      </w:r>
    </w:p>
    <w:p>
      <w:r>
        <w:t>.highlight-teal {</w:t>
      </w:r>
    </w:p>
    <w:p>
      <w:r>
        <w:tab/>
        <w:t>color: rgba(68, 131, 97, 1);</w:t>
      </w:r>
    </w:p>
    <w:p>
      <w:r>
        <w:tab/>
        <w:t>fill: rgba(68, 131, 97, 1);</w:t>
      </w:r>
    </w:p>
    <w:p>
      <w:r>
        <w:t>}</w:t>
      </w:r>
    </w:p>
    <w:p>
      <w:r>
        <w:t>.highlight-blue {</w:t>
      </w:r>
    </w:p>
    <w:p>
      <w:r>
        <w:tab/>
        <w:t>color: rgba(51, 126, 169, 1);</w:t>
      </w:r>
    </w:p>
    <w:p>
      <w:r>
        <w:tab/>
        <w:t>fill: rgba(51, 126, 169, 1);</w:t>
      </w:r>
    </w:p>
    <w:p>
      <w:r>
        <w:t>}</w:t>
      </w:r>
    </w:p>
    <w:p>
      <w:r>
        <w:t>.highlight-purple {</w:t>
      </w:r>
    </w:p>
    <w:p>
      <w:r>
        <w:tab/>
        <w:t>color: rgba(144, 101, 176, 1);</w:t>
      </w:r>
    </w:p>
    <w:p>
      <w:r>
        <w:tab/>
        <w:t>fill: rgba(144, 101, 176, 1);</w:t>
      </w:r>
    </w:p>
    <w:p>
      <w:r>
        <w:t>}</w:t>
      </w:r>
    </w:p>
    <w:p>
      <w:r>
        <w:t>.highlight-pink {</w:t>
      </w:r>
    </w:p>
    <w:p>
      <w:r>
        <w:tab/>
        <w:t>color: rgba(193, 76, 138, 1);</w:t>
      </w:r>
    </w:p>
    <w:p>
      <w:r>
        <w:tab/>
        <w:t>fill: rgba(193, 76, 138, 1);</w:t>
      </w:r>
    </w:p>
    <w:p>
      <w:r>
        <w:t>}</w:t>
      </w:r>
    </w:p>
    <w:p>
      <w:r>
        <w:t>.highlight-red {</w:t>
      </w:r>
    </w:p>
    <w:p>
      <w:r>
        <w:tab/>
        <w:t>color: rgba(205, 60, 58, 1);</w:t>
      </w:r>
    </w:p>
    <w:p>
      <w:r>
        <w:tab/>
        <w:t>fill: rgba(205, 60, 58, 1);</w:t>
      </w:r>
    </w:p>
    <w:p>
      <w:r>
        <w:t>}</w:t>
      </w:r>
    </w:p>
    <w:p>
      <w:r>
        <w:t>.highlight-default_background {</w:t>
      </w:r>
    </w:p>
    <w:p>
      <w:r>
        <w:tab/>
        <w:t>color: rgba(50, 48, 44, 1);</w:t>
      </w:r>
    </w:p>
    <w:p>
      <w:r>
        <w:t>}</w:t>
      </w:r>
    </w:p>
    <w:p>
      <w:r>
        <w:t>.highlight-gray_background {</w:t>
      </w:r>
    </w:p>
    <w:p>
      <w:r>
        <w:tab/>
        <w:t>background: rgba(248, 248, 247, 1);</w:t>
      </w:r>
    </w:p>
    <w:p>
      <w:r>
        <w:t>}</w:t>
      </w:r>
    </w:p>
    <w:p>
      <w:r>
        <w:t>.highlight-brown_background {</w:t>
      </w:r>
    </w:p>
    <w:p>
      <w:r>
        <w:tab/>
        <w:t>background: rgba(244, 238, 238, 1);</w:t>
      </w:r>
    </w:p>
    <w:p>
      <w:r>
        <w:t>}</w:t>
      </w:r>
    </w:p>
    <w:p>
      <w:r>
        <w:t>.highlight-orange_background {</w:t>
      </w:r>
    </w:p>
    <w:p>
      <w:r>
        <w:tab/>
        <w:t>background: rgba(251, 236, 221, 1);</w:t>
      </w:r>
    </w:p>
    <w:p>
      <w:r>
        <w:t>}</w:t>
      </w:r>
    </w:p>
    <w:p>
      <w:r>
        <w:t>.highlight-yellow_background {</w:t>
      </w:r>
    </w:p>
    <w:p>
      <w:r>
        <w:tab/>
        <w:t>background: rgba(251, 243, 219, 1);</w:t>
      </w:r>
    </w:p>
    <w:p>
      <w:r>
        <w:t>}</w:t>
      </w:r>
    </w:p>
    <w:p>
      <w:r>
        <w:t>.highlight-teal_background {</w:t>
      </w:r>
    </w:p>
    <w:p>
      <w:r>
        <w:tab/>
        <w:t>background: rgba(237, 243, 236, 1);</w:t>
      </w:r>
    </w:p>
    <w:p>
      <w:r>
        <w:t>}</w:t>
      </w:r>
    </w:p>
    <w:p>
      <w:r>
        <w:t>.highlight-blue_background {</w:t>
      </w:r>
    </w:p>
    <w:p>
      <w:r>
        <w:tab/>
        <w:t>background: rgba(231, 243, 248, 1);</w:t>
      </w:r>
    </w:p>
    <w:p>
      <w:r>
        <w:t>}</w:t>
      </w:r>
    </w:p>
    <w:p>
      <w:r>
        <w:t>.highlight-purple_background {</w:t>
      </w:r>
    </w:p>
    <w:p>
      <w:r>
        <w:tab/>
        <w:t>background: rgba(248, 243, 252, 1);</w:t>
      </w:r>
    </w:p>
    <w:p>
      <w:r>
        <w:t>}</w:t>
      </w:r>
    </w:p>
    <w:p>
      <w:r>
        <w:t>.highlight-pink_background {</w:t>
      </w:r>
    </w:p>
    <w:p>
      <w:r>
        <w:tab/>
        <w:t>background: rgba(252, 241, 246, 1);</w:t>
      </w:r>
    </w:p>
    <w:p>
      <w:r>
        <w:t>}</w:t>
      </w:r>
    </w:p>
    <w:p>
      <w:r>
        <w:t>.highlight-red_background {</w:t>
      </w:r>
    </w:p>
    <w:p>
      <w:r>
        <w:tab/>
        <w:t>background: rgba(253, 235, 236, 1);</w:t>
      </w:r>
    </w:p>
    <w:p>
      <w:r>
        <w:t>}</w:t>
      </w:r>
    </w:p>
    <w:p>
      <w:r>
        <w:t>.block-color-default {</w:t>
      </w:r>
    </w:p>
    <w:p>
      <w:r>
        <w:tab/>
        <w:t>color: inherit;</w:t>
      </w:r>
    </w:p>
    <w:p>
      <w:r>
        <w:tab/>
        <w:t>fill: inherit;</w:t>
      </w:r>
    </w:p>
    <w:p>
      <w:r>
        <w:t>}</w:t>
      </w:r>
    </w:p>
    <w:p>
      <w:r>
        <w:t>.block-color-gray {</w:t>
      </w:r>
    </w:p>
    <w:p>
      <w:r>
        <w:tab/>
        <w:t>color: rgba(115, 114, 110, 1);</w:t>
      </w:r>
    </w:p>
    <w:p>
      <w:r>
        <w:tab/>
        <w:t>fill: rgba(115, 114, 110, 1);</w:t>
      </w:r>
    </w:p>
    <w:p>
      <w:r>
        <w:t>}</w:t>
      </w:r>
    </w:p>
    <w:p>
      <w:r>
        <w:t>.block-color-brown {</w:t>
      </w:r>
    </w:p>
    <w:p>
      <w:r>
        <w:tab/>
        <w:t>color: rgba(159, 107, 83, 1);</w:t>
      </w:r>
    </w:p>
    <w:p>
      <w:r>
        <w:tab/>
        <w:t>fill: rgba(159, 107, 83, 1);</w:t>
      </w:r>
    </w:p>
    <w:p>
      <w:r>
        <w:t>}</w:t>
      </w:r>
    </w:p>
    <w:p>
      <w:r>
        <w:t>.block-color-orange {</w:t>
      </w:r>
    </w:p>
    <w:p>
      <w:r>
        <w:tab/>
        <w:t>color: rgba(217, 115, 13, 1);</w:t>
      </w:r>
    </w:p>
    <w:p>
      <w:r>
        <w:tab/>
        <w:t>fill: rgba(217, 115, 13, 1);</w:t>
      </w:r>
    </w:p>
    <w:p>
      <w:r>
        <w:t>}</w:t>
      </w:r>
    </w:p>
    <w:p>
      <w:r>
        <w:t>.block-color-yellow {</w:t>
      </w:r>
    </w:p>
    <w:p>
      <w:r>
        <w:tab/>
        <w:t>color: rgba(203, 145, 47, 1);</w:t>
      </w:r>
    </w:p>
    <w:p>
      <w:r>
        <w:tab/>
        <w:t>fill: rgba(203, 145, 47, 1);</w:t>
      </w:r>
    </w:p>
    <w:p>
      <w:r>
        <w:t>}</w:t>
      </w:r>
    </w:p>
    <w:p>
      <w:r>
        <w:t>.block-color-teal {</w:t>
      </w:r>
    </w:p>
    <w:p>
      <w:r>
        <w:tab/>
        <w:t>color: rgba(68, 131, 97, 1);</w:t>
      </w:r>
    </w:p>
    <w:p>
      <w:r>
        <w:tab/>
        <w:t>fill: rgba(68, 131, 97, 1);</w:t>
      </w:r>
    </w:p>
    <w:p>
      <w:r>
        <w:t>}</w:t>
      </w:r>
    </w:p>
    <w:p>
      <w:r>
        <w:t>.block-color-blue {</w:t>
      </w:r>
    </w:p>
    <w:p>
      <w:r>
        <w:tab/>
        <w:t>color: rgba(51, 126, 169, 1);</w:t>
      </w:r>
    </w:p>
    <w:p>
      <w:r>
        <w:tab/>
        <w:t>fill: rgba(51, 126, 169, 1);</w:t>
      </w:r>
    </w:p>
    <w:p>
      <w:r>
        <w:t>}</w:t>
      </w:r>
    </w:p>
    <w:p>
      <w:r>
        <w:t>.block-color-purple {</w:t>
      </w:r>
    </w:p>
    <w:p>
      <w:r>
        <w:tab/>
        <w:t>color: rgba(144, 101, 176, 1);</w:t>
      </w:r>
    </w:p>
    <w:p>
      <w:r>
        <w:tab/>
        <w:t>fill: rgba(144, 101, 176, 1);</w:t>
      </w:r>
    </w:p>
    <w:p>
      <w:r>
        <w:t>}</w:t>
      </w:r>
    </w:p>
    <w:p>
      <w:r>
        <w:t>.block-color-pink {</w:t>
      </w:r>
    </w:p>
    <w:p>
      <w:r>
        <w:tab/>
        <w:t>color: rgba(193, 76, 138, 1);</w:t>
      </w:r>
    </w:p>
    <w:p>
      <w:r>
        <w:tab/>
        <w:t>fill: rgba(193, 76, 138, 1);</w:t>
      </w:r>
    </w:p>
    <w:p>
      <w:r>
        <w:t>}</w:t>
      </w:r>
    </w:p>
    <w:p>
      <w:r>
        <w:t>.block-color-red {</w:t>
      </w:r>
    </w:p>
    <w:p>
      <w:r>
        <w:tab/>
        <w:t>color: rgba(205, 60, 58, 1);</w:t>
      </w:r>
    </w:p>
    <w:p>
      <w:r>
        <w:tab/>
        <w:t>fill: rgba(205, 60, 58, 1);</w:t>
      </w:r>
    </w:p>
    <w:p>
      <w:r>
        <w:t>}</w:t>
      </w:r>
    </w:p>
    <w:p>
      <w:r>
        <w:t>.block-color-default_background {</w:t>
      </w:r>
    </w:p>
    <w:p>
      <w:r>
        <w:tab/>
        <w:t>color: inherit;</w:t>
      </w:r>
    </w:p>
    <w:p>
      <w:r>
        <w:tab/>
        <w:t>fill: inherit;</w:t>
      </w:r>
    </w:p>
    <w:p>
      <w:r>
        <w:t>}</w:t>
      </w:r>
    </w:p>
    <w:p>
      <w:r>
        <w:t>.block-color-gray_background {</w:t>
      </w:r>
    </w:p>
    <w:p>
      <w:r>
        <w:tab/>
        <w:t>background: rgba(248, 248, 247, 1);</w:t>
      </w:r>
    </w:p>
    <w:p>
      <w:r>
        <w:t>}</w:t>
      </w:r>
    </w:p>
    <w:p>
      <w:r>
        <w:t>.block-color-brown_background {</w:t>
      </w:r>
    </w:p>
    <w:p>
      <w:r>
        <w:tab/>
        <w:t>background: rgba(244, 238, 238, 1);</w:t>
      </w:r>
    </w:p>
    <w:p>
      <w:r>
        <w:t>}</w:t>
      </w:r>
    </w:p>
    <w:p>
      <w:r>
        <w:t>.block-color-orange_background {</w:t>
      </w:r>
    </w:p>
    <w:p>
      <w:r>
        <w:tab/>
        <w:t>background: rgba(251, 236, 221, 1);</w:t>
      </w:r>
    </w:p>
    <w:p>
      <w:r>
        <w:t>}</w:t>
      </w:r>
    </w:p>
    <w:p>
      <w:r>
        <w:t>.block-color-yellow_background {</w:t>
      </w:r>
    </w:p>
    <w:p>
      <w:r>
        <w:tab/>
        <w:t>background: rgba(251, 243, 219, 1);</w:t>
      </w:r>
    </w:p>
    <w:p>
      <w:r>
        <w:t>}</w:t>
      </w:r>
    </w:p>
    <w:p>
      <w:r>
        <w:t>.block-color-teal_background {</w:t>
      </w:r>
    </w:p>
    <w:p>
      <w:r>
        <w:tab/>
        <w:t>background: rgba(237, 243, 236, 1);</w:t>
      </w:r>
    </w:p>
    <w:p>
      <w:r>
        <w:t>}</w:t>
      </w:r>
    </w:p>
    <w:p>
      <w:r>
        <w:t>.block-color-blue_background {</w:t>
      </w:r>
    </w:p>
    <w:p>
      <w:r>
        <w:tab/>
        <w:t>background: rgba(231, 243, 248, 1);</w:t>
      </w:r>
    </w:p>
    <w:p>
      <w:r>
        <w:t>}</w:t>
      </w:r>
    </w:p>
    <w:p>
      <w:r>
        <w:t>.block-color-purple_background {</w:t>
      </w:r>
    </w:p>
    <w:p>
      <w:r>
        <w:tab/>
        <w:t>background: rgba(248, 243, 252, 1);</w:t>
      </w:r>
    </w:p>
    <w:p>
      <w:r>
        <w:t>}</w:t>
      </w:r>
    </w:p>
    <w:p>
      <w:r>
        <w:t>.block-color-pink_background {</w:t>
      </w:r>
    </w:p>
    <w:p>
      <w:r>
        <w:tab/>
        <w:t>background: rgba(252, 241, 246, 1);</w:t>
      </w:r>
    </w:p>
    <w:p>
      <w:r>
        <w:t>}</w:t>
      </w:r>
    </w:p>
    <w:p>
      <w:r>
        <w:t>.block-color-red_background {</w:t>
      </w:r>
    </w:p>
    <w:p>
      <w:r>
        <w:tab/>
        <w:t>background: rgba(253, 235, 236, 1);</w:t>
      </w:r>
    </w:p>
    <w:p>
      <w:r>
        <w:t>}</w:t>
      </w:r>
    </w:p>
    <w:p>
      <w:r>
        <w:t>.select-value-color-default { background-color: rgba(42, 28, 0, 0.07); }</w:t>
      </w:r>
    </w:p>
    <w:p>
      <w:r>
        <w:t>.select-value-color-gray { background-color: rgba(28, 19, 1, 0.11); }</w:t>
      </w:r>
    </w:p>
    <w:p>
      <w:r>
        <w:t>.select-value-color-brown { background-color: rgba(142, 58, 1, 0.141); }</w:t>
      </w:r>
    </w:p>
    <w:p>
      <w:r>
        <w:t>.select-value-color-orange { background-color: rgba(213, 96, 0, 0.188); }</w:t>
      </w:r>
    </w:p>
    <w:p>
      <w:r>
        <w:t>.select-value-color-yellow { background-color: rgba(209, 155, 0, 0.238); }</w:t>
      </w:r>
    </w:p>
    <w:p>
      <w:r>
        <w:t>.select-value-color-green { background-color: rgba(1, 104, 42, 0.145); }</w:t>
      </w:r>
    </w:p>
    <w:p>
      <w:r>
        <w:t>.select-value-color-blue { background-color: rgba(45, 149, 218, 0.236); }</w:t>
      </w:r>
    </w:p>
    <w:p>
      <w:r>
        <w:t>.select-value-color-purple { background-color: rgba(104, 1, 184, 0.125); }</w:t>
      </w:r>
    </w:p>
    <w:p>
      <w:r>
        <w:t>.select-value-color-pink { background-color: rgba(204, 1, 88, 0.137); }</w:t>
      </w:r>
    </w:p>
    <w:p>
      <w:r>
        <w:t>.select-value-color-red { background-color: rgba(228, 26, 0, 0.148); }</w:t>
      </w:r>
    </w:p>
    <w:p>
      <w:r>
        <w:t>.checkbox {</w:t>
      </w:r>
    </w:p>
    <w:p>
      <w:r>
        <w:tab/>
        <w:t>display: inline-flex;</w:t>
      </w:r>
    </w:p>
    <w:p>
      <w:r>
        <w:tab/>
        <w:t>vertical-align: text-bottom;</w:t>
      </w:r>
    </w:p>
    <w:p>
      <w:r>
        <w:tab/>
        <w:t>width: 16;</w:t>
      </w:r>
    </w:p>
    <w:p>
      <w:r>
        <w:tab/>
        <w:t>height: 16;</w:t>
      </w:r>
    </w:p>
    <w:p>
      <w:r>
        <w:tab/>
        <w:t>background-size: 16px;</w:t>
      </w:r>
    </w:p>
    <w:p>
      <w:r>
        <w:tab/>
        <w:t>margin-left: 2px;</w:t>
      </w:r>
    </w:p>
    <w:p>
      <w:r>
        <w:tab/>
        <w:t>margin-right: 5px;</w:t>
      </w:r>
    </w:p>
    <w:p>
      <w:r>
        <w:t>}</w:t>
      </w:r>
    </w:p>
    <w:p>
      <w:r>
        <w:t>.checkbox-on {</w:t>
      </w:r>
    </w:p>
    <w:p>
      <w:r>
        <w:tab/>
        <w:t>background-image: url("data:image/svg+xml;charset=UTF-8,%3Csvg%20width%3D%2216%22%20height%3D%2216%22%20viewBox%3D%220%200%2016%2016%22%20fill%3D%22none%22%20xmlns%3D%22http%3A%2F%2Fwww.w3.org%2F2000%2Fsvg%22%3E%0A%3Crect%20width%3D%2216%22%20height%3D%2216%22%20fill%3D%22%2358A9D7%22%2F%3E%0A%3Cpath%20d%3D%22M6.71429%2012.2852L14%204.9995L12.7143%203.71436L6.71429%209.71378L3.28571%206.2831L2%207.57092L6.71429%2012.2852Z%22%20fill%3D%22white%22%2F%3E%0A%3C%2Fsvg%3E");</w:t>
      </w:r>
    </w:p>
    <w:p>
      <w:r>
        <w:t>}</w:t>
      </w:r>
    </w:p>
    <w:p>
      <w:r>
        <w:t>.checkbox-off {</w:t>
      </w:r>
    </w:p>
    <w:p>
      <w:r>
        <w:tab/>
        <w:t>background-image: url("data:image/svg+xml;charset=UTF-8,%3Csvg%20width%3D%2216%22%20height%3D%2216%22%20viewBox%3D%220%200%2016%2016%22%20fill%3D%22none%22%20xmlns%3D%22http%3A%2F%2Fwww.w3.org%2F2000%2Fsvg%22%3E%0A%3Crect%20x%3D%220.75%22%20y%3D%220.75%22%20width%3D%2214.5%22%20height%3D%2214.5%22%20fill%3D%22white%22%20stroke%3D%22%2336352F%22%20stroke-width%3D%221.5%22%2F%3E%0A%3C%2Fsvg%3E");</w:t>
      </w:r>
    </w:p>
    <w:p>
      <w:r>
        <w:t>}</w:t>
      </w:r>
    </w:p>
    <w:p>
      <w:r>
        <w:t>&lt;/style&gt;&lt;/head&gt;&lt;body&gt;&lt;article id="461b71f0-e39f-4e57-aa0d-1821e8cb8fc7" class="page sans"&gt;&lt;header&gt;&lt;h1 class="page-title"&gt;Task Request Form&lt;/h1&gt;&lt;p class="page-description"&gt;&lt;/p&gt;&lt;/header&gt;&lt;div class="page-body"&gt;&lt;p id="f31648cb-f47d-46ac-afd2-61f07b71eb76" class=""&gt;Access &lt;a href="http://itsdart.com"&gt;itsdart.com&lt;/a&gt; or use this form to submit tasks directly to Dart project management tool 👇&lt;/p&gt;&lt;figure id="88831817-e50e-4a4a-b715-835216a0915c"&gt;&lt;a href="https://app.itsdart.com/p/r/D0QHkcylZnbi-Task-Requests-Ideas" class="bookmark source"&gt;&lt;div class="bookmark-info"&gt;&lt;div class="bookmark-text"&gt;&lt;div class="bookmark-title"&gt;Dart&lt;/div&gt;&lt;div class="bookmark-description"&gt;Dart is the ultimate AI project management tool. It will save you seven hours per week in project management overhead.&lt;/div&gt;&lt;/div&gt;&lt;div class="bookmark-href"&gt;&lt;img src="https://d2hzl9q4421psk.cloudfront.net/static/dist/assets/favicon-0d277196.png" class="icon bookmark-icon"/&gt;https://app.itsdart.com/p/r/D0QHkcylZnbi-Task-Requests-Ideas&lt;/div&gt;&lt;/div&gt;&lt;/a&gt;&lt;/figure&gt;&lt;p id="e103a967-124d-4c45-94ca-0627a18ee4e5" class=""&gt;</w:t>
      </w:r>
    </w:p>
    <w:p>
      <w:r>
        <w:t>&lt;/p&gt;&lt;p id="22cd0635-37cf-40e7-9bd4-f24ab21b7ddd" class=""&gt;</w:t>
      </w:r>
    </w:p>
    <w:p>
      <w:r>
        <w:t>&lt;/p&gt;&lt;figure class="block-color-teal callout" style="white-space:pre-wrap;display:flex" id="868ac828-3b6d-4754-aa37-5ea13a2ab51b"&gt;&lt;div style="font-size:1.5em"&gt;&lt;span class="icon"&gt;💡&lt;/span&gt;&lt;/div&gt;&lt;div style="width:100%"&gt;&lt;p id="ef144682-dd2a-49dc-a29b-8bde4c52018a" class=""&gt;&lt;strong&gt;Back to home page:  &lt;/strong&gt;&lt;strong&gt;&lt;a href="../MezTal%20Digital%20&amp;amp;%20Referral%20Partner%20Strategy%20785517f9561848cf8ad5714ed0dd3034.html"&gt;&lt;img class="icon" src="meztal_mescal_logo-Photoroom_(1)-Photoroom.jpg"/&gt;MezTal Digital &amp;amp; Referral Partner Strategy&lt;/a&gt;&lt;/strong&gt;&lt;strong&gt; &lt;/strong&gt;&lt;/p&gt;&lt;/div&gt;&lt;/figure&gt;&lt;p id="1ad6b762-b8e2-4248-9242-dd4f612bfecf" class=""&gt;</w:t>
      </w:r>
    </w:p>
    <w:p>
      <w:r>
        <w:t>&lt;/p&gt;&lt;/div&gt;&lt;/article&gt;&lt;span class="sans" style="font-size:14px;padding-top:2em"&gt;&lt;/span&gt;&lt;/body&gt;&lt;/html&gt;</w:t>
      </w:r>
    </w:p>
    <w:p>
      <w:r>
        <w:br w:type="page"/>
      </w:r>
    </w:p>
    <w:p>
      <w:pPr>
        <w:pStyle w:val="Heading2"/>
      </w:pPr>
      <w:r>
        <w:t>Referral Partner Strategy 32a817aa1fce41eebbfb610b3c7c19e4.html</w:t>
      </w:r>
    </w:p>
    <w:p>
      <w:r>
        <w:t>&lt;html&gt;&lt;head&gt;&lt;meta http-equiv="Content-Type" content="text/html; charset=utf-8"/&gt;&lt;title&gt;Referral Partner Strategy&lt;/title&gt;&lt;style&gt;</w:t>
      </w:r>
    </w:p>
    <w:p>
      <w:r>
        <w:t>/* cspell:disable-file */</w:t>
      </w:r>
    </w:p>
    <w:p>
      <w:r>
        <w:t>/* webkit printing magic: print all background colors */</w:t>
      </w:r>
    </w:p>
    <w:p>
      <w:r>
        <w:t>html {</w:t>
      </w:r>
    </w:p>
    <w:p>
      <w:r>
        <w:tab/>
        <w:t>-webkit-print-color-adjust: exact;</w:t>
      </w:r>
    </w:p>
    <w:p>
      <w:r>
        <w:t>}</w:t>
      </w:r>
    </w:p>
    <w:p>
      <w:r>
        <w:t>* {</w:t>
      </w:r>
    </w:p>
    <w:p>
      <w:r>
        <w:tab/>
        <w:t>box-sizing: border-box;</w:t>
      </w:r>
    </w:p>
    <w:p>
      <w:r>
        <w:tab/>
        <w:t>-webkit-print-color-adjust: exact;</w:t>
      </w:r>
    </w:p>
    <w:p>
      <w:r>
        <w:t>}</w:t>
      </w:r>
    </w:p>
    <w:p>
      <w:r>
        <w:t>html,</w:t>
      </w:r>
    </w:p>
    <w:p>
      <w:r>
        <w:t>body {</w:t>
      </w:r>
    </w:p>
    <w:p>
      <w:r>
        <w:tab/>
        <w:t>margin: 0;</w:t>
      </w:r>
    </w:p>
    <w:p>
      <w:r>
        <w:tab/>
        <w:t>padding: 0;</w:t>
      </w:r>
    </w:p>
    <w:p>
      <w:r>
        <w:t>}</w:t>
      </w:r>
    </w:p>
    <w:p>
      <w:r>
        <w:t>@media only screen {</w:t>
      </w:r>
    </w:p>
    <w:p>
      <w:r>
        <w:tab/>
        <w:t>body {</w:t>
      </w:r>
    </w:p>
    <w:p>
      <w:r>
        <w:tab/>
        <w:tab/>
        <w:t>margin: 2em auto;</w:t>
      </w:r>
    </w:p>
    <w:p>
      <w:r>
        <w:tab/>
        <w:tab/>
        <w:t>max-width: 900px;</w:t>
      </w:r>
    </w:p>
    <w:p>
      <w:r>
        <w:tab/>
        <w:tab/>
        <w:t>color: rgb(55, 53, 47);</w:t>
      </w:r>
    </w:p>
    <w:p>
      <w:r>
        <w:tab/>
        <w:t>}</w:t>
      </w:r>
    </w:p>
    <w:p>
      <w:r>
        <w:t>}</w:t>
      </w:r>
    </w:p>
    <w:p>
      <w:r>
        <w:t>body {</w:t>
      </w:r>
    </w:p>
    <w:p>
      <w:r>
        <w:tab/>
        <w:t>line-height: 1.5;</w:t>
      </w:r>
    </w:p>
    <w:p>
      <w:r>
        <w:tab/>
        <w:t>white-space: pre-wrap;</w:t>
      </w:r>
    </w:p>
    <w:p>
      <w:r>
        <w:t>}</w:t>
      </w:r>
    </w:p>
    <w:p>
      <w:r>
        <w:t>a,</w:t>
      </w:r>
    </w:p>
    <w:p>
      <w:r>
        <w:t>a.visited {</w:t>
      </w:r>
    </w:p>
    <w:p>
      <w:r>
        <w:tab/>
        <w:t>color: inherit;</w:t>
      </w:r>
    </w:p>
    <w:p>
      <w:r>
        <w:tab/>
        <w:t>text-decoration: underline;</w:t>
      </w:r>
    </w:p>
    <w:p>
      <w:r>
        <w:t>}</w:t>
      </w:r>
    </w:p>
    <w:p>
      <w:r>
        <w:t>.pdf-relative-link-path {</w:t>
      </w:r>
    </w:p>
    <w:p>
      <w:r>
        <w:tab/>
        <w:t>font-size: 80%;</w:t>
      </w:r>
    </w:p>
    <w:p>
      <w:r>
        <w:tab/>
        <w:t>color: #444;</w:t>
      </w:r>
    </w:p>
    <w:p>
      <w:r>
        <w:t>}</w:t>
      </w:r>
    </w:p>
    <w:p>
      <w:r>
        <w:t>h1,</w:t>
      </w:r>
    </w:p>
    <w:p>
      <w:r>
        <w:t>h2,</w:t>
      </w:r>
    </w:p>
    <w:p>
      <w:r>
        <w:t>h3 {</w:t>
      </w:r>
    </w:p>
    <w:p>
      <w:r>
        <w:tab/>
        <w:t>letter-spacing: -0.01em;</w:t>
      </w:r>
    </w:p>
    <w:p>
      <w:r>
        <w:tab/>
        <w:t>line-height: 1.2;</w:t>
      </w:r>
    </w:p>
    <w:p>
      <w:r>
        <w:tab/>
        <w:t>font-weight: 600;</w:t>
      </w:r>
    </w:p>
    <w:p>
      <w:r>
        <w:tab/>
        <w:t>margin-bottom: 0;</w:t>
      </w:r>
    </w:p>
    <w:p>
      <w:r>
        <w:t>}</w:t>
      </w:r>
    </w:p>
    <w:p>
      <w:r>
        <w:t>.page-title {</w:t>
      </w:r>
    </w:p>
    <w:p>
      <w:r>
        <w:tab/>
        <w:t>font-size: 2.5rem;</w:t>
      </w:r>
    </w:p>
    <w:p>
      <w:r>
        <w:tab/>
        <w:t>font-weight: 700;</w:t>
      </w:r>
    </w:p>
    <w:p>
      <w:r>
        <w:tab/>
        <w:t>margin-top: 0;</w:t>
      </w:r>
    </w:p>
    <w:p>
      <w:r>
        <w:tab/>
        <w:t>margin-bottom: 0.75em;</w:t>
      </w:r>
    </w:p>
    <w:p>
      <w:r>
        <w:t>}</w:t>
      </w:r>
    </w:p>
    <w:p>
      <w:r>
        <w:t>h1 {</w:t>
      </w:r>
    </w:p>
    <w:p>
      <w:r>
        <w:tab/>
        <w:t>font-size: 1.875rem;</w:t>
      </w:r>
    </w:p>
    <w:p>
      <w:r>
        <w:tab/>
        <w:t>margin-top: 1.875rem;</w:t>
      </w:r>
    </w:p>
    <w:p>
      <w:r>
        <w:t>}</w:t>
      </w:r>
    </w:p>
    <w:p>
      <w:r>
        <w:t>h2 {</w:t>
      </w:r>
    </w:p>
    <w:p>
      <w:r>
        <w:tab/>
        <w:t>font-size: 1.5rem;</w:t>
      </w:r>
    </w:p>
    <w:p>
      <w:r>
        <w:tab/>
        <w:t>margin-top: 1.5rem;</w:t>
      </w:r>
    </w:p>
    <w:p>
      <w:r>
        <w:t>}</w:t>
      </w:r>
    </w:p>
    <w:p>
      <w:r>
        <w:t>h3 {</w:t>
      </w:r>
    </w:p>
    <w:p>
      <w:r>
        <w:tab/>
        <w:t>font-size: 1.25rem;</w:t>
      </w:r>
    </w:p>
    <w:p>
      <w:r>
        <w:tab/>
        <w:t>margin-top: 1.25rem;</w:t>
      </w:r>
    </w:p>
    <w:p>
      <w:r>
        <w:t>}</w:t>
      </w:r>
    </w:p>
    <w:p>
      <w:r>
        <w:t>.source {</w:t>
      </w:r>
    </w:p>
    <w:p>
      <w:r>
        <w:tab/>
        <w:t>border: 1px solid #ddd;</w:t>
      </w:r>
    </w:p>
    <w:p>
      <w:r>
        <w:tab/>
        <w:t>border-radius: 3px;</w:t>
      </w:r>
    </w:p>
    <w:p>
      <w:r>
        <w:tab/>
        <w:t>padding: 1.5em;</w:t>
      </w:r>
    </w:p>
    <w:p>
      <w:r>
        <w:tab/>
        <w:t>word-break: break-all;</w:t>
      </w:r>
    </w:p>
    <w:p>
      <w:r>
        <w:t>}</w:t>
      </w:r>
    </w:p>
    <w:p>
      <w:r>
        <w:t>.callout {</w:t>
      </w:r>
    </w:p>
    <w:p>
      <w:r>
        <w:tab/>
        <w:t>border-radius: 3px;</w:t>
      </w:r>
    </w:p>
    <w:p>
      <w:r>
        <w:tab/>
        <w:t>padding: 1rem;</w:t>
      </w:r>
    </w:p>
    <w:p>
      <w:r>
        <w:t>}</w:t>
      </w:r>
    </w:p>
    <w:p>
      <w:r>
        <w:t>figure {</w:t>
      </w:r>
    </w:p>
    <w:p>
      <w:r>
        <w:tab/>
        <w:t>margin: 1.25em 0;</w:t>
      </w:r>
    </w:p>
    <w:p>
      <w:r>
        <w:tab/>
        <w:t>page-break-inside: avoid;</w:t>
      </w:r>
    </w:p>
    <w:p>
      <w:r>
        <w:t>}</w:t>
      </w:r>
    </w:p>
    <w:p>
      <w:r>
        <w:t>figcaption {</w:t>
      </w:r>
    </w:p>
    <w:p>
      <w:r>
        <w:tab/>
        <w:t>opacity: 0.5;</w:t>
      </w:r>
    </w:p>
    <w:p>
      <w:r>
        <w:tab/>
        <w:t>font-size: 85%;</w:t>
      </w:r>
    </w:p>
    <w:p>
      <w:r>
        <w:tab/>
        <w:t>margin-top: 0.5em;</w:t>
      </w:r>
    </w:p>
    <w:p>
      <w:r>
        <w:t>}</w:t>
      </w:r>
    </w:p>
    <w:p>
      <w:r>
        <w:t>mark {</w:t>
      </w:r>
    </w:p>
    <w:p>
      <w:r>
        <w:tab/>
        <w:t>background-color: transparent;</w:t>
      </w:r>
    </w:p>
    <w:p>
      <w:r>
        <w:t>}</w:t>
      </w:r>
    </w:p>
    <w:p>
      <w:r>
        <w:t>.indented {</w:t>
      </w:r>
    </w:p>
    <w:p>
      <w:r>
        <w:tab/>
        <w:t>padding-left: 1.5em;</w:t>
      </w:r>
    </w:p>
    <w:p>
      <w:r>
        <w:t>}</w:t>
      </w:r>
    </w:p>
    <w:p>
      <w:r>
        <w:t>hr {</w:t>
      </w:r>
    </w:p>
    <w:p>
      <w:r>
        <w:tab/>
        <w:t>background: transparent;</w:t>
      </w:r>
    </w:p>
    <w:p>
      <w:r>
        <w:tab/>
        <w:t>display: block;</w:t>
      </w:r>
    </w:p>
    <w:p>
      <w:r>
        <w:tab/>
        <w:t>width: 100%;</w:t>
      </w:r>
    </w:p>
    <w:p>
      <w:r>
        <w:tab/>
        <w:t>height: 1px;</w:t>
      </w:r>
    </w:p>
    <w:p>
      <w:r>
        <w:tab/>
        <w:t>visibility: visible;</w:t>
      </w:r>
    </w:p>
    <w:p>
      <w:r>
        <w:tab/>
        <w:t>border: none;</w:t>
      </w:r>
    </w:p>
    <w:p>
      <w:r>
        <w:tab/>
        <w:t>border-bottom: 1px solid rgba(55, 53, 47, 0.09);</w:t>
      </w:r>
    </w:p>
    <w:p>
      <w:r>
        <w:t>}</w:t>
      </w:r>
    </w:p>
    <w:p>
      <w:r>
        <w:t>img {</w:t>
      </w:r>
    </w:p>
    <w:p>
      <w:r>
        <w:tab/>
        <w:t>max-width: 100%;</w:t>
      </w:r>
    </w:p>
    <w:p>
      <w:r>
        <w:t>}</w:t>
      </w:r>
    </w:p>
    <w:p>
      <w:r>
        <w:t>@media only print {</w:t>
      </w:r>
    </w:p>
    <w:p>
      <w:r>
        <w:tab/>
        <w:t>img {</w:t>
      </w:r>
    </w:p>
    <w:p>
      <w:r>
        <w:tab/>
        <w:tab/>
        <w:t>max-height: 100vh;</w:t>
      </w:r>
    </w:p>
    <w:p>
      <w:r>
        <w:tab/>
        <w:tab/>
        <w:t>object-fit: contain;</w:t>
      </w:r>
    </w:p>
    <w:p>
      <w:r>
        <w:tab/>
        <w:t>}</w:t>
      </w:r>
    </w:p>
    <w:p>
      <w:r>
        <w:t>}</w:t>
      </w:r>
    </w:p>
    <w:p>
      <w:r>
        <w:t>@page {</w:t>
      </w:r>
    </w:p>
    <w:p>
      <w:r>
        <w:tab/>
        <w:t>margin: 1in;</w:t>
      </w:r>
    </w:p>
    <w:p>
      <w:r>
        <w:t>}</w:t>
      </w:r>
    </w:p>
    <w:p>
      <w:r>
        <w:t>.collection-content {</w:t>
      </w:r>
    </w:p>
    <w:p>
      <w:r>
        <w:tab/>
        <w:t>font-size: 0.875rem;</w:t>
      </w:r>
    </w:p>
    <w:p>
      <w:r>
        <w:t>}</w:t>
      </w:r>
    </w:p>
    <w:p>
      <w:r>
        <w:t>.collection-content td {</w:t>
      </w:r>
    </w:p>
    <w:p>
      <w:r>
        <w:tab/>
        <w:t>white-space: pre-wrap;</w:t>
      </w:r>
    </w:p>
    <w:p>
      <w:r>
        <w:tab/>
        <w:t>word-break: break-word;</w:t>
      </w:r>
    </w:p>
    <w:p>
      <w:r>
        <w:t>}</w:t>
      </w:r>
    </w:p>
    <w:p>
      <w:r>
        <w:t>.column-list {</w:t>
      </w:r>
    </w:p>
    <w:p>
      <w:r>
        <w:tab/>
        <w:t>display: flex;</w:t>
      </w:r>
    </w:p>
    <w:p>
      <w:r>
        <w:tab/>
        <w:t>justify-content: space-between;</w:t>
      </w:r>
    </w:p>
    <w:p>
      <w:r>
        <w:t>}</w:t>
      </w:r>
    </w:p>
    <w:p>
      <w:r>
        <w:t>.column {</w:t>
      </w:r>
    </w:p>
    <w:p>
      <w:r>
        <w:tab/>
        <w:t>padding: 0 1em;</w:t>
      </w:r>
    </w:p>
    <w:p>
      <w:r>
        <w:t>}</w:t>
      </w:r>
    </w:p>
    <w:p>
      <w:r>
        <w:t>.column:first-child {</w:t>
      </w:r>
    </w:p>
    <w:p>
      <w:r>
        <w:tab/>
        <w:t>padding-left: 0;</w:t>
      </w:r>
    </w:p>
    <w:p>
      <w:r>
        <w:t>}</w:t>
      </w:r>
    </w:p>
    <w:p>
      <w:r>
        <w:t>.column:last-child {</w:t>
      </w:r>
    </w:p>
    <w:p>
      <w:r>
        <w:tab/>
        <w:t>padding-right: 0;</w:t>
      </w:r>
    </w:p>
    <w:p>
      <w:r>
        <w:t>}</w:t>
      </w:r>
    </w:p>
    <w:p>
      <w:r>
        <w:t>.table_of_contents-item {</w:t>
      </w:r>
    </w:p>
    <w:p>
      <w:r>
        <w:tab/>
        <w:t>display: block;</w:t>
      </w:r>
    </w:p>
    <w:p>
      <w:r>
        <w:tab/>
        <w:t>font-size: 0.875rem;</w:t>
      </w:r>
    </w:p>
    <w:p>
      <w:r>
        <w:tab/>
        <w:t>line-height: 1.3;</w:t>
      </w:r>
    </w:p>
    <w:p>
      <w:r>
        <w:tab/>
        <w:t>padding: 0.125rem;</w:t>
      </w:r>
    </w:p>
    <w:p>
      <w:r>
        <w:t>}</w:t>
      </w:r>
    </w:p>
    <w:p>
      <w:r>
        <w:t>.table_of_contents-indent-1 {</w:t>
      </w:r>
    </w:p>
    <w:p>
      <w:r>
        <w:tab/>
        <w:t>margin-left: 1.5rem;</w:t>
      </w:r>
    </w:p>
    <w:p>
      <w:r>
        <w:t>}</w:t>
      </w:r>
    </w:p>
    <w:p>
      <w:r>
        <w:t>.table_of_contents-indent-2 {</w:t>
      </w:r>
    </w:p>
    <w:p>
      <w:r>
        <w:tab/>
        <w:t>margin-left: 3rem;</w:t>
      </w:r>
    </w:p>
    <w:p>
      <w:r>
        <w:t>}</w:t>
      </w:r>
    </w:p>
    <w:p>
      <w:r>
        <w:t>.table_of_contents-indent-3 {</w:t>
      </w:r>
    </w:p>
    <w:p>
      <w:r>
        <w:tab/>
        <w:t>margin-left: 4.5rem;</w:t>
      </w:r>
    </w:p>
    <w:p>
      <w:r>
        <w:t>}</w:t>
      </w:r>
    </w:p>
    <w:p>
      <w:r>
        <w:t>.table_of_contents-link {</w:t>
      </w:r>
    </w:p>
    <w:p>
      <w:r>
        <w:tab/>
        <w:t>text-decoration: none;</w:t>
      </w:r>
    </w:p>
    <w:p>
      <w:r>
        <w:tab/>
        <w:t>opacity: 0.7;</w:t>
      </w:r>
    </w:p>
    <w:p>
      <w:r>
        <w:tab/>
        <w:t>border-bottom: 1px solid rgba(55, 53, 47, 0.18);</w:t>
      </w:r>
    </w:p>
    <w:p>
      <w:r>
        <w:t>}</w:t>
      </w:r>
    </w:p>
    <w:p>
      <w:r>
        <w:t>table,</w:t>
      </w:r>
    </w:p>
    <w:p>
      <w:r>
        <w:t>th,</w:t>
      </w:r>
    </w:p>
    <w:p>
      <w:r>
        <w:t>td {</w:t>
      </w:r>
    </w:p>
    <w:p>
      <w:r>
        <w:tab/>
        <w:t>border: 1px solid rgba(55, 53, 47, 0.09);</w:t>
      </w:r>
    </w:p>
    <w:p>
      <w:r>
        <w:tab/>
        <w:t>border-collapse: collapse;</w:t>
      </w:r>
    </w:p>
    <w:p>
      <w:r>
        <w:t>}</w:t>
      </w:r>
    </w:p>
    <w:p>
      <w:r>
        <w:t>table {</w:t>
      </w:r>
    </w:p>
    <w:p>
      <w:r>
        <w:tab/>
        <w:t>border-left: none;</w:t>
      </w:r>
    </w:p>
    <w:p>
      <w:r>
        <w:tab/>
        <w:t>border-right: none;</w:t>
      </w:r>
    </w:p>
    <w:p>
      <w:r>
        <w:t>}</w:t>
      </w:r>
    </w:p>
    <w:p>
      <w:r>
        <w:t>th,</w:t>
      </w:r>
    </w:p>
    <w:p>
      <w:r>
        <w:t>td {</w:t>
      </w:r>
    </w:p>
    <w:p>
      <w:r>
        <w:tab/>
        <w:t>font-weight: normal;</w:t>
      </w:r>
    </w:p>
    <w:p>
      <w:r>
        <w:tab/>
        <w:t>padding: 0.25em 0.5em;</w:t>
      </w:r>
    </w:p>
    <w:p>
      <w:r>
        <w:tab/>
        <w:t>line-height: 1.5;</w:t>
      </w:r>
    </w:p>
    <w:p>
      <w:r>
        <w:tab/>
        <w:t>min-height: 1.5em;</w:t>
      </w:r>
    </w:p>
    <w:p>
      <w:r>
        <w:tab/>
        <w:t>text-align: left;</w:t>
      </w:r>
    </w:p>
    <w:p>
      <w:r>
        <w:t>}</w:t>
      </w:r>
    </w:p>
    <w:p>
      <w:r>
        <w:t>th {</w:t>
      </w:r>
    </w:p>
    <w:p>
      <w:r>
        <w:tab/>
        <w:t>color: rgba(55, 53, 47, 0.6);</w:t>
      </w:r>
    </w:p>
    <w:p>
      <w:r>
        <w:t>}</w:t>
      </w:r>
    </w:p>
    <w:p>
      <w:r>
        <w:t>ol,</w:t>
      </w:r>
    </w:p>
    <w:p>
      <w:r>
        <w:t>ul {</w:t>
      </w:r>
    </w:p>
    <w:p>
      <w:r>
        <w:tab/>
        <w:t>margin: 0;</w:t>
      </w:r>
    </w:p>
    <w:p>
      <w:r>
        <w:tab/>
        <w:t>margin-block-start: 0.6em;</w:t>
      </w:r>
    </w:p>
    <w:p>
      <w:r>
        <w:tab/>
        <w:t>margin-block-end: 0.6em;</w:t>
      </w:r>
    </w:p>
    <w:p>
      <w:r>
        <w:t>}</w:t>
      </w:r>
    </w:p>
    <w:p>
      <w:r>
        <w:t>li &gt; ol:first-child,</w:t>
      </w:r>
    </w:p>
    <w:p>
      <w:r>
        <w:t>li &gt; ul:first-child {</w:t>
      </w:r>
    </w:p>
    <w:p>
      <w:r>
        <w:tab/>
        <w:t>margin-block-start: 0.6em;</w:t>
      </w:r>
    </w:p>
    <w:p>
      <w:r>
        <w:t>}</w:t>
      </w:r>
    </w:p>
    <w:p>
      <w:r>
        <w:t>ul &gt; li {</w:t>
      </w:r>
    </w:p>
    <w:p>
      <w:r>
        <w:tab/>
        <w:t>list-style: disc;</w:t>
      </w:r>
    </w:p>
    <w:p>
      <w:r>
        <w:t>}</w:t>
      </w:r>
    </w:p>
    <w:p>
      <w:r>
        <w:t>ul.to-do-list {</w:t>
      </w:r>
    </w:p>
    <w:p>
      <w:r>
        <w:tab/>
        <w:t>padding-inline-start: 0;</w:t>
      </w:r>
    </w:p>
    <w:p>
      <w:r>
        <w:t>}</w:t>
      </w:r>
    </w:p>
    <w:p>
      <w:r>
        <w:t>ul.to-do-list &gt; li {</w:t>
      </w:r>
    </w:p>
    <w:p>
      <w:r>
        <w:tab/>
        <w:t>list-style: none;</w:t>
      </w:r>
    </w:p>
    <w:p>
      <w:r>
        <w:t>}</w:t>
      </w:r>
    </w:p>
    <w:p>
      <w:r>
        <w:t>.to-do-children-checked {</w:t>
      </w:r>
    </w:p>
    <w:p>
      <w:r>
        <w:tab/>
        <w:t>text-decoration: line-through;</w:t>
      </w:r>
    </w:p>
    <w:p>
      <w:r>
        <w:tab/>
        <w:t>opacity: 0.375;</w:t>
      </w:r>
    </w:p>
    <w:p>
      <w:r>
        <w:t>}</w:t>
      </w:r>
    </w:p>
    <w:p>
      <w:r>
        <w:t>ul.toggle &gt; li {</w:t>
      </w:r>
    </w:p>
    <w:p>
      <w:r>
        <w:tab/>
        <w:t>list-style: none;</w:t>
      </w:r>
    </w:p>
    <w:p>
      <w:r>
        <w:t>}</w:t>
      </w:r>
    </w:p>
    <w:p>
      <w:r>
        <w:t>ul {</w:t>
      </w:r>
    </w:p>
    <w:p>
      <w:r>
        <w:tab/>
        <w:t>padding-inline-start: 1.7em;</w:t>
      </w:r>
    </w:p>
    <w:p>
      <w:r>
        <w:t>}</w:t>
      </w:r>
    </w:p>
    <w:p>
      <w:r>
        <w:t>ul &gt; li {</w:t>
      </w:r>
    </w:p>
    <w:p>
      <w:r>
        <w:tab/>
        <w:t>padding-left: 0.1em;</w:t>
      </w:r>
    </w:p>
    <w:p>
      <w:r>
        <w:t>}</w:t>
      </w:r>
    </w:p>
    <w:p>
      <w:r>
        <w:t>ol {</w:t>
      </w:r>
    </w:p>
    <w:p>
      <w:r>
        <w:tab/>
        <w:t>padding-inline-start: 1.6em;</w:t>
      </w:r>
    </w:p>
    <w:p>
      <w:r>
        <w:t>}</w:t>
      </w:r>
    </w:p>
    <w:p>
      <w:r>
        <w:t>ol &gt; li {</w:t>
      </w:r>
    </w:p>
    <w:p>
      <w:r>
        <w:tab/>
        <w:t>padding-left: 0.2em;</w:t>
      </w:r>
    </w:p>
    <w:p>
      <w:r>
        <w:t>}</w:t>
      </w:r>
    </w:p>
    <w:p>
      <w:r>
        <w:t>.mono ol {</w:t>
      </w:r>
    </w:p>
    <w:p>
      <w:r>
        <w:tab/>
        <w:t>padding-inline-start: 2em;</w:t>
      </w:r>
    </w:p>
    <w:p>
      <w:r>
        <w:t>}</w:t>
      </w:r>
    </w:p>
    <w:p>
      <w:r>
        <w:t>.mono ol &gt; li {</w:t>
      </w:r>
    </w:p>
    <w:p>
      <w:r>
        <w:tab/>
        <w:t>text-indent: -0.4em;</w:t>
      </w:r>
    </w:p>
    <w:p>
      <w:r>
        <w:t>}</w:t>
      </w:r>
    </w:p>
    <w:p>
      <w:r>
        <w:t>.toggle {</w:t>
      </w:r>
    </w:p>
    <w:p>
      <w:r>
        <w:tab/>
        <w:t>padding-inline-start: 0em;</w:t>
      </w:r>
    </w:p>
    <w:p>
      <w:r>
        <w:tab/>
        <w:t>list-style-type: none;</w:t>
      </w:r>
    </w:p>
    <w:p>
      <w:r>
        <w:t>}</w:t>
      </w:r>
    </w:p>
    <w:p>
      <w:r>
        <w:t>/* Indent toggle children */</w:t>
      </w:r>
    </w:p>
    <w:p>
      <w:r>
        <w:t>.toggle &gt; li &gt; details {</w:t>
      </w:r>
    </w:p>
    <w:p>
      <w:r>
        <w:tab/>
        <w:t>padding-left: 1.7em;</w:t>
      </w:r>
    </w:p>
    <w:p>
      <w:r>
        <w:t>}</w:t>
      </w:r>
    </w:p>
    <w:p>
      <w:r>
        <w:t>.toggle &gt; li &gt; details &gt; summary {</w:t>
      </w:r>
    </w:p>
    <w:p>
      <w:r>
        <w:tab/>
        <w:t>margin-left: -1.1em;</w:t>
      </w:r>
    </w:p>
    <w:p>
      <w:r>
        <w:t>}</w:t>
      </w:r>
    </w:p>
    <w:p>
      <w:r>
        <w:t>.selected-value {</w:t>
      </w:r>
    </w:p>
    <w:p>
      <w:r>
        <w:tab/>
        <w:t>display: inline-block;</w:t>
      </w:r>
    </w:p>
    <w:p>
      <w:r>
        <w:tab/>
        <w:t>padding: 0 0.5em;</w:t>
      </w:r>
    </w:p>
    <w:p>
      <w:r>
        <w:tab/>
        <w:t>background: rgba(206, 205, 202, 0.5);</w:t>
      </w:r>
    </w:p>
    <w:p>
      <w:r>
        <w:tab/>
        <w:t>border-radius: 3px;</w:t>
      </w:r>
    </w:p>
    <w:p>
      <w:r>
        <w:tab/>
        <w:t>margin-right: 0.5em;</w:t>
      </w:r>
    </w:p>
    <w:p>
      <w:r>
        <w:tab/>
        <w:t>margin-top: 0.3em;</w:t>
      </w:r>
    </w:p>
    <w:p>
      <w:r>
        <w:tab/>
        <w:t>margin-bottom: 0.3em;</w:t>
      </w:r>
    </w:p>
    <w:p>
      <w:r>
        <w:tab/>
        <w:t>white-space: nowrap;</w:t>
      </w:r>
    </w:p>
    <w:p>
      <w:r>
        <w:t>}</w:t>
      </w:r>
    </w:p>
    <w:p>
      <w:r>
        <w:t>.collection-title {</w:t>
      </w:r>
    </w:p>
    <w:p>
      <w:r>
        <w:tab/>
        <w:t>display: inline-block;</w:t>
      </w:r>
    </w:p>
    <w:p>
      <w:r>
        <w:tab/>
        <w:t>margin-right: 1em;</w:t>
      </w:r>
    </w:p>
    <w:p>
      <w:r>
        <w:t>}</w:t>
      </w:r>
    </w:p>
    <w:p>
      <w:r>
        <w:t>.page-description {</w:t>
      </w:r>
    </w:p>
    <w:p>
      <w:r>
        <w:tab/>
        <w:t>margin-bottom: 2em;</w:t>
      </w:r>
    </w:p>
    <w:p>
      <w:r>
        <w:t>}</w:t>
      </w:r>
    </w:p>
    <w:p>
      <w:r>
        <w:t>.simple-table {</w:t>
      </w:r>
    </w:p>
    <w:p>
      <w:r>
        <w:tab/>
        <w:t>margin-top: 1em;</w:t>
      </w:r>
    </w:p>
    <w:p>
      <w:r>
        <w:tab/>
        <w:t>font-size: 0.875rem;</w:t>
      </w:r>
    </w:p>
    <w:p>
      <w:r>
        <w:tab/>
        <w:t>empty-cells: show;</w:t>
      </w:r>
    </w:p>
    <w:p>
      <w:r>
        <w:t>}</w:t>
      </w:r>
    </w:p>
    <w:p>
      <w:r>
        <w:t>.simple-table td {</w:t>
      </w:r>
    </w:p>
    <w:p>
      <w:r>
        <w:tab/>
        <w:t>height: 29px;</w:t>
      </w:r>
    </w:p>
    <w:p>
      <w:r>
        <w:tab/>
        <w:t>min-width: 120px;</w:t>
      </w:r>
    </w:p>
    <w:p>
      <w:r>
        <w:t>}</w:t>
      </w:r>
    </w:p>
    <w:p>
      <w:r>
        <w:t>.simple-table th {</w:t>
      </w:r>
    </w:p>
    <w:p>
      <w:r>
        <w:tab/>
        <w:t>height: 29px;</w:t>
      </w:r>
    </w:p>
    <w:p>
      <w:r>
        <w:tab/>
        <w:t>min-width: 120px;</w:t>
      </w:r>
    </w:p>
    <w:p>
      <w:r>
        <w:t>}</w:t>
      </w:r>
    </w:p>
    <w:p>
      <w:r>
        <w:t>.simple-table-header-color {</w:t>
      </w:r>
    </w:p>
    <w:p>
      <w:r>
        <w:tab/>
        <w:t>background: rgb(247, 246, 243);</w:t>
      </w:r>
    </w:p>
    <w:p>
      <w:r>
        <w:tab/>
        <w:t>color: black;</w:t>
      </w:r>
    </w:p>
    <w:p>
      <w:r>
        <w:t>}</w:t>
      </w:r>
    </w:p>
    <w:p>
      <w:r>
        <w:t>.simple-table-header {</w:t>
      </w:r>
    </w:p>
    <w:p>
      <w:r>
        <w:tab/>
        <w:t>font-weight: 500;</w:t>
      </w:r>
    </w:p>
    <w:p>
      <w:r>
        <w:t>}</w:t>
      </w:r>
    </w:p>
    <w:p>
      <w:r>
        <w:t>time {</w:t>
      </w:r>
    </w:p>
    <w:p>
      <w:r>
        <w:tab/>
        <w:t>opacity: 0.5;</w:t>
      </w:r>
    </w:p>
    <w:p>
      <w:r>
        <w:t>}</w:t>
      </w:r>
    </w:p>
    <w:p>
      <w:r>
        <w:t>.icon {</w:t>
      </w:r>
    </w:p>
    <w:p>
      <w:r>
        <w:tab/>
        <w:t>display: inline-block;</w:t>
      </w:r>
    </w:p>
    <w:p>
      <w:r>
        <w:tab/>
        <w:t>max-width: 1.2em;</w:t>
      </w:r>
    </w:p>
    <w:p>
      <w:r>
        <w:tab/>
        <w:t>max-height: 1.2em;</w:t>
      </w:r>
    </w:p>
    <w:p>
      <w:r>
        <w:tab/>
        <w:t>text-decoration: none;</w:t>
      </w:r>
    </w:p>
    <w:p>
      <w:r>
        <w:tab/>
        <w:t>vertical-align: text-bottom;</w:t>
      </w:r>
    </w:p>
    <w:p>
      <w:r>
        <w:tab/>
        <w:t>margin-right: 0.5em;</w:t>
      </w:r>
    </w:p>
    <w:p>
      <w:r>
        <w:t>}</w:t>
      </w:r>
    </w:p>
    <w:p>
      <w:r>
        <w:t>img.icon {</w:t>
      </w:r>
    </w:p>
    <w:p>
      <w:r>
        <w:tab/>
        <w:t>border-radius: 3px;</w:t>
      </w:r>
    </w:p>
    <w:p>
      <w:r>
        <w:t>}</w:t>
      </w:r>
    </w:p>
    <w:p>
      <w:r>
        <w:t>.user-icon {</w:t>
      </w:r>
    </w:p>
    <w:p>
      <w:r>
        <w:tab/>
        <w:t>width: 1.5em;</w:t>
      </w:r>
    </w:p>
    <w:p>
      <w:r>
        <w:tab/>
        <w:t>height: 1.5em;</w:t>
      </w:r>
    </w:p>
    <w:p>
      <w:r>
        <w:tab/>
        <w:t>border-radius: 100%;</w:t>
      </w:r>
    </w:p>
    <w:p>
      <w:r>
        <w:tab/>
        <w:t>margin-right: 0.5rem;</w:t>
      </w:r>
    </w:p>
    <w:p>
      <w:r>
        <w:t>}</w:t>
      </w:r>
    </w:p>
    <w:p>
      <w:r>
        <w:t>.user-icon-inner {</w:t>
      </w:r>
    </w:p>
    <w:p>
      <w:r>
        <w:tab/>
        <w:t>font-size: 0.8em;</w:t>
      </w:r>
    </w:p>
    <w:p>
      <w:r>
        <w:t>}</w:t>
      </w:r>
    </w:p>
    <w:p>
      <w:r>
        <w:t>.text-icon {</w:t>
      </w:r>
    </w:p>
    <w:p>
      <w:r>
        <w:tab/>
        <w:t>border: 1px solid #000;</w:t>
      </w:r>
    </w:p>
    <w:p>
      <w:r>
        <w:tab/>
        <w:t>text-align: center;</w:t>
      </w:r>
    </w:p>
    <w:p>
      <w:r>
        <w:t>}</w:t>
      </w:r>
    </w:p>
    <w:p>
      <w:r>
        <w:t>.page-cover-image {</w:t>
      </w:r>
    </w:p>
    <w:p>
      <w:r>
        <w:tab/>
        <w:t>display: block;</w:t>
      </w:r>
    </w:p>
    <w:p>
      <w:r>
        <w:tab/>
        <w:t>object-fit: cover;</w:t>
      </w:r>
    </w:p>
    <w:p>
      <w:r>
        <w:tab/>
        <w:t>width: 100%;</w:t>
      </w:r>
    </w:p>
    <w:p>
      <w:r>
        <w:tab/>
        <w:t>max-height: 30vh;</w:t>
      </w:r>
    </w:p>
    <w:p>
      <w:r>
        <w:t>}</w:t>
      </w:r>
    </w:p>
    <w:p>
      <w:r>
        <w:t>.page-header-icon {</w:t>
      </w:r>
    </w:p>
    <w:p>
      <w:r>
        <w:tab/>
        <w:t>font-size: 3rem;</w:t>
      </w:r>
    </w:p>
    <w:p>
      <w:r>
        <w:tab/>
        <w:t>margin-bottom: 1rem;</w:t>
      </w:r>
    </w:p>
    <w:p>
      <w:r>
        <w:t>}</w:t>
      </w:r>
    </w:p>
    <w:p>
      <w:r>
        <w:t>.page-header-icon-with-cover {</w:t>
      </w:r>
    </w:p>
    <w:p>
      <w:r>
        <w:tab/>
        <w:t>margin-top: -0.72em;</w:t>
      </w:r>
    </w:p>
    <w:p>
      <w:r>
        <w:tab/>
        <w:t>margin-left: 0.07em;</w:t>
      </w:r>
    </w:p>
    <w:p>
      <w:r>
        <w:t>}</w:t>
      </w:r>
    </w:p>
    <w:p>
      <w:r>
        <w:t>.page-header-icon img {</w:t>
      </w:r>
    </w:p>
    <w:p>
      <w:r>
        <w:tab/>
        <w:t>border-radius: 3px;</w:t>
      </w:r>
    </w:p>
    <w:p>
      <w:r>
        <w:t>}</w:t>
      </w:r>
    </w:p>
    <w:p>
      <w:r>
        <w:t>.link-to-page {</w:t>
      </w:r>
    </w:p>
    <w:p>
      <w:r>
        <w:tab/>
        <w:t>margin: 1em 0;</w:t>
      </w:r>
    </w:p>
    <w:p>
      <w:r>
        <w:tab/>
        <w:t>padding: 0;</w:t>
      </w:r>
    </w:p>
    <w:p>
      <w:r>
        <w:tab/>
        <w:t>border: none;</w:t>
      </w:r>
    </w:p>
    <w:p>
      <w:r>
        <w:tab/>
        <w:t>font-weight: 500;</w:t>
      </w:r>
    </w:p>
    <w:p>
      <w:r>
        <w:t>}</w:t>
      </w:r>
    </w:p>
    <w:p>
      <w:r>
        <w:t>p &gt; .user {</w:t>
      </w:r>
    </w:p>
    <w:p>
      <w:r>
        <w:tab/>
        <w:t>opacity: 0.5;</w:t>
      </w:r>
    </w:p>
    <w:p>
      <w:r>
        <w:t>}</w:t>
      </w:r>
    </w:p>
    <w:p>
      <w:r>
        <w:t>td &gt; .user,</w:t>
      </w:r>
    </w:p>
    <w:p>
      <w:r>
        <w:t>td &gt; time {</w:t>
      </w:r>
    </w:p>
    <w:p>
      <w:r>
        <w:tab/>
        <w:t>white-space: nowrap;</w:t>
      </w:r>
    </w:p>
    <w:p>
      <w:r>
        <w:t>}</w:t>
      </w:r>
    </w:p>
    <w:p>
      <w:r>
        <w:t>input[type="checkbox"] {</w:t>
      </w:r>
    </w:p>
    <w:p>
      <w:r>
        <w:tab/>
        <w:t>transform: scale(1.5);</w:t>
      </w:r>
    </w:p>
    <w:p>
      <w:r>
        <w:tab/>
        <w:t>margin-right: 0.6em;</w:t>
      </w:r>
    </w:p>
    <w:p>
      <w:r>
        <w:tab/>
        <w:t>vertical-align: middle;</w:t>
      </w:r>
    </w:p>
    <w:p>
      <w:r>
        <w:t>}</w:t>
      </w:r>
    </w:p>
    <w:p>
      <w:r>
        <w:t>p {</w:t>
      </w:r>
    </w:p>
    <w:p>
      <w:r>
        <w:tab/>
        <w:t>margin-top: 0.5em;</w:t>
      </w:r>
    </w:p>
    <w:p>
      <w:r>
        <w:tab/>
        <w:t>margin-bottom: 0.5em;</w:t>
      </w:r>
    </w:p>
    <w:p>
      <w:r>
        <w:t>}</w:t>
      </w:r>
    </w:p>
    <w:p>
      <w:r>
        <w:t>.image {</w:t>
      </w:r>
    </w:p>
    <w:p>
      <w:r>
        <w:tab/>
        <w:t>border: none;</w:t>
      </w:r>
    </w:p>
    <w:p>
      <w:r>
        <w:tab/>
        <w:t>margin: 1.5em 0;</w:t>
      </w:r>
    </w:p>
    <w:p>
      <w:r>
        <w:tab/>
        <w:t>padding: 0;</w:t>
      </w:r>
    </w:p>
    <w:p>
      <w:r>
        <w:tab/>
        <w:t>border-radius: 0;</w:t>
      </w:r>
    </w:p>
    <w:p>
      <w:r>
        <w:tab/>
        <w:t>text-align: center;</w:t>
      </w:r>
    </w:p>
    <w:p>
      <w:r>
        <w:t>}</w:t>
      </w:r>
    </w:p>
    <w:p>
      <w:r>
        <w:t>.code,</w:t>
      </w:r>
    </w:p>
    <w:p>
      <w:r>
        <w:t>code {</w:t>
      </w:r>
    </w:p>
    <w:p>
      <w:r>
        <w:tab/>
        <w:t>background: rgba(135, 131, 120, 0.15);</w:t>
      </w:r>
    </w:p>
    <w:p>
      <w:r>
        <w:tab/>
        <w:t>border-radius: 3px;</w:t>
      </w:r>
    </w:p>
    <w:p>
      <w:r>
        <w:tab/>
        <w:t>padding: 0.2em 0.4em;</w:t>
      </w:r>
    </w:p>
    <w:p>
      <w:r>
        <w:tab/>
        <w:t>border-radius: 3px;</w:t>
      </w:r>
    </w:p>
    <w:p>
      <w:r>
        <w:tab/>
        <w:t>font-size: 85%;</w:t>
      </w:r>
    </w:p>
    <w:p>
      <w:r>
        <w:tab/>
        <w:t>tab-size: 2;</w:t>
      </w:r>
    </w:p>
    <w:p>
      <w:r>
        <w:t>}</w:t>
      </w:r>
    </w:p>
    <w:p>
      <w:r>
        <w:t>code {</w:t>
      </w:r>
    </w:p>
    <w:p>
      <w:r>
        <w:tab/>
        <w:t>color: #eb5757;</w:t>
      </w:r>
    </w:p>
    <w:p>
      <w:r>
        <w:t>}</w:t>
      </w:r>
    </w:p>
    <w:p>
      <w:r>
        <w:t>.code {</w:t>
      </w:r>
    </w:p>
    <w:p>
      <w:r>
        <w:tab/>
        <w:t>padding: 1.5em 1em;</w:t>
      </w:r>
    </w:p>
    <w:p>
      <w:r>
        <w:t>}</w:t>
      </w:r>
    </w:p>
    <w:p>
      <w:r>
        <w:t>.code-wrap {</w:t>
      </w:r>
    </w:p>
    <w:p>
      <w:r>
        <w:tab/>
        <w:t>white-space: pre-wrap;</w:t>
      </w:r>
    </w:p>
    <w:p>
      <w:r>
        <w:tab/>
        <w:t>word-break: break-all;</w:t>
      </w:r>
    </w:p>
    <w:p>
      <w:r>
        <w:t>}</w:t>
      </w:r>
    </w:p>
    <w:p>
      <w:r>
        <w:t>.code &gt; code {</w:t>
      </w:r>
    </w:p>
    <w:p>
      <w:r>
        <w:tab/>
        <w:t>background: none;</w:t>
      </w:r>
    </w:p>
    <w:p>
      <w:r>
        <w:tab/>
        <w:t>padding: 0;</w:t>
      </w:r>
    </w:p>
    <w:p>
      <w:r>
        <w:tab/>
        <w:t>font-size: 100%;</w:t>
      </w:r>
    </w:p>
    <w:p>
      <w:r>
        <w:tab/>
        <w:t>color: inherit;</w:t>
      </w:r>
    </w:p>
    <w:p>
      <w:r>
        <w:t>}</w:t>
      </w:r>
    </w:p>
    <w:p>
      <w:r>
        <w:t>blockquote {</w:t>
      </w:r>
    </w:p>
    <w:p>
      <w:r>
        <w:tab/>
        <w:t>font-size: 1.25em;</w:t>
      </w:r>
    </w:p>
    <w:p>
      <w:r>
        <w:tab/>
        <w:t>margin: 1em 0;</w:t>
      </w:r>
    </w:p>
    <w:p>
      <w:r>
        <w:tab/>
        <w:t>padding-left: 1em;</w:t>
      </w:r>
    </w:p>
    <w:p>
      <w:r>
        <w:tab/>
        <w:t>border-left: 3px solid rgb(55, 53, 47);</w:t>
      </w:r>
    </w:p>
    <w:p>
      <w:r>
        <w:t>}</w:t>
      </w:r>
    </w:p>
    <w:p>
      <w:r>
        <w:t>.bookmark {</w:t>
      </w:r>
    </w:p>
    <w:p>
      <w:r>
        <w:tab/>
        <w:t>text-decoration: none;</w:t>
      </w:r>
    </w:p>
    <w:p>
      <w:r>
        <w:tab/>
        <w:t>max-height: 8em;</w:t>
      </w:r>
    </w:p>
    <w:p>
      <w:r>
        <w:tab/>
        <w:t>padding: 0;</w:t>
      </w:r>
    </w:p>
    <w:p>
      <w:r>
        <w:tab/>
        <w:t>display: flex;</w:t>
      </w:r>
    </w:p>
    <w:p>
      <w:r>
        <w:tab/>
        <w:t>width: 100%;</w:t>
      </w:r>
    </w:p>
    <w:p>
      <w:r>
        <w:tab/>
        <w:t>align-items: stretch;</w:t>
      </w:r>
    </w:p>
    <w:p>
      <w:r>
        <w:t>}</w:t>
      </w:r>
    </w:p>
    <w:p>
      <w:r>
        <w:t>.bookmark-title {</w:t>
      </w:r>
    </w:p>
    <w:p>
      <w:r>
        <w:tab/>
        <w:t>font-size: 0.85em;</w:t>
      </w:r>
    </w:p>
    <w:p>
      <w:r>
        <w:tab/>
        <w:t>overflow: hidden;</w:t>
      </w:r>
    </w:p>
    <w:p>
      <w:r>
        <w:tab/>
        <w:t>text-overflow: ellipsis;</w:t>
      </w:r>
    </w:p>
    <w:p>
      <w:r>
        <w:tab/>
        <w:t>height: 1.75em;</w:t>
      </w:r>
    </w:p>
    <w:p>
      <w:r>
        <w:tab/>
        <w:t>white-space: nowrap;</w:t>
      </w:r>
    </w:p>
    <w:p>
      <w:r>
        <w:t>}</w:t>
      </w:r>
    </w:p>
    <w:p>
      <w:r>
        <w:t>.bookmark-text {</w:t>
      </w:r>
    </w:p>
    <w:p>
      <w:r>
        <w:tab/>
        <w:t>display: flex;</w:t>
      </w:r>
    </w:p>
    <w:p>
      <w:r>
        <w:tab/>
        <w:t>flex-direction: column;</w:t>
      </w:r>
    </w:p>
    <w:p>
      <w:r>
        <w:t>}</w:t>
      </w:r>
    </w:p>
    <w:p>
      <w:r>
        <w:t>.bookmark-info {</w:t>
      </w:r>
    </w:p>
    <w:p>
      <w:r>
        <w:tab/>
        <w:t>flex: 4 1 180px;</w:t>
      </w:r>
    </w:p>
    <w:p>
      <w:r>
        <w:tab/>
        <w:t>padding: 12px 14px 14px;</w:t>
      </w:r>
    </w:p>
    <w:p>
      <w:r>
        <w:tab/>
        <w:t>display: flex;</w:t>
      </w:r>
    </w:p>
    <w:p>
      <w:r>
        <w:tab/>
        <w:t>flex-direction: column;</w:t>
      </w:r>
    </w:p>
    <w:p>
      <w:r>
        <w:tab/>
        <w:t>justify-content: space-between;</w:t>
      </w:r>
    </w:p>
    <w:p>
      <w:r>
        <w:t>}</w:t>
      </w:r>
    </w:p>
    <w:p>
      <w:r>
        <w:t>.bookmark-image {</w:t>
      </w:r>
    </w:p>
    <w:p>
      <w:r>
        <w:tab/>
        <w:t>width: 33%;</w:t>
      </w:r>
    </w:p>
    <w:p>
      <w:r>
        <w:tab/>
        <w:t>flex: 1 1 180px;</w:t>
      </w:r>
    </w:p>
    <w:p>
      <w:r>
        <w:tab/>
        <w:t>display: block;</w:t>
      </w:r>
    </w:p>
    <w:p>
      <w:r>
        <w:tab/>
        <w:t>position: relative;</w:t>
      </w:r>
    </w:p>
    <w:p>
      <w:r>
        <w:tab/>
        <w:t>object-fit: cover;</w:t>
      </w:r>
    </w:p>
    <w:p>
      <w:r>
        <w:tab/>
        <w:t>border-radius: 1px;</w:t>
      </w:r>
    </w:p>
    <w:p>
      <w:r>
        <w:t>}</w:t>
      </w:r>
    </w:p>
    <w:p>
      <w:r>
        <w:t>.bookmark-description {</w:t>
      </w:r>
    </w:p>
    <w:p>
      <w:r>
        <w:tab/>
        <w:t>color: rgba(55, 53, 47, 0.6);</w:t>
      </w:r>
    </w:p>
    <w:p>
      <w:r>
        <w:tab/>
        <w:t>font-size: 0.75em;</w:t>
      </w:r>
    </w:p>
    <w:p>
      <w:r>
        <w:tab/>
        <w:t>overflow: hidden;</w:t>
      </w:r>
    </w:p>
    <w:p>
      <w:r>
        <w:tab/>
        <w:t>max-height: 4.5em;</w:t>
      </w:r>
    </w:p>
    <w:p>
      <w:r>
        <w:tab/>
        <w:t>word-break: break-word;</w:t>
      </w:r>
    </w:p>
    <w:p>
      <w:r>
        <w:t>}</w:t>
      </w:r>
    </w:p>
    <w:p>
      <w:r>
        <w:t>.bookmark-href {</w:t>
      </w:r>
    </w:p>
    <w:p>
      <w:r>
        <w:tab/>
        <w:t>font-size: 0.75em;</w:t>
      </w:r>
    </w:p>
    <w:p>
      <w:r>
        <w:tab/>
        <w:t>margin-top: 0.25em;</w:t>
      </w:r>
    </w:p>
    <w:p>
      <w:r>
        <w:t>}</w:t>
      </w:r>
    </w:p>
    <w:p>
      <w:r>
        <w:t>.sans { font-family: ui-sans-serif, -apple-system, BlinkMacSystemFont, "Segoe UI Variable Display", "Segoe UI", Helvetica, "Apple Color Emoji", Arial, sans-serif, "Segoe UI Emoji", "Segoe UI Symbol"; }</w:t>
      </w:r>
    </w:p>
    <w:p>
      <w:r>
        <w:t>.code { font-family: "SFMono-Regular", Menlo, Consolas, "PT Mono", "Liberation Mono", Courier, monospace; }</w:t>
      </w:r>
    </w:p>
    <w:p>
      <w:r>
        <w:t>.serif { font-family: Lyon-Text, Georgia, ui-serif, serif; }</w:t>
      </w:r>
    </w:p>
    <w:p>
      <w:r>
        <w:t>.mono { font-family: iawriter-mono, Nitti, Menlo, Courier, monospace; }</w:t>
      </w:r>
    </w:p>
    <w:p>
      <w:r>
        <w:t>.pdf .sans { font-family: Inter, ui-sans-serif, -apple-system, BlinkMacSystemFont, "Segoe UI Variable Display", "Segoe UI", Helvetica, "Apple Color Emoji", Arial, sans-serif, "Segoe UI Emoji", "Segoe UI Symbol", 'Twemoji', 'Noto Color Emoji', 'Noto Sans CJK JP'; }</w:t>
      </w:r>
    </w:p>
    <w:p>
      <w:r>
        <w:t>.pdf:lang(zh-CN) .sans { font-family: Inter, ui-sans-serif, -apple-system, BlinkMacSystemFont, "Segoe UI Variable Display", "Segoe UI", Helvetica, "Apple Color Emoji", Arial, sans-serif, "Segoe UI Emoji", "Segoe UI Symbol", 'Twemoji', 'Noto Color Emoji', 'Noto Sans CJK SC'; }</w:t>
      </w:r>
    </w:p>
    <w:p>
      <w:r>
        <w:t>.pdf:lang(zh-TW) .sans { font-family: Inter, ui-sans-serif, -apple-system, BlinkMacSystemFont, "Segoe UI Variable Display", "Segoe UI", Helvetica, "Apple Color Emoji", Arial, sans-serif, "Segoe UI Emoji", "Segoe UI Symbol", 'Twemoji', 'Noto Color Emoji', 'Noto Sans CJK TC'; }</w:t>
      </w:r>
    </w:p>
    <w:p>
      <w:r>
        <w:t>.pdf:lang(ko-KR) .sans { font-family: Inter, ui-sans-serif, -apple-system, BlinkMacSystemFont, "Segoe UI Variable Display", "Segoe UI", Helvetica, "Apple Color Emoji", Arial, sans-serif, "Segoe UI Emoji", "Segoe UI Symbol", 'Twemoji', 'Noto Color Emoji', 'Noto Sans CJK KR'; }</w:t>
      </w:r>
    </w:p>
    <w:p>
      <w:r>
        <w:t>.pdf .code { font-family: Source Code Pro, "SFMono-Regular", Menlo, Consolas, "PT Mono", "Liberation Mono", Courier, monospace, 'Twemoji', 'Noto Color Emoji', 'Noto Sans Mono CJK JP'; }</w:t>
      </w:r>
    </w:p>
    <w:p>
      <w:r>
        <w:t>.pdf:lang(zh-CN) .code { font-family: Source Code Pro, "SFMono-Regular", Menlo, Consolas, "PT Mono", "Liberation Mono", Courier, monospace, 'Twemoji', 'Noto Color Emoji', 'Noto Sans Mono CJK SC'; }</w:t>
      </w:r>
    </w:p>
    <w:p>
      <w:r>
        <w:t>.pdf:lang(zh-TW) .code { font-family: Source Code Pro, "SFMono-Regular", Menlo, Consolas, "PT Mono", "Liberation Mono", Courier, monospace, 'Twemoji', 'Noto Color Emoji', 'Noto Sans Mono CJK TC'; }</w:t>
      </w:r>
    </w:p>
    <w:p>
      <w:r>
        <w:t>.pdf:lang(ko-KR) .code { font-family: Source Code Pro, "SFMono-Regular", Menlo, Consolas, "PT Mono", "Liberation Mono", Courier, monospace, 'Twemoji', 'Noto Color Emoji', 'Noto Sans Mono CJK KR'; }</w:t>
      </w:r>
    </w:p>
    <w:p>
      <w:r>
        <w:t>.pdf .serif { font-family: PT Serif, Lyon-Text, Georgia, ui-serif, serif, 'Twemoji', 'Noto Color Emoji', 'Noto Serif CJK JP'; }</w:t>
      </w:r>
    </w:p>
    <w:p>
      <w:r>
        <w:t>.pdf:lang(zh-CN) .serif { font-family: PT Serif, Lyon-Text, Georgia, ui-serif, serif, 'Twemoji', 'Noto Color Emoji', 'Noto Serif CJK SC'; }</w:t>
      </w:r>
    </w:p>
    <w:p>
      <w:r>
        <w:t>.pdf:lang(zh-TW) .serif { font-family: PT Serif, Lyon-Text, Georgia, ui-serif, serif, 'Twemoji', 'Noto Color Emoji', 'Noto Serif CJK TC'; }</w:t>
      </w:r>
    </w:p>
    <w:p>
      <w:r>
        <w:t>.pdf:lang(ko-KR) .serif { font-family: PT Serif, Lyon-Text, Georgia, ui-serif, serif, 'Twemoji', 'Noto Color Emoji', 'Noto Serif CJK KR'; }</w:t>
      </w:r>
    </w:p>
    <w:p>
      <w:r>
        <w:t>.pdf .mono { font-family: PT Mono, iawriter-mono, Nitti, Menlo, Courier, monospace, 'Twemoji', 'Noto Color Emoji', 'Noto Sans Mono CJK JP'; }</w:t>
      </w:r>
    </w:p>
    <w:p>
      <w:r>
        <w:t>.pdf:lang(zh-CN) .mono { font-family: PT Mono, iawriter-mono, Nitti, Menlo, Courier, monospace, 'Twemoji', 'Noto Color Emoji', 'Noto Sans Mono CJK SC'; }</w:t>
      </w:r>
    </w:p>
    <w:p>
      <w:r>
        <w:t>.pdf:lang(zh-TW) .mono { font-family: PT Mono, iawriter-mono, Nitti, Menlo, Courier, monospace, 'Twemoji', 'Noto Color Emoji', 'Noto Sans Mono CJK TC'; }</w:t>
      </w:r>
    </w:p>
    <w:p>
      <w:r>
        <w:t>.pdf:lang(ko-KR) .mono { font-family: PT Mono, iawriter-mono, Nitti, Menlo, Courier, monospace, 'Twemoji', 'Noto Color Emoji', 'Noto Sans Mono CJK KR'; }</w:t>
      </w:r>
    </w:p>
    <w:p>
      <w:r>
        <w:t>.highlight-default {</w:t>
      </w:r>
    </w:p>
    <w:p>
      <w:r>
        <w:tab/>
        <w:t>color: rgba(50, 48, 44, 1);</w:t>
      </w:r>
    </w:p>
    <w:p>
      <w:r>
        <w:t>}</w:t>
      </w:r>
    </w:p>
    <w:p>
      <w:r>
        <w:t>.highlight-gray {</w:t>
      </w:r>
    </w:p>
    <w:p>
      <w:r>
        <w:tab/>
        <w:t>color: rgba(115, 114, 110, 1);</w:t>
      </w:r>
    </w:p>
    <w:p>
      <w:r>
        <w:tab/>
        <w:t>fill: rgba(115, 114, 110, 1);</w:t>
      </w:r>
    </w:p>
    <w:p>
      <w:r>
        <w:t>}</w:t>
      </w:r>
    </w:p>
    <w:p>
      <w:r>
        <w:t>.highlight-brown {</w:t>
      </w:r>
    </w:p>
    <w:p>
      <w:r>
        <w:tab/>
        <w:t>color: rgba(159, 107, 83, 1);</w:t>
      </w:r>
    </w:p>
    <w:p>
      <w:r>
        <w:tab/>
        <w:t>fill: rgba(159, 107, 83, 1);</w:t>
      </w:r>
    </w:p>
    <w:p>
      <w:r>
        <w:t>}</w:t>
      </w:r>
    </w:p>
    <w:p>
      <w:r>
        <w:t>.highlight-orange {</w:t>
      </w:r>
    </w:p>
    <w:p>
      <w:r>
        <w:tab/>
        <w:t>color: rgba(217, 115, 13, 1);</w:t>
      </w:r>
    </w:p>
    <w:p>
      <w:r>
        <w:tab/>
        <w:t>fill: rgba(217, 115, 13, 1);</w:t>
      </w:r>
    </w:p>
    <w:p>
      <w:r>
        <w:t>}</w:t>
      </w:r>
    </w:p>
    <w:p>
      <w:r>
        <w:t>.highlight-yellow {</w:t>
      </w:r>
    </w:p>
    <w:p>
      <w:r>
        <w:tab/>
        <w:t>color: rgba(203, 145, 47, 1);</w:t>
      </w:r>
    </w:p>
    <w:p>
      <w:r>
        <w:tab/>
        <w:t>fill: rgba(203, 145, 47, 1);</w:t>
      </w:r>
    </w:p>
    <w:p>
      <w:r>
        <w:t>}</w:t>
      </w:r>
    </w:p>
    <w:p>
      <w:r>
        <w:t>.highlight-teal {</w:t>
      </w:r>
    </w:p>
    <w:p>
      <w:r>
        <w:tab/>
        <w:t>color: rgba(68, 131, 97, 1);</w:t>
      </w:r>
    </w:p>
    <w:p>
      <w:r>
        <w:tab/>
        <w:t>fill: rgba(68, 131, 97, 1);</w:t>
      </w:r>
    </w:p>
    <w:p>
      <w:r>
        <w:t>}</w:t>
      </w:r>
    </w:p>
    <w:p>
      <w:r>
        <w:t>.highlight-blue {</w:t>
      </w:r>
    </w:p>
    <w:p>
      <w:r>
        <w:tab/>
        <w:t>color: rgba(51, 126, 169, 1);</w:t>
      </w:r>
    </w:p>
    <w:p>
      <w:r>
        <w:tab/>
        <w:t>fill: rgba(51, 126, 169, 1);</w:t>
      </w:r>
    </w:p>
    <w:p>
      <w:r>
        <w:t>}</w:t>
      </w:r>
    </w:p>
    <w:p>
      <w:r>
        <w:t>.highlight-purple {</w:t>
      </w:r>
    </w:p>
    <w:p>
      <w:r>
        <w:tab/>
        <w:t>color: rgba(144, 101, 176, 1);</w:t>
      </w:r>
    </w:p>
    <w:p>
      <w:r>
        <w:tab/>
        <w:t>fill: rgba(144, 101, 176, 1);</w:t>
      </w:r>
    </w:p>
    <w:p>
      <w:r>
        <w:t>}</w:t>
      </w:r>
    </w:p>
    <w:p>
      <w:r>
        <w:t>.highlight-pink {</w:t>
      </w:r>
    </w:p>
    <w:p>
      <w:r>
        <w:tab/>
        <w:t>color: rgba(193, 76, 138, 1);</w:t>
      </w:r>
    </w:p>
    <w:p>
      <w:r>
        <w:tab/>
        <w:t>fill: rgba(193, 76, 138, 1);</w:t>
      </w:r>
    </w:p>
    <w:p>
      <w:r>
        <w:t>}</w:t>
      </w:r>
    </w:p>
    <w:p>
      <w:r>
        <w:t>.highlight-red {</w:t>
      </w:r>
    </w:p>
    <w:p>
      <w:r>
        <w:tab/>
        <w:t>color: rgba(205, 60, 58, 1);</w:t>
      </w:r>
    </w:p>
    <w:p>
      <w:r>
        <w:tab/>
        <w:t>fill: rgba(205, 60, 58, 1);</w:t>
      </w:r>
    </w:p>
    <w:p>
      <w:r>
        <w:t>}</w:t>
      </w:r>
    </w:p>
    <w:p>
      <w:r>
        <w:t>.highlight-default_background {</w:t>
      </w:r>
    </w:p>
    <w:p>
      <w:r>
        <w:tab/>
        <w:t>color: rgba(50, 48, 44, 1);</w:t>
      </w:r>
    </w:p>
    <w:p>
      <w:r>
        <w:t>}</w:t>
      </w:r>
    </w:p>
    <w:p>
      <w:r>
        <w:t>.highlight-gray_background {</w:t>
      </w:r>
    </w:p>
    <w:p>
      <w:r>
        <w:tab/>
        <w:t>background: rgba(248, 248, 247, 1);</w:t>
      </w:r>
    </w:p>
    <w:p>
      <w:r>
        <w:t>}</w:t>
      </w:r>
    </w:p>
    <w:p>
      <w:r>
        <w:t>.highlight-brown_background {</w:t>
      </w:r>
    </w:p>
    <w:p>
      <w:r>
        <w:tab/>
        <w:t>background: rgba(244, 238, 238, 1);</w:t>
      </w:r>
    </w:p>
    <w:p>
      <w:r>
        <w:t>}</w:t>
      </w:r>
    </w:p>
    <w:p>
      <w:r>
        <w:t>.highlight-orange_background {</w:t>
      </w:r>
    </w:p>
    <w:p>
      <w:r>
        <w:tab/>
        <w:t>background: rgba(251, 236, 221, 1);</w:t>
      </w:r>
    </w:p>
    <w:p>
      <w:r>
        <w:t>}</w:t>
      </w:r>
    </w:p>
    <w:p>
      <w:r>
        <w:t>.highlight-yellow_background {</w:t>
      </w:r>
    </w:p>
    <w:p>
      <w:r>
        <w:tab/>
        <w:t>background: rgba(251, 243, 219, 1);</w:t>
      </w:r>
    </w:p>
    <w:p>
      <w:r>
        <w:t>}</w:t>
      </w:r>
    </w:p>
    <w:p>
      <w:r>
        <w:t>.highlight-teal_background {</w:t>
      </w:r>
    </w:p>
    <w:p>
      <w:r>
        <w:tab/>
        <w:t>background: rgba(237, 243, 236, 1);</w:t>
      </w:r>
    </w:p>
    <w:p>
      <w:r>
        <w:t>}</w:t>
      </w:r>
    </w:p>
    <w:p>
      <w:r>
        <w:t>.highlight-blue_background {</w:t>
      </w:r>
    </w:p>
    <w:p>
      <w:r>
        <w:tab/>
        <w:t>background: rgba(231, 243, 248, 1);</w:t>
      </w:r>
    </w:p>
    <w:p>
      <w:r>
        <w:t>}</w:t>
      </w:r>
    </w:p>
    <w:p>
      <w:r>
        <w:t>.highlight-purple_background {</w:t>
      </w:r>
    </w:p>
    <w:p>
      <w:r>
        <w:tab/>
        <w:t>background: rgba(248, 243, 252, 1);</w:t>
      </w:r>
    </w:p>
    <w:p>
      <w:r>
        <w:t>}</w:t>
      </w:r>
    </w:p>
    <w:p>
      <w:r>
        <w:t>.highlight-pink_background {</w:t>
      </w:r>
    </w:p>
    <w:p>
      <w:r>
        <w:tab/>
        <w:t>background: rgba(252, 241, 246, 1);</w:t>
      </w:r>
    </w:p>
    <w:p>
      <w:r>
        <w:t>}</w:t>
      </w:r>
    </w:p>
    <w:p>
      <w:r>
        <w:t>.highlight-red_background {</w:t>
      </w:r>
    </w:p>
    <w:p>
      <w:r>
        <w:tab/>
        <w:t>background: rgba(253, 235, 236, 1);</w:t>
      </w:r>
    </w:p>
    <w:p>
      <w:r>
        <w:t>}</w:t>
      </w:r>
    </w:p>
    <w:p>
      <w:r>
        <w:t>.block-color-default {</w:t>
      </w:r>
    </w:p>
    <w:p>
      <w:r>
        <w:tab/>
        <w:t>color: inherit;</w:t>
      </w:r>
    </w:p>
    <w:p>
      <w:r>
        <w:tab/>
        <w:t>fill: inherit;</w:t>
      </w:r>
    </w:p>
    <w:p>
      <w:r>
        <w:t>}</w:t>
      </w:r>
    </w:p>
    <w:p>
      <w:r>
        <w:t>.block-color-gray {</w:t>
      </w:r>
    </w:p>
    <w:p>
      <w:r>
        <w:tab/>
        <w:t>color: rgba(115, 114, 110, 1);</w:t>
      </w:r>
    </w:p>
    <w:p>
      <w:r>
        <w:tab/>
        <w:t>fill: rgba(115, 114, 110, 1);</w:t>
      </w:r>
    </w:p>
    <w:p>
      <w:r>
        <w:t>}</w:t>
      </w:r>
    </w:p>
    <w:p>
      <w:r>
        <w:t>.block-color-brown {</w:t>
      </w:r>
    </w:p>
    <w:p>
      <w:r>
        <w:tab/>
        <w:t>color: rgba(159, 107, 83, 1);</w:t>
      </w:r>
    </w:p>
    <w:p>
      <w:r>
        <w:tab/>
        <w:t>fill: rgba(159, 107, 83, 1);</w:t>
      </w:r>
    </w:p>
    <w:p>
      <w:r>
        <w:t>}</w:t>
      </w:r>
    </w:p>
    <w:p>
      <w:r>
        <w:t>.block-color-orange {</w:t>
      </w:r>
    </w:p>
    <w:p>
      <w:r>
        <w:tab/>
        <w:t>color: rgba(217, 115, 13, 1);</w:t>
      </w:r>
    </w:p>
    <w:p>
      <w:r>
        <w:tab/>
        <w:t>fill: rgba(217, 115, 13, 1);</w:t>
      </w:r>
    </w:p>
    <w:p>
      <w:r>
        <w:t>}</w:t>
      </w:r>
    </w:p>
    <w:p>
      <w:r>
        <w:t>.block-color-yellow {</w:t>
      </w:r>
    </w:p>
    <w:p>
      <w:r>
        <w:tab/>
        <w:t>color: rgba(203, 145, 47, 1);</w:t>
      </w:r>
    </w:p>
    <w:p>
      <w:r>
        <w:tab/>
        <w:t>fill: rgba(203, 145, 47, 1);</w:t>
      </w:r>
    </w:p>
    <w:p>
      <w:r>
        <w:t>}</w:t>
      </w:r>
    </w:p>
    <w:p>
      <w:r>
        <w:t>.block-color-teal {</w:t>
      </w:r>
    </w:p>
    <w:p>
      <w:r>
        <w:tab/>
        <w:t>color: rgba(68, 131, 97, 1);</w:t>
      </w:r>
    </w:p>
    <w:p>
      <w:r>
        <w:tab/>
        <w:t>fill: rgba(68, 131, 97, 1);</w:t>
      </w:r>
    </w:p>
    <w:p>
      <w:r>
        <w:t>}</w:t>
      </w:r>
    </w:p>
    <w:p>
      <w:r>
        <w:t>.block-color-blue {</w:t>
      </w:r>
    </w:p>
    <w:p>
      <w:r>
        <w:tab/>
        <w:t>color: rgba(51, 126, 169, 1);</w:t>
      </w:r>
    </w:p>
    <w:p>
      <w:r>
        <w:tab/>
        <w:t>fill: rgba(51, 126, 169, 1);</w:t>
      </w:r>
    </w:p>
    <w:p>
      <w:r>
        <w:t>}</w:t>
      </w:r>
    </w:p>
    <w:p>
      <w:r>
        <w:t>.block-color-purple {</w:t>
      </w:r>
    </w:p>
    <w:p>
      <w:r>
        <w:tab/>
        <w:t>color: rgba(144, 101, 176, 1);</w:t>
      </w:r>
    </w:p>
    <w:p>
      <w:r>
        <w:tab/>
        <w:t>fill: rgba(144, 101, 176, 1);</w:t>
      </w:r>
    </w:p>
    <w:p>
      <w:r>
        <w:t>}</w:t>
      </w:r>
    </w:p>
    <w:p>
      <w:r>
        <w:t>.block-color-pink {</w:t>
      </w:r>
    </w:p>
    <w:p>
      <w:r>
        <w:tab/>
        <w:t>color: rgba(193, 76, 138, 1);</w:t>
      </w:r>
    </w:p>
    <w:p>
      <w:r>
        <w:tab/>
        <w:t>fill: rgba(193, 76, 138, 1);</w:t>
      </w:r>
    </w:p>
    <w:p>
      <w:r>
        <w:t>}</w:t>
      </w:r>
    </w:p>
    <w:p>
      <w:r>
        <w:t>.block-color-red {</w:t>
      </w:r>
    </w:p>
    <w:p>
      <w:r>
        <w:tab/>
        <w:t>color: rgba(205, 60, 58, 1);</w:t>
      </w:r>
    </w:p>
    <w:p>
      <w:r>
        <w:tab/>
        <w:t>fill: rgba(205, 60, 58, 1);</w:t>
      </w:r>
    </w:p>
    <w:p>
      <w:r>
        <w:t>}</w:t>
      </w:r>
    </w:p>
    <w:p>
      <w:r>
        <w:t>.block-color-default_background {</w:t>
      </w:r>
    </w:p>
    <w:p>
      <w:r>
        <w:tab/>
        <w:t>color: inherit;</w:t>
      </w:r>
    </w:p>
    <w:p>
      <w:r>
        <w:tab/>
        <w:t>fill: inherit;</w:t>
      </w:r>
    </w:p>
    <w:p>
      <w:r>
        <w:t>}</w:t>
      </w:r>
    </w:p>
    <w:p>
      <w:r>
        <w:t>.block-color-gray_background {</w:t>
      </w:r>
    </w:p>
    <w:p>
      <w:r>
        <w:tab/>
        <w:t>background: rgba(248, 248, 247, 1);</w:t>
      </w:r>
    </w:p>
    <w:p>
      <w:r>
        <w:t>}</w:t>
      </w:r>
    </w:p>
    <w:p>
      <w:r>
        <w:t>.block-color-brown_background {</w:t>
      </w:r>
    </w:p>
    <w:p>
      <w:r>
        <w:tab/>
        <w:t>background: rgba(244, 238, 238, 1);</w:t>
      </w:r>
    </w:p>
    <w:p>
      <w:r>
        <w:t>}</w:t>
      </w:r>
    </w:p>
    <w:p>
      <w:r>
        <w:t>.block-color-orange_background {</w:t>
      </w:r>
    </w:p>
    <w:p>
      <w:r>
        <w:tab/>
        <w:t>background: rgba(251, 236, 221, 1);</w:t>
      </w:r>
    </w:p>
    <w:p>
      <w:r>
        <w:t>}</w:t>
      </w:r>
    </w:p>
    <w:p>
      <w:r>
        <w:t>.block-color-yellow_background {</w:t>
      </w:r>
    </w:p>
    <w:p>
      <w:r>
        <w:tab/>
        <w:t>background: rgba(251, 243, 219, 1);</w:t>
      </w:r>
    </w:p>
    <w:p>
      <w:r>
        <w:t>}</w:t>
      </w:r>
    </w:p>
    <w:p>
      <w:r>
        <w:t>.block-color-teal_background {</w:t>
      </w:r>
    </w:p>
    <w:p>
      <w:r>
        <w:tab/>
        <w:t>background: rgba(237, 243, 236, 1);</w:t>
      </w:r>
    </w:p>
    <w:p>
      <w:r>
        <w:t>}</w:t>
      </w:r>
    </w:p>
    <w:p>
      <w:r>
        <w:t>.block-color-blue_background {</w:t>
      </w:r>
    </w:p>
    <w:p>
      <w:r>
        <w:tab/>
        <w:t>background: rgba(231, 243, 248, 1);</w:t>
      </w:r>
    </w:p>
    <w:p>
      <w:r>
        <w:t>}</w:t>
      </w:r>
    </w:p>
    <w:p>
      <w:r>
        <w:t>.block-color-purple_background {</w:t>
      </w:r>
    </w:p>
    <w:p>
      <w:r>
        <w:tab/>
        <w:t>background: rgba(248, 243, 252, 1);</w:t>
      </w:r>
    </w:p>
    <w:p>
      <w:r>
        <w:t>}</w:t>
      </w:r>
    </w:p>
    <w:p>
      <w:r>
        <w:t>.block-color-pink_background {</w:t>
      </w:r>
    </w:p>
    <w:p>
      <w:r>
        <w:tab/>
        <w:t>background: rgba(252, 241, 246, 1);</w:t>
      </w:r>
    </w:p>
    <w:p>
      <w:r>
        <w:t>}</w:t>
      </w:r>
    </w:p>
    <w:p>
      <w:r>
        <w:t>.block-color-red_background {</w:t>
      </w:r>
    </w:p>
    <w:p>
      <w:r>
        <w:tab/>
        <w:t>background: rgba(253, 235, 236, 1);</w:t>
      </w:r>
    </w:p>
    <w:p>
      <w:r>
        <w:t>}</w:t>
      </w:r>
    </w:p>
    <w:p>
      <w:r>
        <w:t>.select-value-color-default { background-color: rgba(42, 28, 0, 0.07); }</w:t>
      </w:r>
    </w:p>
    <w:p>
      <w:r>
        <w:t>.select-value-color-gray { background-color: rgba(28, 19, 1, 0.11); }</w:t>
      </w:r>
    </w:p>
    <w:p>
      <w:r>
        <w:t>.select-value-color-brown { background-color: rgba(142, 58, 1, 0.141); }</w:t>
      </w:r>
    </w:p>
    <w:p>
      <w:r>
        <w:t>.select-value-color-orange { background-color: rgba(213, 96, 0, 0.188); }</w:t>
      </w:r>
    </w:p>
    <w:p>
      <w:r>
        <w:t>.select-value-color-yellow { background-color: rgba(209, 155, 0, 0.238); }</w:t>
      </w:r>
    </w:p>
    <w:p>
      <w:r>
        <w:t>.select-value-color-green { background-color: rgba(1, 104, 42, 0.145); }</w:t>
      </w:r>
    </w:p>
    <w:p>
      <w:r>
        <w:t>.select-value-color-blue { background-color: rgba(45, 149, 218, 0.236); }</w:t>
      </w:r>
    </w:p>
    <w:p>
      <w:r>
        <w:t>.select-value-color-purple { background-color: rgba(104, 1, 184, 0.125); }</w:t>
      </w:r>
    </w:p>
    <w:p>
      <w:r>
        <w:t>.select-value-color-pink { background-color: rgba(204, 1, 88, 0.137); }</w:t>
      </w:r>
    </w:p>
    <w:p>
      <w:r>
        <w:t>.select-value-color-red { background-color: rgba(228, 26, 0, 0.148); }</w:t>
      </w:r>
    </w:p>
    <w:p>
      <w:r>
        <w:t>.checkbox {</w:t>
      </w:r>
    </w:p>
    <w:p>
      <w:r>
        <w:tab/>
        <w:t>display: inline-flex;</w:t>
      </w:r>
    </w:p>
    <w:p>
      <w:r>
        <w:tab/>
        <w:t>vertical-align: text-bottom;</w:t>
      </w:r>
    </w:p>
    <w:p>
      <w:r>
        <w:tab/>
        <w:t>width: 16;</w:t>
      </w:r>
    </w:p>
    <w:p>
      <w:r>
        <w:tab/>
        <w:t>height: 16;</w:t>
      </w:r>
    </w:p>
    <w:p>
      <w:r>
        <w:tab/>
        <w:t>background-size: 16px;</w:t>
      </w:r>
    </w:p>
    <w:p>
      <w:r>
        <w:tab/>
        <w:t>margin-left: 2px;</w:t>
      </w:r>
    </w:p>
    <w:p>
      <w:r>
        <w:tab/>
        <w:t>margin-right: 5px;</w:t>
      </w:r>
    </w:p>
    <w:p>
      <w:r>
        <w:t>}</w:t>
      </w:r>
    </w:p>
    <w:p>
      <w:r>
        <w:t>.checkbox-on {</w:t>
      </w:r>
    </w:p>
    <w:p>
      <w:r>
        <w:tab/>
        <w:t>background-image: url("data:image/svg+xml;charset=UTF-8,%3Csvg%20width%3D%2216%22%20height%3D%2216%22%20viewBox%3D%220%200%2016%2016%22%20fill%3D%22none%22%20xmlns%3D%22http%3A%2F%2Fwww.w3.org%2F2000%2Fsvg%22%3E%0A%3Crect%20width%3D%2216%22%20height%3D%2216%22%20fill%3D%22%2358A9D7%22%2F%3E%0A%3Cpath%20d%3D%22M6.71429%2012.2852L14%204.9995L12.7143%203.71436L6.71429%209.71378L3.28571%206.2831L2%207.57092L6.71429%2012.2852Z%22%20fill%3D%22white%22%2F%3E%0A%3C%2Fsvg%3E");</w:t>
      </w:r>
    </w:p>
    <w:p>
      <w:r>
        <w:t>}</w:t>
      </w:r>
    </w:p>
    <w:p>
      <w:r>
        <w:t>.checkbox-off {</w:t>
      </w:r>
    </w:p>
    <w:p>
      <w:r>
        <w:tab/>
        <w:t>background-image: url("data:image/svg+xml;charset=UTF-8,%3Csvg%20width%3D%2216%22%20height%3D%2216%22%20viewBox%3D%220%200%2016%2016%22%20fill%3D%22none%22%20xmlns%3D%22http%3A%2F%2Fwww.w3.org%2F2000%2Fsvg%22%3E%0A%3Crect%20x%3D%220.75%22%20y%3D%220.75%22%20width%3D%2214.5%22%20height%3D%2214.5%22%20fill%3D%22white%22%20stroke%3D%22%2336352F%22%20stroke-width%3D%221.5%22%2F%3E%0A%3C%2Fsvg%3E");</w:t>
      </w:r>
    </w:p>
    <w:p>
      <w:r>
        <w:t>}</w:t>
      </w:r>
    </w:p>
    <w:p>
      <w:r>
        <w:t>&lt;/style&gt;&lt;/head&gt;&lt;body&gt;&lt;article id="32a817aa-1fce-41ee-bbfb-610b3c7c19e4" class="page sans"&gt;&lt;header&gt;&lt;img class="page-cover-image" src="https://images.unsplash.com/photo-1487017159836-4e23ece2e4cf?ixlib=rb-4.0.3&amp;amp;q=85&amp;amp;fm=jpg&amp;amp;crop=entropy&amp;amp;cs=srgb" style="object-position:center 15.590000000000003%"/&gt;&lt;div class="page-header-icon page-header-icon-with-cover"&gt;&lt;span class="icon"&gt;🤝&lt;/span&gt;&lt;/div&gt;&lt;h1 class="page-title"&gt;Referral Partner Strategy&lt;/h1&gt;&lt;p class="page-description"&gt;&lt;/p&gt;&lt;/header&gt;&lt;div class="page-body"&gt;&lt;div id="3af969ac-0c1b-4254-8b7b-e4b1bece57b8" class="column-list"&gt;&lt;div id="8a3efdce-db3b-4b5d-8620-fee0c76038c8" style="width:25%" class="column"&gt;&lt;p id="52fc95ba-db41-4a09-bfa0-db6f726c4e82" class=""&gt;View &lt;a href="https://app.itsdart.com/d/Xdz0DKaolbFC-Referral-Partner-Strategy"&gt;Referral Partner Strategy&lt;/a&gt; on &lt;a href="https://app.itsdart.com/d/Xdz0DKaolbFC-Referral-Partner-Strategy"&gt;https://app.itsdart.com/d/Xdz0DKaolbFC-Referral-Partner-Strategy&lt;/a&gt;:&lt;/p&gt;&lt;p id="28b2b872-f655-41b9-abbe-8b8774acf72d" class=""&gt;</w:t>
      </w:r>
    </w:p>
    <w:p>
      <w:r>
        <w:t>&lt;/p&gt;&lt;/div&gt;&lt;div id="67d20c7b-c2ed-4988-b12c-8768eb7286c5" style="width:75%" class="column"&gt;&lt;figure id="43673166-0fe9-40e6-938b-eace9a6ebd3b"&gt;&lt;a href="https://app.itsdart.com/d/Xdz0DKaolbFC-Referral-Partner-Strategy" class="bookmark source"&gt;&lt;div class="bookmark-info"&gt;&lt;div class="bookmark-text"&gt;&lt;div class="bookmark-title"&gt;Dart&lt;/div&gt;&lt;div class="bookmark-description"&gt;Dart is the ultimate AI project management tool. It will save you seven hours per week in project management overhead.&lt;/div&gt;&lt;/div&gt;&lt;div class="bookmark-href"&gt;&lt;img src="https://d2hzl9q4421psk.cloudfront.net/static/dist/assets/favicon-0d277196.png" class="icon bookmark-icon"/&gt;https://app.itsdart.com/d/Xdz0DKaolbFC-Referral-Partner-Strategy&lt;/div&gt;&lt;/div&gt;&lt;/a&gt;&lt;/figure&gt;&lt;/div&gt;&lt;/div&gt;&lt;p id="c85c1f80-2ae1-4218-9a53-2b2b121126bc" class=""&gt;</w:t>
      </w:r>
    </w:p>
    <w:p>
      <w:r>
        <w:t>&lt;/p&gt;&lt;h3 id="f160c058-fa8f-46c5-878e-4b4afe7e12af" class=""&gt;Call Recording, Summary, Transcript:&lt;/h3&gt;&lt;h1 id="c46b4a2a-0d29-46a1-8e06-e82f01fc04c9" class=""&gt;Summary:&lt;/h1&gt;&lt;p id="378d5fb4-7dcc-43e0-b9b8-a8ee0419c10d" class=""&gt;Sarah Thomas introduced the launch of a new referral program aimed at building a community of strategic partners. The program focuses on leveraging Mezcal&amp;#x27;s brand in the US and Mexico, emphasizing high integrity and community engagement. Mezcal offers services to senior living organizations, startups, and other mission-driven clients, providing comprehensive recruitment, payroll, and benefits management. The program differentiates itself from outsourcing by offering more control and better quality, with a focus on mission alignment. Resources include a one-pager, case studies, and immersion trips to Mexico. Referral partners will receive bonuses for successful referrals and are encouraged to participate in community events and newsletters.&lt;/p&gt;&lt;h2 id="1f3dac2c-0ebf-4022-ae4f-843f80e60280" class=""&gt;Transcript&lt;/h2&gt;&lt;p id="1f47f6d5-7a5b-4d17-bb5e-427201fcf18e" class=""&gt;&lt;a href="https://otter.ai/u/HYUzjzFFQMbzPa2o4iD7JRqKVgU?view=transcript"&gt;https://otter.ai/u/HYUzjzFFQMbzPa2o4iD7JRqKVgU?view=transcript&lt;/a&gt;&lt;/p&gt;&lt;h2 id="b23f0147-8f9d-46a3-9f56-1658caaecd55" class=""&gt;Action Items&lt;/h2&gt;&lt;ul id="de599e5f-262d-4db6-8a78-b08fe296e246" class="to-do-list"&gt;&lt;li&gt;&lt;div class="checkbox checkbox-off"&gt;&lt;/div&gt; &lt;span class="to-do-children-unchecked"&gt;Send presentation deck and additional resources to referral partners.&lt;/span&gt;&lt;div class="indented"&gt;&lt;/div&gt;&lt;/li&gt;&lt;/ul&gt;&lt;ul id="896c5015-9298-480f-8b8a-29e6f0d9903e" class="to-do-list"&gt;&lt;li&gt;&lt;div class="checkbox checkbox-off"&gt;&lt;/div&gt; &lt;span class="to-do-children-unchecked"&gt;Connect referral partners to monthly community newsletter.&lt;/span&gt;&lt;div class="indented"&gt;&lt;/div&gt;&lt;/li&gt;&lt;/ul&gt;&lt;ul id="941a8ad9-2f18-487a-9f34-bc043460de2d" class="to-do-list"&gt;&lt;li&gt;&lt;div class="checkbox checkbox-off"&gt;&lt;/div&gt; &lt;span class="to-do-children-unchecked"&gt;Get referral partners to sign agreement form to formalize bonuses.&lt;/span&gt;&lt;div class="indented"&gt;&lt;/div&gt;&lt;/li&gt;&lt;/ul&gt;&lt;h2 id="319a1c0d-ba69-4a82-ab2d-d254d9aa6daa" class=""&gt;Outline&lt;/h2&gt;&lt;h3 id="901e00bd-af09-4ea3-822c-e4d5507aade0" class=""&gt;Launch of the Referral Program and Community Building&lt;/h3&gt;&lt;ul id="a2903f52-b8ce-4941-b4d3-36479aa16837" class="bulleted-list"&gt;&lt;li style="list-style-type:disc"&gt;Sarah Thomas introduces the meeting, mentioning that it will be recorded and sent out for reference.&lt;/li&gt;&lt;/ul&gt;&lt;ul id="4c98cc47-988f-42b8-a24c-b336e2de841f" class="bulleted-list"&gt;&lt;li style="list-style-type:disc"&gt;Sarah announces the launch of a more formal referral program, emphasizing the importance of community and culture.&lt;/li&gt;&lt;/ul&gt;&lt;ul id="ebc1a3b3-01c3-4c09-86ac-2d94b5588a1b" class="bulleted-list"&gt;&lt;li style="list-style-type:disc"&gt;The goal is to build a community of referral partners who can help with open positions and feel valued as strategic partners.&lt;/li&gt;&lt;/ul&gt;&lt;ul id="ed27a76f-9248-48eb-91ef-68a5e0fcc652" class="bulleted-list"&gt;&lt;li style="list-style-type:disc"&gt;Sarah highlights the company&amp;#x27;s brand in the US and the high integrity it has built among clients.&lt;/li&gt;&lt;/ul&gt;&lt;h3 id="90e530f9-7e8f-4b10-bffb-282161744d45" class=""&gt;Mexico Market Strategy and Client Base&lt;/h3&gt;&lt;ul id="03cb200b-3ee0-48af-9c74-208424d1fbeb" class="bulleted-list"&gt;&lt;li style="list-style-type:disc"&gt;Sarah discusses the goal of building a well-known brand in Mexico, where people want to work for Mezcal.&lt;/li&gt;&lt;/ul&gt;&lt;ul id="e899508d-45de-409f-8578-2e1334260e4c" class="bulleted-list"&gt;&lt;li style="list-style-type:disc"&gt;The company aims to provide a community where clients feel seen and heard, unlike large companies.&lt;/li&gt;&lt;/ul&gt;&lt;ul id="ce97a2f8-7844-47e8-befc-eee669409296" class="bulleted-list"&gt;&lt;li style="list-style-type:disc"&gt;Mezcal&amp;#x27;s benefits and community engagement are highlighted as unique selling points.&lt;/li&gt;&lt;/ul&gt;&lt;ul id="23afff90-01d7-4eec-ae5d-052122fbb8bc" class="bulleted-list"&gt;&lt;li style="list-style-type:disc"&gt;The first client base includes senior living organizations, with a passion for improving the aging experience.&lt;/li&gt;&lt;/ul&gt;&lt;h3 id="b3cf9572-8acd-45a0-a850-d3e7bbde29d3" class=""&gt;Startup and Senior Living Clientele&lt;/h3&gt;&lt;ul id="e8c1a5a2-b8ab-4e4a-8a00-825545333889" class="bulleted-list"&gt;&lt;li style="list-style-type:disc"&gt;Sarah explains how startups benefit from Mezcal&amp;#x27;s services, including job descriptions, recruitment, and payroll management.&lt;/li&gt;&lt;/ul&gt;&lt;ul id="996dff0a-ad57-4c10-b8a0-302d1abcb6ed" class="bulleted-list"&gt;&lt;li style="list-style-type:disc"&gt;The company handles all administrative tasks, allowing clients to focus on their mission.&lt;/li&gt;&lt;/ul&gt;&lt;ul id="0e7a6808-c23a-48f8-9f66-a18422e4faaf" class="bulleted-list"&gt;&lt;li style="list-style-type:disc"&gt;Mezcal&amp;#x27;s services are particularly relevant for mission-driven organizations in senior living, healthcare, and age tech startups.&lt;/li&gt;&lt;/ul&gt;&lt;ul id="32791c35-0aed-4f9a-ba50-6048fedebe2d" class="bulleted-list"&gt;&lt;li style="list-style-type:disc"&gt;The company is formally launching a group of referral partners in September, with resources and support provided.&lt;/li&gt;&lt;/ul&gt;&lt;h3 id="d76740ab-66ad-4029-b2b7-d2f8c0cbbaaf" class=""&gt;Value Proposition and Referral Process&lt;/h3&gt;&lt;ul id="0d46cd95-bfd8-4a33-84a1-780617769b8e" class="bulleted-list"&gt;&lt;li style="list-style-type:disc"&gt;Sarah differentiates between outsourcing and offshoring, emphasizing the control and quality of offshoring.&lt;/li&gt;&lt;/ul&gt;&lt;ul id="be34e051-1e98-4dfa-b9d4-b55830c62441" class="bulleted-list"&gt;&lt;li style="list-style-type:disc"&gt;Offshoring allows clients to maintain control over hiring and branding, unlike outsourcing.&lt;/li&gt;&lt;/ul&gt;&lt;ul id="f8fe8120-2ffa-4a74-a6d0-7bb45ed68bf5" class="bulleted-list"&gt;&lt;li style="list-style-type:disc"&gt;Mezcal recruits candidates based on client criteria and handles all legalities and payroll in Mexico.&lt;/li&gt;&lt;/ul&gt;&lt;ul id="c3bbf34b-4b6b-44c3-a200-f4efa7cb8ad9" class="bulleted-list"&gt;&lt;li style="list-style-type:disc"&gt;The company provides a one-pager and other resources for referral partners to share with potential clients.&lt;/li&gt;&lt;/ul&gt;&lt;h3 id="454d2f4c-be4f-4383-b0e2-0942fc261b44" class=""&gt;Client Studies and Success Stories&lt;/h3&gt;&lt;ul id="70e10053-fa0f-4ecd-be1c-32a0d412da71" class="bulleted-list"&gt;&lt;li style="list-style-type:disc"&gt;Sarah shares success stories from clients like Red Devr and Atlas Senior Living, highlighting the benefits of hiring through Mezcal.&lt;/li&gt;&lt;/ul&gt;&lt;ul id="0d6ef7de-fe5e-4b22-bec1-3cbd52d2fba4" class="bulleted-list"&gt;&lt;li style="list-style-type:disc"&gt;Red Devr saw improved quality and cost savings by hiring through Mezcal, while Atlas Senior Living canceled their agency contract after successful recruitment.&lt;/li&gt;&lt;/ul&gt;&lt;ul id="8027caee-5c23-4ad6-9c25-c32afae12d1f" class="bulleted-list"&gt;&lt;li style="list-style-type:disc"&gt;The company aims to provide a cost-effective and high-quality solution for clients.&lt;/li&gt;&lt;/ul&gt;&lt;ul id="ad854a3d-c13e-451a-aaa2-21b97201a2cd" class="bulleted-list"&gt;&lt;li style="list-style-type:disc"&gt;Sarah emphasizes the importance of feeling proud of the referral program and the value it provides.&lt;/li&gt;&lt;/ul&gt;&lt;h3 id="4d405734-195e-464d-89fd-700a24c816cb" class=""&gt;Community Engagement and Resources&lt;/h3&gt;&lt;ul id="ba9cf935-21f2-497f-b979-28f640ead737" class="bulleted-list"&gt;&lt;li style="list-style-type:disc"&gt;Sarah discusses the monthly newsletter and other resources available to referral partners.&lt;/li&gt;&lt;/ul&gt;&lt;ul id="ae8dbecf-31e8-416c-861e-7768bce0d3df" class="bulleted-list"&gt;&lt;li style="list-style-type:disc"&gt;The newsletter includes updates on company culture, employee stories, and tips for managing remote teams.&lt;/li&gt;&lt;/ul&gt;&lt;ul id="bdd0b4a9-901d-41ce-856d-759cc2218047" class="bulleted-list"&gt;&lt;li style="list-style-type:disc"&gt;Mezcal hosts events like yoga classes and professional development courses to build community and support retention.&lt;/li&gt;&lt;/ul&gt;&lt;ul id="ff441993-3150-4cb4-920b-2e0df5604f42" class="bulleted-list"&gt;&lt;li style="list-style-type:disc"&gt;The company provides additional benefits and discounts to employees, emphasizing their value and well-being.&lt;/li&gt;&lt;/ul&gt;&lt;h3 id="b52782e9-f0f5-495e-bc4a-ef90fb405363" class=""&gt;Immersion Trips and Cultural Integration&lt;/h3&gt;&lt;ul id="17de121d-a9e0-4b45-b483-22a9109636ca" class="bulleted-list"&gt;&lt;li style="list-style-type:disc"&gt;Sarah introduces the concept of immersion trips for referral partners to experience Mexico and Mezcal&amp;#x27;s operations.&lt;/li&gt;&lt;/ul&gt;&lt;ul id="64d47516-ce73-4fb2-8e2c-85a2d192fa70" class="bulleted-list"&gt;&lt;li style="list-style-type:disc"&gt;The trips include cultural immersion, business meetings, and opportunities to meet current employees.&lt;/li&gt;&lt;/ul&gt;&lt;ul id="e47df106-0b00-403c-9ff4-9809c6aea369" class="bulleted-list"&gt;&lt;li style="list-style-type:disc"&gt;The immersion trips are designed to build trust and understanding between clients and Mezcal.&lt;/li&gt;&lt;/ul&gt;&lt;ul id="59c52abe-ebca-43e0-98e0-83b44f579c22" class="bulleted-list"&gt;&lt;li style="list-style-type:disc"&gt;Sarah shares a video of a previous immersion trip to provide a visual representation of the experience.&lt;/li&gt;&lt;/ul&gt;&lt;h3 id="b6b23ed8-d61b-4e7f-b617-288adab62f65" class=""&gt;Referral Program Details and Participation&lt;/h3&gt;&lt;ul id="0a3f7216-d268-4486-84a7-76710ed96960" class="bulleted-list"&gt;&lt;li style="list-style-type:disc"&gt;Sarah outlines the referral program, including the process for receiving bonuses and the criteria for eligibility.&lt;/li&gt;&lt;/ul&gt;&lt;ul id="24647582-2345-4020-a647-68b6a184e618" class="bulleted-list"&gt;&lt;li style="list-style-type:disc"&gt;Referral partners will receive a check after a referred client stays with Mezcal for 90 days.&lt;/li&gt;&lt;/ul&gt;&lt;ul id="5c1d021b-9ab1-4ce5-93c2-618dc98f253d" class="bulleted-list"&gt;&lt;li style="list-style-type:disc"&gt;Sarah encourages participation in the referral program and emphasizes the importance of building a strong community.&lt;/li&gt;&lt;/ul&gt;&lt;ul id="42cbf914-e694-4b78-8880-13d5a90960fe" class="bulleted-list"&gt;&lt;li style="list-style-type:disc"&gt;The meeting concludes with an invitation for further questions and participation in the program.&lt;/li&gt;&lt;/ul&gt;&lt;p id="f0615af8-195a-4ec6-a6d7-348f134834d0" class=""&gt;</w:t>
      </w:r>
    </w:p>
    <w:p>
      <w:r>
        <w:t>&lt;/p&gt;&lt;p id="0e63502d-cff2-4507-89a0-26873b8cd83b" class=""&gt;</w:t>
      </w:r>
    </w:p>
    <w:p>
      <w:r>
        <w:t>&lt;/p&gt;&lt;figure id="1f83f15e-f260-44c6-b117-0367815cc15d"&gt;&lt;div class="source"&gt;&lt;a href="Referral%20Partner%20Strategy%2032a817aa1fce41eebbfb610b3c7c19e4/MezTal_Referral_Partner_Program_Intro_Call.mp3"&gt;https://prod-files-secure.s3.us-west-2.amazonaws.com/1f2e5251-869f-414d-af6d-ba91d93510c0/0faa94cf-cb46-4a73-b102-9cf89a0fbd90/MezTal_Referral_Partner_Program_Intro_Call.mp3&lt;/a&gt;&lt;/div&gt;&lt;/figure&gt;&lt;figure id="44725b86-e4e4-4330-8e62-406d51ff2ae1"&gt;&lt;div class="source"&gt;&lt;a href="https://otter.ai/u/HYUzjzFFQMbzPa2o4iD7JRqKVgU?utm_source=copy_url"&gt;https://otter.ai/u/HYUzjzFFQMbzPa2o4iD7JRqKVgU?utm_source=copy_url&lt;/a&gt;&lt;/div&gt;&lt;/figure&gt;&lt;p id="7302483a-6707-4af7-8806-944b6d898f29" class=""&gt;</w:t>
      </w:r>
    </w:p>
    <w:p>
      <w:r>
        <w:t>&lt;/p&gt;&lt;p id="ffb9f983-bbec-4987-bfb3-0c24f4a427ad" class=""&gt;</w:t>
      </w:r>
    </w:p>
    <w:p>
      <w:r>
        <w:t>&lt;/p&gt;&lt;figure class="block-color-teal callout" style="white-space:pre-wrap;display:flex" id="35b024a2-b6a1-48dd-b49f-4675650ada6f"&gt;&lt;div style="font-size:1.5em"&gt;&lt;span class="icon"&gt;💡&lt;/span&gt;&lt;/div&gt;&lt;div style="width:100%"&gt;&lt;p id="3f2e006a-6c7b-4a9a-8795-e3af717d5033" class=""&gt;&lt;strong&gt;Back to home page:  &lt;/strong&gt;&lt;strong&gt;&lt;a href="../MezTal%20Digital%20&amp;amp;%20Referral%20Partner%20Strategy%20785517f9561848cf8ad5714ed0dd3034.html"&gt;&lt;img class="icon" src="meztal_mescal_logo-Photoroom_(1)-Photoroom.jpg"/&gt;MezTal Digital &amp;amp; Referral Partner Strategy&lt;/a&gt;&lt;/strong&gt;&lt;strong&gt; &lt;/strong&gt;&lt;/p&gt;&lt;/div&gt;&lt;/figure&gt;&lt;/div&gt;&lt;/article&gt;&lt;span class="sans" style="font-size:14px;padding-top:2em"&gt;&lt;/span&gt;&lt;/body&gt;&lt;/html&gt;</w:t>
      </w:r>
    </w:p>
    <w:p>
      <w:r>
        <w:br w:type="page"/>
      </w:r>
    </w:p>
    <w:p>
      <w:pPr>
        <w:pStyle w:val="Heading2"/>
      </w:pPr>
      <w:r>
        <w:t>Strategy Proposal 75ac67b73fe14d399a50d0e26c4ead2d.html</w:t>
      </w:r>
    </w:p>
    <w:p>
      <w:r>
        <w:t>&lt;html&gt;&lt;head&gt;&lt;meta http-equiv="Content-Type" content="text/html; charset=utf-8"/&gt;&lt;title&gt;Strategy Proposal&lt;/title&gt;&lt;style&gt;</w:t>
      </w:r>
    </w:p>
    <w:p>
      <w:r>
        <w:t>/* cspell:disable-file */</w:t>
      </w:r>
    </w:p>
    <w:p>
      <w:r>
        <w:t>/* webkit printing magic: print all background colors */</w:t>
      </w:r>
    </w:p>
    <w:p>
      <w:r>
        <w:t>html {</w:t>
      </w:r>
    </w:p>
    <w:p>
      <w:r>
        <w:tab/>
        <w:t>-webkit-print-color-adjust: exact;</w:t>
      </w:r>
    </w:p>
    <w:p>
      <w:r>
        <w:t>}</w:t>
      </w:r>
    </w:p>
    <w:p>
      <w:r>
        <w:t>* {</w:t>
      </w:r>
    </w:p>
    <w:p>
      <w:r>
        <w:tab/>
        <w:t>box-sizing: border-box;</w:t>
      </w:r>
    </w:p>
    <w:p>
      <w:r>
        <w:tab/>
        <w:t>-webkit-print-color-adjust: exact;</w:t>
      </w:r>
    </w:p>
    <w:p>
      <w:r>
        <w:t>}</w:t>
      </w:r>
    </w:p>
    <w:p>
      <w:r>
        <w:t>html,</w:t>
      </w:r>
    </w:p>
    <w:p>
      <w:r>
        <w:t>body {</w:t>
      </w:r>
    </w:p>
    <w:p>
      <w:r>
        <w:tab/>
        <w:t>margin: 0;</w:t>
      </w:r>
    </w:p>
    <w:p>
      <w:r>
        <w:tab/>
        <w:t>padding: 0;</w:t>
      </w:r>
    </w:p>
    <w:p>
      <w:r>
        <w:t>}</w:t>
      </w:r>
    </w:p>
    <w:p>
      <w:r>
        <w:t>@media only screen {</w:t>
      </w:r>
    </w:p>
    <w:p>
      <w:r>
        <w:tab/>
        <w:t>body {</w:t>
      </w:r>
    </w:p>
    <w:p>
      <w:r>
        <w:tab/>
        <w:tab/>
        <w:t>margin: 2em auto;</w:t>
      </w:r>
    </w:p>
    <w:p>
      <w:r>
        <w:tab/>
        <w:tab/>
        <w:t>max-width: 900px;</w:t>
      </w:r>
    </w:p>
    <w:p>
      <w:r>
        <w:tab/>
        <w:tab/>
        <w:t>color: rgb(55, 53, 47);</w:t>
      </w:r>
    </w:p>
    <w:p>
      <w:r>
        <w:tab/>
        <w:t>}</w:t>
      </w:r>
    </w:p>
    <w:p>
      <w:r>
        <w:t>}</w:t>
      </w:r>
    </w:p>
    <w:p>
      <w:r>
        <w:t>body {</w:t>
      </w:r>
    </w:p>
    <w:p>
      <w:r>
        <w:tab/>
        <w:t>line-height: 1.5;</w:t>
      </w:r>
    </w:p>
    <w:p>
      <w:r>
        <w:tab/>
        <w:t>white-space: pre-wrap;</w:t>
      </w:r>
    </w:p>
    <w:p>
      <w:r>
        <w:t>}</w:t>
      </w:r>
    </w:p>
    <w:p>
      <w:r>
        <w:t>a,</w:t>
      </w:r>
    </w:p>
    <w:p>
      <w:r>
        <w:t>a.visited {</w:t>
      </w:r>
    </w:p>
    <w:p>
      <w:r>
        <w:tab/>
        <w:t>color: inherit;</w:t>
      </w:r>
    </w:p>
    <w:p>
      <w:r>
        <w:tab/>
        <w:t>text-decoration: underline;</w:t>
      </w:r>
    </w:p>
    <w:p>
      <w:r>
        <w:t>}</w:t>
      </w:r>
    </w:p>
    <w:p>
      <w:r>
        <w:t>.pdf-relative-link-path {</w:t>
      </w:r>
    </w:p>
    <w:p>
      <w:r>
        <w:tab/>
        <w:t>font-size: 80%;</w:t>
      </w:r>
    </w:p>
    <w:p>
      <w:r>
        <w:tab/>
        <w:t>color: #444;</w:t>
      </w:r>
    </w:p>
    <w:p>
      <w:r>
        <w:t>}</w:t>
      </w:r>
    </w:p>
    <w:p>
      <w:r>
        <w:t>h1,</w:t>
      </w:r>
    </w:p>
    <w:p>
      <w:r>
        <w:t>h2,</w:t>
      </w:r>
    </w:p>
    <w:p>
      <w:r>
        <w:t>h3 {</w:t>
      </w:r>
    </w:p>
    <w:p>
      <w:r>
        <w:tab/>
        <w:t>letter-spacing: -0.01em;</w:t>
      </w:r>
    </w:p>
    <w:p>
      <w:r>
        <w:tab/>
        <w:t>line-height: 1.2;</w:t>
      </w:r>
    </w:p>
    <w:p>
      <w:r>
        <w:tab/>
        <w:t>font-weight: 600;</w:t>
      </w:r>
    </w:p>
    <w:p>
      <w:r>
        <w:tab/>
        <w:t>margin-bottom: 0;</w:t>
      </w:r>
    </w:p>
    <w:p>
      <w:r>
        <w:t>}</w:t>
      </w:r>
    </w:p>
    <w:p>
      <w:r>
        <w:t>.page-title {</w:t>
      </w:r>
    </w:p>
    <w:p>
      <w:r>
        <w:tab/>
        <w:t>font-size: 2.5rem;</w:t>
      </w:r>
    </w:p>
    <w:p>
      <w:r>
        <w:tab/>
        <w:t>font-weight: 700;</w:t>
      </w:r>
    </w:p>
    <w:p>
      <w:r>
        <w:tab/>
        <w:t>margin-top: 0;</w:t>
      </w:r>
    </w:p>
    <w:p>
      <w:r>
        <w:tab/>
        <w:t>margin-bottom: 0.75em;</w:t>
      </w:r>
    </w:p>
    <w:p>
      <w:r>
        <w:t>}</w:t>
      </w:r>
    </w:p>
    <w:p>
      <w:r>
        <w:t>h1 {</w:t>
      </w:r>
    </w:p>
    <w:p>
      <w:r>
        <w:tab/>
        <w:t>font-size: 1.875rem;</w:t>
      </w:r>
    </w:p>
    <w:p>
      <w:r>
        <w:tab/>
        <w:t>margin-top: 1.875rem;</w:t>
      </w:r>
    </w:p>
    <w:p>
      <w:r>
        <w:t>}</w:t>
      </w:r>
    </w:p>
    <w:p>
      <w:r>
        <w:t>h2 {</w:t>
      </w:r>
    </w:p>
    <w:p>
      <w:r>
        <w:tab/>
        <w:t>font-size: 1.5rem;</w:t>
      </w:r>
    </w:p>
    <w:p>
      <w:r>
        <w:tab/>
        <w:t>margin-top: 1.5rem;</w:t>
      </w:r>
    </w:p>
    <w:p>
      <w:r>
        <w:t>}</w:t>
      </w:r>
    </w:p>
    <w:p>
      <w:r>
        <w:t>h3 {</w:t>
      </w:r>
    </w:p>
    <w:p>
      <w:r>
        <w:tab/>
        <w:t>font-size: 1.25rem;</w:t>
      </w:r>
    </w:p>
    <w:p>
      <w:r>
        <w:tab/>
        <w:t>margin-top: 1.25rem;</w:t>
      </w:r>
    </w:p>
    <w:p>
      <w:r>
        <w:t>}</w:t>
      </w:r>
    </w:p>
    <w:p>
      <w:r>
        <w:t>.source {</w:t>
      </w:r>
    </w:p>
    <w:p>
      <w:r>
        <w:tab/>
        <w:t>border: 1px solid #ddd;</w:t>
      </w:r>
    </w:p>
    <w:p>
      <w:r>
        <w:tab/>
        <w:t>border-radius: 3px;</w:t>
      </w:r>
    </w:p>
    <w:p>
      <w:r>
        <w:tab/>
        <w:t>padding: 1.5em;</w:t>
      </w:r>
    </w:p>
    <w:p>
      <w:r>
        <w:tab/>
        <w:t>word-break: break-all;</w:t>
      </w:r>
    </w:p>
    <w:p>
      <w:r>
        <w:t>}</w:t>
      </w:r>
    </w:p>
    <w:p>
      <w:r>
        <w:t>.callout {</w:t>
      </w:r>
    </w:p>
    <w:p>
      <w:r>
        <w:tab/>
        <w:t>border-radius: 3px;</w:t>
      </w:r>
    </w:p>
    <w:p>
      <w:r>
        <w:tab/>
        <w:t>padding: 1rem;</w:t>
      </w:r>
    </w:p>
    <w:p>
      <w:r>
        <w:t>}</w:t>
      </w:r>
    </w:p>
    <w:p>
      <w:r>
        <w:t>figure {</w:t>
      </w:r>
    </w:p>
    <w:p>
      <w:r>
        <w:tab/>
        <w:t>margin: 1.25em 0;</w:t>
      </w:r>
    </w:p>
    <w:p>
      <w:r>
        <w:tab/>
        <w:t>page-break-inside: avoid;</w:t>
      </w:r>
    </w:p>
    <w:p>
      <w:r>
        <w:t>}</w:t>
      </w:r>
    </w:p>
    <w:p>
      <w:r>
        <w:t>figcaption {</w:t>
      </w:r>
    </w:p>
    <w:p>
      <w:r>
        <w:tab/>
        <w:t>opacity: 0.5;</w:t>
      </w:r>
    </w:p>
    <w:p>
      <w:r>
        <w:tab/>
        <w:t>font-size: 85%;</w:t>
      </w:r>
    </w:p>
    <w:p>
      <w:r>
        <w:tab/>
        <w:t>margin-top: 0.5em;</w:t>
      </w:r>
    </w:p>
    <w:p>
      <w:r>
        <w:t>}</w:t>
      </w:r>
    </w:p>
    <w:p>
      <w:r>
        <w:t>mark {</w:t>
      </w:r>
    </w:p>
    <w:p>
      <w:r>
        <w:tab/>
        <w:t>background-color: transparent;</w:t>
      </w:r>
    </w:p>
    <w:p>
      <w:r>
        <w:t>}</w:t>
      </w:r>
    </w:p>
    <w:p>
      <w:r>
        <w:t>.indented {</w:t>
      </w:r>
    </w:p>
    <w:p>
      <w:r>
        <w:tab/>
        <w:t>padding-left: 1.5em;</w:t>
      </w:r>
    </w:p>
    <w:p>
      <w:r>
        <w:t>}</w:t>
      </w:r>
    </w:p>
    <w:p>
      <w:r>
        <w:t>hr {</w:t>
      </w:r>
    </w:p>
    <w:p>
      <w:r>
        <w:tab/>
        <w:t>background: transparent;</w:t>
      </w:r>
    </w:p>
    <w:p>
      <w:r>
        <w:tab/>
        <w:t>display: block;</w:t>
      </w:r>
    </w:p>
    <w:p>
      <w:r>
        <w:tab/>
        <w:t>width: 100%;</w:t>
      </w:r>
    </w:p>
    <w:p>
      <w:r>
        <w:tab/>
        <w:t>height: 1px;</w:t>
      </w:r>
    </w:p>
    <w:p>
      <w:r>
        <w:tab/>
        <w:t>visibility: visible;</w:t>
      </w:r>
    </w:p>
    <w:p>
      <w:r>
        <w:tab/>
        <w:t>border: none;</w:t>
      </w:r>
    </w:p>
    <w:p>
      <w:r>
        <w:tab/>
        <w:t>border-bottom: 1px solid rgba(55, 53, 47, 0.09);</w:t>
      </w:r>
    </w:p>
    <w:p>
      <w:r>
        <w:t>}</w:t>
      </w:r>
    </w:p>
    <w:p>
      <w:r>
        <w:t>img {</w:t>
      </w:r>
    </w:p>
    <w:p>
      <w:r>
        <w:tab/>
        <w:t>max-width: 100%;</w:t>
      </w:r>
    </w:p>
    <w:p>
      <w:r>
        <w:t>}</w:t>
      </w:r>
    </w:p>
    <w:p>
      <w:r>
        <w:t>@media only print {</w:t>
      </w:r>
    </w:p>
    <w:p>
      <w:r>
        <w:tab/>
        <w:t>img {</w:t>
      </w:r>
    </w:p>
    <w:p>
      <w:r>
        <w:tab/>
        <w:tab/>
        <w:t>max-height: 100vh;</w:t>
      </w:r>
    </w:p>
    <w:p>
      <w:r>
        <w:tab/>
        <w:tab/>
        <w:t>object-fit: contain;</w:t>
      </w:r>
    </w:p>
    <w:p>
      <w:r>
        <w:tab/>
        <w:t>}</w:t>
      </w:r>
    </w:p>
    <w:p>
      <w:r>
        <w:t>}</w:t>
      </w:r>
    </w:p>
    <w:p>
      <w:r>
        <w:t>@page {</w:t>
      </w:r>
    </w:p>
    <w:p>
      <w:r>
        <w:tab/>
        <w:t>margin: 1in;</w:t>
      </w:r>
    </w:p>
    <w:p>
      <w:r>
        <w:t>}</w:t>
      </w:r>
    </w:p>
    <w:p>
      <w:r>
        <w:t>.collection-content {</w:t>
      </w:r>
    </w:p>
    <w:p>
      <w:r>
        <w:tab/>
        <w:t>font-size: 0.875rem;</w:t>
      </w:r>
    </w:p>
    <w:p>
      <w:r>
        <w:t>}</w:t>
      </w:r>
    </w:p>
    <w:p>
      <w:r>
        <w:t>.collection-content td {</w:t>
      </w:r>
    </w:p>
    <w:p>
      <w:r>
        <w:tab/>
        <w:t>white-space: pre-wrap;</w:t>
      </w:r>
    </w:p>
    <w:p>
      <w:r>
        <w:tab/>
        <w:t>word-break: break-word;</w:t>
      </w:r>
    </w:p>
    <w:p>
      <w:r>
        <w:t>}</w:t>
      </w:r>
    </w:p>
    <w:p>
      <w:r>
        <w:t>.column-list {</w:t>
      </w:r>
    </w:p>
    <w:p>
      <w:r>
        <w:tab/>
        <w:t>display: flex;</w:t>
      </w:r>
    </w:p>
    <w:p>
      <w:r>
        <w:tab/>
        <w:t>justify-content: space-between;</w:t>
      </w:r>
    </w:p>
    <w:p>
      <w:r>
        <w:t>}</w:t>
      </w:r>
    </w:p>
    <w:p>
      <w:r>
        <w:t>.column {</w:t>
      </w:r>
    </w:p>
    <w:p>
      <w:r>
        <w:tab/>
        <w:t>padding: 0 1em;</w:t>
      </w:r>
    </w:p>
    <w:p>
      <w:r>
        <w:t>}</w:t>
      </w:r>
    </w:p>
    <w:p>
      <w:r>
        <w:t>.column:first-child {</w:t>
      </w:r>
    </w:p>
    <w:p>
      <w:r>
        <w:tab/>
        <w:t>padding-left: 0;</w:t>
      </w:r>
    </w:p>
    <w:p>
      <w:r>
        <w:t>}</w:t>
      </w:r>
    </w:p>
    <w:p>
      <w:r>
        <w:t>.column:last-child {</w:t>
      </w:r>
    </w:p>
    <w:p>
      <w:r>
        <w:tab/>
        <w:t>padding-right: 0;</w:t>
      </w:r>
    </w:p>
    <w:p>
      <w:r>
        <w:t>}</w:t>
      </w:r>
    </w:p>
    <w:p>
      <w:r>
        <w:t>.table_of_contents-item {</w:t>
      </w:r>
    </w:p>
    <w:p>
      <w:r>
        <w:tab/>
        <w:t>display: block;</w:t>
      </w:r>
    </w:p>
    <w:p>
      <w:r>
        <w:tab/>
        <w:t>font-size: 0.875rem;</w:t>
      </w:r>
    </w:p>
    <w:p>
      <w:r>
        <w:tab/>
        <w:t>line-height: 1.3;</w:t>
      </w:r>
    </w:p>
    <w:p>
      <w:r>
        <w:tab/>
        <w:t>padding: 0.125rem;</w:t>
      </w:r>
    </w:p>
    <w:p>
      <w:r>
        <w:t>}</w:t>
      </w:r>
    </w:p>
    <w:p>
      <w:r>
        <w:t>.table_of_contents-indent-1 {</w:t>
      </w:r>
    </w:p>
    <w:p>
      <w:r>
        <w:tab/>
        <w:t>margin-left: 1.5rem;</w:t>
      </w:r>
    </w:p>
    <w:p>
      <w:r>
        <w:t>}</w:t>
      </w:r>
    </w:p>
    <w:p>
      <w:r>
        <w:t>.table_of_contents-indent-2 {</w:t>
      </w:r>
    </w:p>
    <w:p>
      <w:r>
        <w:tab/>
        <w:t>margin-left: 3rem;</w:t>
      </w:r>
    </w:p>
    <w:p>
      <w:r>
        <w:t>}</w:t>
      </w:r>
    </w:p>
    <w:p>
      <w:r>
        <w:t>.table_of_contents-indent-3 {</w:t>
      </w:r>
    </w:p>
    <w:p>
      <w:r>
        <w:tab/>
        <w:t>margin-left: 4.5rem;</w:t>
      </w:r>
    </w:p>
    <w:p>
      <w:r>
        <w:t>}</w:t>
      </w:r>
    </w:p>
    <w:p>
      <w:r>
        <w:t>.table_of_contents-link {</w:t>
      </w:r>
    </w:p>
    <w:p>
      <w:r>
        <w:tab/>
        <w:t>text-decoration: none;</w:t>
      </w:r>
    </w:p>
    <w:p>
      <w:r>
        <w:tab/>
        <w:t>opacity: 0.7;</w:t>
      </w:r>
    </w:p>
    <w:p>
      <w:r>
        <w:tab/>
        <w:t>border-bottom: 1px solid rgba(55, 53, 47, 0.18);</w:t>
      </w:r>
    </w:p>
    <w:p>
      <w:r>
        <w:t>}</w:t>
      </w:r>
    </w:p>
    <w:p>
      <w:r>
        <w:t>table,</w:t>
      </w:r>
    </w:p>
    <w:p>
      <w:r>
        <w:t>th,</w:t>
      </w:r>
    </w:p>
    <w:p>
      <w:r>
        <w:t>td {</w:t>
      </w:r>
    </w:p>
    <w:p>
      <w:r>
        <w:tab/>
        <w:t>border: 1px solid rgba(55, 53, 47, 0.09);</w:t>
      </w:r>
    </w:p>
    <w:p>
      <w:r>
        <w:tab/>
        <w:t>border-collapse: collapse;</w:t>
      </w:r>
    </w:p>
    <w:p>
      <w:r>
        <w:t>}</w:t>
      </w:r>
    </w:p>
    <w:p>
      <w:r>
        <w:t>table {</w:t>
      </w:r>
    </w:p>
    <w:p>
      <w:r>
        <w:tab/>
        <w:t>border-left: none;</w:t>
      </w:r>
    </w:p>
    <w:p>
      <w:r>
        <w:tab/>
        <w:t>border-right: none;</w:t>
      </w:r>
    </w:p>
    <w:p>
      <w:r>
        <w:t>}</w:t>
      </w:r>
    </w:p>
    <w:p>
      <w:r>
        <w:t>th,</w:t>
      </w:r>
    </w:p>
    <w:p>
      <w:r>
        <w:t>td {</w:t>
      </w:r>
    </w:p>
    <w:p>
      <w:r>
        <w:tab/>
        <w:t>font-weight: normal;</w:t>
      </w:r>
    </w:p>
    <w:p>
      <w:r>
        <w:tab/>
        <w:t>padding: 0.25em 0.5em;</w:t>
      </w:r>
    </w:p>
    <w:p>
      <w:r>
        <w:tab/>
        <w:t>line-height: 1.5;</w:t>
      </w:r>
    </w:p>
    <w:p>
      <w:r>
        <w:tab/>
        <w:t>min-height: 1.5em;</w:t>
      </w:r>
    </w:p>
    <w:p>
      <w:r>
        <w:tab/>
        <w:t>text-align: left;</w:t>
      </w:r>
    </w:p>
    <w:p>
      <w:r>
        <w:t>}</w:t>
      </w:r>
    </w:p>
    <w:p>
      <w:r>
        <w:t>th {</w:t>
      </w:r>
    </w:p>
    <w:p>
      <w:r>
        <w:tab/>
        <w:t>color: rgba(55, 53, 47, 0.6);</w:t>
      </w:r>
    </w:p>
    <w:p>
      <w:r>
        <w:t>}</w:t>
      </w:r>
    </w:p>
    <w:p>
      <w:r>
        <w:t>ol,</w:t>
      </w:r>
    </w:p>
    <w:p>
      <w:r>
        <w:t>ul {</w:t>
      </w:r>
    </w:p>
    <w:p>
      <w:r>
        <w:tab/>
        <w:t>margin: 0;</w:t>
      </w:r>
    </w:p>
    <w:p>
      <w:r>
        <w:tab/>
        <w:t>margin-block-start: 0.6em;</w:t>
      </w:r>
    </w:p>
    <w:p>
      <w:r>
        <w:tab/>
        <w:t>margin-block-end: 0.6em;</w:t>
      </w:r>
    </w:p>
    <w:p>
      <w:r>
        <w:t>}</w:t>
      </w:r>
    </w:p>
    <w:p>
      <w:r>
        <w:t>li &gt; ol:first-child,</w:t>
      </w:r>
    </w:p>
    <w:p>
      <w:r>
        <w:t>li &gt; ul:first-child {</w:t>
      </w:r>
    </w:p>
    <w:p>
      <w:r>
        <w:tab/>
        <w:t>margin-block-start: 0.6em;</w:t>
      </w:r>
    </w:p>
    <w:p>
      <w:r>
        <w:t>}</w:t>
      </w:r>
    </w:p>
    <w:p>
      <w:r>
        <w:t>ul &gt; li {</w:t>
      </w:r>
    </w:p>
    <w:p>
      <w:r>
        <w:tab/>
        <w:t>list-style: disc;</w:t>
      </w:r>
    </w:p>
    <w:p>
      <w:r>
        <w:t>}</w:t>
      </w:r>
    </w:p>
    <w:p>
      <w:r>
        <w:t>ul.to-do-list {</w:t>
      </w:r>
    </w:p>
    <w:p>
      <w:r>
        <w:tab/>
        <w:t>padding-inline-start: 0;</w:t>
      </w:r>
    </w:p>
    <w:p>
      <w:r>
        <w:t>}</w:t>
      </w:r>
    </w:p>
    <w:p>
      <w:r>
        <w:t>ul.to-do-list &gt; li {</w:t>
      </w:r>
    </w:p>
    <w:p>
      <w:r>
        <w:tab/>
        <w:t>list-style: none;</w:t>
      </w:r>
    </w:p>
    <w:p>
      <w:r>
        <w:t>}</w:t>
      </w:r>
    </w:p>
    <w:p>
      <w:r>
        <w:t>.to-do-children-checked {</w:t>
      </w:r>
    </w:p>
    <w:p>
      <w:r>
        <w:tab/>
        <w:t>text-decoration: line-through;</w:t>
      </w:r>
    </w:p>
    <w:p>
      <w:r>
        <w:tab/>
        <w:t>opacity: 0.375;</w:t>
      </w:r>
    </w:p>
    <w:p>
      <w:r>
        <w:t>}</w:t>
      </w:r>
    </w:p>
    <w:p>
      <w:r>
        <w:t>ul.toggle &gt; li {</w:t>
      </w:r>
    </w:p>
    <w:p>
      <w:r>
        <w:tab/>
        <w:t>list-style: none;</w:t>
      </w:r>
    </w:p>
    <w:p>
      <w:r>
        <w:t>}</w:t>
      </w:r>
    </w:p>
    <w:p>
      <w:r>
        <w:t>ul {</w:t>
      </w:r>
    </w:p>
    <w:p>
      <w:r>
        <w:tab/>
        <w:t>padding-inline-start: 1.7em;</w:t>
      </w:r>
    </w:p>
    <w:p>
      <w:r>
        <w:t>}</w:t>
      </w:r>
    </w:p>
    <w:p>
      <w:r>
        <w:t>ul &gt; li {</w:t>
      </w:r>
    </w:p>
    <w:p>
      <w:r>
        <w:tab/>
        <w:t>padding-left: 0.1em;</w:t>
      </w:r>
    </w:p>
    <w:p>
      <w:r>
        <w:t>}</w:t>
      </w:r>
    </w:p>
    <w:p>
      <w:r>
        <w:t>ol {</w:t>
      </w:r>
    </w:p>
    <w:p>
      <w:r>
        <w:tab/>
        <w:t>padding-inline-start: 1.6em;</w:t>
      </w:r>
    </w:p>
    <w:p>
      <w:r>
        <w:t>}</w:t>
      </w:r>
    </w:p>
    <w:p>
      <w:r>
        <w:t>ol &gt; li {</w:t>
      </w:r>
    </w:p>
    <w:p>
      <w:r>
        <w:tab/>
        <w:t>padding-left: 0.2em;</w:t>
      </w:r>
    </w:p>
    <w:p>
      <w:r>
        <w:t>}</w:t>
      </w:r>
    </w:p>
    <w:p>
      <w:r>
        <w:t>.mono ol {</w:t>
      </w:r>
    </w:p>
    <w:p>
      <w:r>
        <w:tab/>
        <w:t>padding-inline-start: 2em;</w:t>
      </w:r>
    </w:p>
    <w:p>
      <w:r>
        <w:t>}</w:t>
      </w:r>
    </w:p>
    <w:p>
      <w:r>
        <w:t>.mono ol &gt; li {</w:t>
      </w:r>
    </w:p>
    <w:p>
      <w:r>
        <w:tab/>
        <w:t>text-indent: -0.4em;</w:t>
      </w:r>
    </w:p>
    <w:p>
      <w:r>
        <w:t>}</w:t>
      </w:r>
    </w:p>
    <w:p>
      <w:r>
        <w:t>.toggle {</w:t>
      </w:r>
    </w:p>
    <w:p>
      <w:r>
        <w:tab/>
        <w:t>padding-inline-start: 0em;</w:t>
      </w:r>
    </w:p>
    <w:p>
      <w:r>
        <w:tab/>
        <w:t>list-style-type: none;</w:t>
      </w:r>
    </w:p>
    <w:p>
      <w:r>
        <w:t>}</w:t>
      </w:r>
    </w:p>
    <w:p>
      <w:r>
        <w:t>/* Indent toggle children */</w:t>
      </w:r>
    </w:p>
    <w:p>
      <w:r>
        <w:t>.toggle &gt; li &gt; details {</w:t>
      </w:r>
    </w:p>
    <w:p>
      <w:r>
        <w:tab/>
        <w:t>padding-left: 1.7em;</w:t>
      </w:r>
    </w:p>
    <w:p>
      <w:r>
        <w:t>}</w:t>
      </w:r>
    </w:p>
    <w:p>
      <w:r>
        <w:t>.toggle &gt; li &gt; details &gt; summary {</w:t>
      </w:r>
    </w:p>
    <w:p>
      <w:r>
        <w:tab/>
        <w:t>margin-left: -1.1em;</w:t>
      </w:r>
    </w:p>
    <w:p>
      <w:r>
        <w:t>}</w:t>
      </w:r>
    </w:p>
    <w:p>
      <w:r>
        <w:t>.selected-value {</w:t>
      </w:r>
    </w:p>
    <w:p>
      <w:r>
        <w:tab/>
        <w:t>display: inline-block;</w:t>
      </w:r>
    </w:p>
    <w:p>
      <w:r>
        <w:tab/>
        <w:t>padding: 0 0.5em;</w:t>
      </w:r>
    </w:p>
    <w:p>
      <w:r>
        <w:tab/>
        <w:t>background: rgba(206, 205, 202, 0.5);</w:t>
      </w:r>
    </w:p>
    <w:p>
      <w:r>
        <w:tab/>
        <w:t>border-radius: 3px;</w:t>
      </w:r>
    </w:p>
    <w:p>
      <w:r>
        <w:tab/>
        <w:t>margin-right: 0.5em;</w:t>
      </w:r>
    </w:p>
    <w:p>
      <w:r>
        <w:tab/>
        <w:t>margin-top: 0.3em;</w:t>
      </w:r>
    </w:p>
    <w:p>
      <w:r>
        <w:tab/>
        <w:t>margin-bottom: 0.3em;</w:t>
      </w:r>
    </w:p>
    <w:p>
      <w:r>
        <w:tab/>
        <w:t>white-space: nowrap;</w:t>
      </w:r>
    </w:p>
    <w:p>
      <w:r>
        <w:t>}</w:t>
      </w:r>
    </w:p>
    <w:p>
      <w:r>
        <w:t>.collection-title {</w:t>
      </w:r>
    </w:p>
    <w:p>
      <w:r>
        <w:tab/>
        <w:t>display: inline-block;</w:t>
      </w:r>
    </w:p>
    <w:p>
      <w:r>
        <w:tab/>
        <w:t>margin-right: 1em;</w:t>
      </w:r>
    </w:p>
    <w:p>
      <w:r>
        <w:t>}</w:t>
      </w:r>
    </w:p>
    <w:p>
      <w:r>
        <w:t>.page-description {</w:t>
      </w:r>
    </w:p>
    <w:p>
      <w:r>
        <w:tab/>
        <w:t>margin-bottom: 2em;</w:t>
      </w:r>
    </w:p>
    <w:p>
      <w:r>
        <w:t>}</w:t>
      </w:r>
    </w:p>
    <w:p>
      <w:r>
        <w:t>.simple-table {</w:t>
      </w:r>
    </w:p>
    <w:p>
      <w:r>
        <w:tab/>
        <w:t>margin-top: 1em;</w:t>
      </w:r>
    </w:p>
    <w:p>
      <w:r>
        <w:tab/>
        <w:t>font-size: 0.875rem;</w:t>
      </w:r>
    </w:p>
    <w:p>
      <w:r>
        <w:tab/>
        <w:t>empty-cells: show;</w:t>
      </w:r>
    </w:p>
    <w:p>
      <w:r>
        <w:t>}</w:t>
      </w:r>
    </w:p>
    <w:p>
      <w:r>
        <w:t>.simple-table td {</w:t>
      </w:r>
    </w:p>
    <w:p>
      <w:r>
        <w:tab/>
        <w:t>height: 29px;</w:t>
      </w:r>
    </w:p>
    <w:p>
      <w:r>
        <w:tab/>
        <w:t>min-width: 120px;</w:t>
      </w:r>
    </w:p>
    <w:p>
      <w:r>
        <w:t>}</w:t>
      </w:r>
    </w:p>
    <w:p>
      <w:r>
        <w:t>.simple-table th {</w:t>
      </w:r>
    </w:p>
    <w:p>
      <w:r>
        <w:tab/>
        <w:t>height: 29px;</w:t>
      </w:r>
    </w:p>
    <w:p>
      <w:r>
        <w:tab/>
        <w:t>min-width: 120px;</w:t>
      </w:r>
    </w:p>
    <w:p>
      <w:r>
        <w:t>}</w:t>
      </w:r>
    </w:p>
    <w:p>
      <w:r>
        <w:t>.simple-table-header-color {</w:t>
      </w:r>
    </w:p>
    <w:p>
      <w:r>
        <w:tab/>
        <w:t>background: rgb(247, 246, 243);</w:t>
      </w:r>
    </w:p>
    <w:p>
      <w:r>
        <w:tab/>
        <w:t>color: black;</w:t>
      </w:r>
    </w:p>
    <w:p>
      <w:r>
        <w:t>}</w:t>
      </w:r>
    </w:p>
    <w:p>
      <w:r>
        <w:t>.simple-table-header {</w:t>
      </w:r>
    </w:p>
    <w:p>
      <w:r>
        <w:tab/>
        <w:t>font-weight: 500;</w:t>
      </w:r>
    </w:p>
    <w:p>
      <w:r>
        <w:t>}</w:t>
      </w:r>
    </w:p>
    <w:p>
      <w:r>
        <w:t>time {</w:t>
      </w:r>
    </w:p>
    <w:p>
      <w:r>
        <w:tab/>
        <w:t>opacity: 0.5;</w:t>
      </w:r>
    </w:p>
    <w:p>
      <w:r>
        <w:t>}</w:t>
      </w:r>
    </w:p>
    <w:p>
      <w:r>
        <w:t>.icon {</w:t>
      </w:r>
    </w:p>
    <w:p>
      <w:r>
        <w:tab/>
        <w:t>display: inline-block;</w:t>
      </w:r>
    </w:p>
    <w:p>
      <w:r>
        <w:tab/>
        <w:t>max-width: 1.2em;</w:t>
      </w:r>
    </w:p>
    <w:p>
      <w:r>
        <w:tab/>
        <w:t>max-height: 1.2em;</w:t>
      </w:r>
    </w:p>
    <w:p>
      <w:r>
        <w:tab/>
        <w:t>text-decoration: none;</w:t>
      </w:r>
    </w:p>
    <w:p>
      <w:r>
        <w:tab/>
        <w:t>vertical-align: text-bottom;</w:t>
      </w:r>
    </w:p>
    <w:p>
      <w:r>
        <w:tab/>
        <w:t>margin-right: 0.5em;</w:t>
      </w:r>
    </w:p>
    <w:p>
      <w:r>
        <w:t>}</w:t>
      </w:r>
    </w:p>
    <w:p>
      <w:r>
        <w:t>img.icon {</w:t>
      </w:r>
    </w:p>
    <w:p>
      <w:r>
        <w:tab/>
        <w:t>border-radius: 3px;</w:t>
      </w:r>
    </w:p>
    <w:p>
      <w:r>
        <w:t>}</w:t>
      </w:r>
    </w:p>
    <w:p>
      <w:r>
        <w:t>.user-icon {</w:t>
      </w:r>
    </w:p>
    <w:p>
      <w:r>
        <w:tab/>
        <w:t>width: 1.5em;</w:t>
      </w:r>
    </w:p>
    <w:p>
      <w:r>
        <w:tab/>
        <w:t>height: 1.5em;</w:t>
      </w:r>
    </w:p>
    <w:p>
      <w:r>
        <w:tab/>
        <w:t>border-radius: 100%;</w:t>
      </w:r>
    </w:p>
    <w:p>
      <w:r>
        <w:tab/>
        <w:t>margin-right: 0.5rem;</w:t>
      </w:r>
    </w:p>
    <w:p>
      <w:r>
        <w:t>}</w:t>
      </w:r>
    </w:p>
    <w:p>
      <w:r>
        <w:t>.user-icon-inner {</w:t>
      </w:r>
    </w:p>
    <w:p>
      <w:r>
        <w:tab/>
        <w:t>font-size: 0.8em;</w:t>
      </w:r>
    </w:p>
    <w:p>
      <w:r>
        <w:t>}</w:t>
      </w:r>
    </w:p>
    <w:p>
      <w:r>
        <w:t>.text-icon {</w:t>
      </w:r>
    </w:p>
    <w:p>
      <w:r>
        <w:tab/>
        <w:t>border: 1px solid #000;</w:t>
      </w:r>
    </w:p>
    <w:p>
      <w:r>
        <w:tab/>
        <w:t>text-align: center;</w:t>
      </w:r>
    </w:p>
    <w:p>
      <w:r>
        <w:t>}</w:t>
      </w:r>
    </w:p>
    <w:p>
      <w:r>
        <w:t>.page-cover-image {</w:t>
      </w:r>
    </w:p>
    <w:p>
      <w:r>
        <w:tab/>
        <w:t>display: block;</w:t>
      </w:r>
    </w:p>
    <w:p>
      <w:r>
        <w:tab/>
        <w:t>object-fit: cover;</w:t>
      </w:r>
    </w:p>
    <w:p>
      <w:r>
        <w:tab/>
        <w:t>width: 100%;</w:t>
      </w:r>
    </w:p>
    <w:p>
      <w:r>
        <w:tab/>
        <w:t>max-height: 30vh;</w:t>
      </w:r>
    </w:p>
    <w:p>
      <w:r>
        <w:t>}</w:t>
      </w:r>
    </w:p>
    <w:p>
      <w:r>
        <w:t>.page-header-icon {</w:t>
      </w:r>
    </w:p>
    <w:p>
      <w:r>
        <w:tab/>
        <w:t>font-size: 3rem;</w:t>
      </w:r>
    </w:p>
    <w:p>
      <w:r>
        <w:tab/>
        <w:t>margin-bottom: 1rem;</w:t>
      </w:r>
    </w:p>
    <w:p>
      <w:r>
        <w:t>}</w:t>
      </w:r>
    </w:p>
    <w:p>
      <w:r>
        <w:t>.page-header-icon-with-cover {</w:t>
      </w:r>
    </w:p>
    <w:p>
      <w:r>
        <w:tab/>
        <w:t>margin-top: -0.72em;</w:t>
      </w:r>
    </w:p>
    <w:p>
      <w:r>
        <w:tab/>
        <w:t>margin-left: 0.07em;</w:t>
      </w:r>
    </w:p>
    <w:p>
      <w:r>
        <w:t>}</w:t>
      </w:r>
    </w:p>
    <w:p>
      <w:r>
        <w:t>.page-header-icon img {</w:t>
      </w:r>
    </w:p>
    <w:p>
      <w:r>
        <w:tab/>
        <w:t>border-radius: 3px;</w:t>
      </w:r>
    </w:p>
    <w:p>
      <w:r>
        <w:t>}</w:t>
      </w:r>
    </w:p>
    <w:p>
      <w:r>
        <w:t>.link-to-page {</w:t>
      </w:r>
    </w:p>
    <w:p>
      <w:r>
        <w:tab/>
        <w:t>margin: 1em 0;</w:t>
      </w:r>
    </w:p>
    <w:p>
      <w:r>
        <w:tab/>
        <w:t>padding: 0;</w:t>
      </w:r>
    </w:p>
    <w:p>
      <w:r>
        <w:tab/>
        <w:t>border: none;</w:t>
      </w:r>
    </w:p>
    <w:p>
      <w:r>
        <w:tab/>
        <w:t>font-weight: 500;</w:t>
      </w:r>
    </w:p>
    <w:p>
      <w:r>
        <w:t>}</w:t>
      </w:r>
    </w:p>
    <w:p>
      <w:r>
        <w:t>p &gt; .user {</w:t>
      </w:r>
    </w:p>
    <w:p>
      <w:r>
        <w:tab/>
        <w:t>opacity: 0.5;</w:t>
      </w:r>
    </w:p>
    <w:p>
      <w:r>
        <w:t>}</w:t>
      </w:r>
    </w:p>
    <w:p>
      <w:r>
        <w:t>td &gt; .user,</w:t>
      </w:r>
    </w:p>
    <w:p>
      <w:r>
        <w:t>td &gt; time {</w:t>
      </w:r>
    </w:p>
    <w:p>
      <w:r>
        <w:tab/>
        <w:t>white-space: nowrap;</w:t>
      </w:r>
    </w:p>
    <w:p>
      <w:r>
        <w:t>}</w:t>
      </w:r>
    </w:p>
    <w:p>
      <w:r>
        <w:t>input[type="checkbox"] {</w:t>
      </w:r>
    </w:p>
    <w:p>
      <w:r>
        <w:tab/>
        <w:t>transform: scale(1.5);</w:t>
      </w:r>
    </w:p>
    <w:p>
      <w:r>
        <w:tab/>
        <w:t>margin-right: 0.6em;</w:t>
      </w:r>
    </w:p>
    <w:p>
      <w:r>
        <w:tab/>
        <w:t>vertical-align: middle;</w:t>
      </w:r>
    </w:p>
    <w:p>
      <w:r>
        <w:t>}</w:t>
      </w:r>
    </w:p>
    <w:p>
      <w:r>
        <w:t>p {</w:t>
      </w:r>
    </w:p>
    <w:p>
      <w:r>
        <w:tab/>
        <w:t>margin-top: 0.5em;</w:t>
      </w:r>
    </w:p>
    <w:p>
      <w:r>
        <w:tab/>
        <w:t>margin-bottom: 0.5em;</w:t>
      </w:r>
    </w:p>
    <w:p>
      <w:r>
        <w:t>}</w:t>
      </w:r>
    </w:p>
    <w:p>
      <w:r>
        <w:t>.image {</w:t>
      </w:r>
    </w:p>
    <w:p>
      <w:r>
        <w:tab/>
        <w:t>border: none;</w:t>
      </w:r>
    </w:p>
    <w:p>
      <w:r>
        <w:tab/>
        <w:t>margin: 1.5em 0;</w:t>
      </w:r>
    </w:p>
    <w:p>
      <w:r>
        <w:tab/>
        <w:t>padding: 0;</w:t>
      </w:r>
    </w:p>
    <w:p>
      <w:r>
        <w:tab/>
        <w:t>border-radius: 0;</w:t>
      </w:r>
    </w:p>
    <w:p>
      <w:r>
        <w:tab/>
        <w:t>text-align: center;</w:t>
      </w:r>
    </w:p>
    <w:p>
      <w:r>
        <w:t>}</w:t>
      </w:r>
    </w:p>
    <w:p>
      <w:r>
        <w:t>.code,</w:t>
      </w:r>
    </w:p>
    <w:p>
      <w:r>
        <w:t>code {</w:t>
      </w:r>
    </w:p>
    <w:p>
      <w:r>
        <w:tab/>
        <w:t>background: rgba(135, 131, 120, 0.15);</w:t>
      </w:r>
    </w:p>
    <w:p>
      <w:r>
        <w:tab/>
        <w:t>border-radius: 3px;</w:t>
      </w:r>
    </w:p>
    <w:p>
      <w:r>
        <w:tab/>
        <w:t>padding: 0.2em 0.4em;</w:t>
      </w:r>
    </w:p>
    <w:p>
      <w:r>
        <w:tab/>
        <w:t>border-radius: 3px;</w:t>
      </w:r>
    </w:p>
    <w:p>
      <w:r>
        <w:tab/>
        <w:t>font-size: 85%;</w:t>
      </w:r>
    </w:p>
    <w:p>
      <w:r>
        <w:tab/>
        <w:t>tab-size: 2;</w:t>
      </w:r>
    </w:p>
    <w:p>
      <w:r>
        <w:t>}</w:t>
      </w:r>
    </w:p>
    <w:p>
      <w:r>
        <w:t>code {</w:t>
      </w:r>
    </w:p>
    <w:p>
      <w:r>
        <w:tab/>
        <w:t>color: #eb5757;</w:t>
      </w:r>
    </w:p>
    <w:p>
      <w:r>
        <w:t>}</w:t>
      </w:r>
    </w:p>
    <w:p>
      <w:r>
        <w:t>.code {</w:t>
      </w:r>
    </w:p>
    <w:p>
      <w:r>
        <w:tab/>
        <w:t>padding: 1.5em 1em;</w:t>
      </w:r>
    </w:p>
    <w:p>
      <w:r>
        <w:t>}</w:t>
      </w:r>
    </w:p>
    <w:p>
      <w:r>
        <w:t>.code-wrap {</w:t>
      </w:r>
    </w:p>
    <w:p>
      <w:r>
        <w:tab/>
        <w:t>white-space: pre-wrap;</w:t>
      </w:r>
    </w:p>
    <w:p>
      <w:r>
        <w:tab/>
        <w:t>word-break: break-all;</w:t>
      </w:r>
    </w:p>
    <w:p>
      <w:r>
        <w:t>}</w:t>
      </w:r>
    </w:p>
    <w:p>
      <w:r>
        <w:t>.code &gt; code {</w:t>
      </w:r>
    </w:p>
    <w:p>
      <w:r>
        <w:tab/>
        <w:t>background: none;</w:t>
      </w:r>
    </w:p>
    <w:p>
      <w:r>
        <w:tab/>
        <w:t>padding: 0;</w:t>
      </w:r>
    </w:p>
    <w:p>
      <w:r>
        <w:tab/>
        <w:t>font-size: 100%;</w:t>
      </w:r>
    </w:p>
    <w:p>
      <w:r>
        <w:tab/>
        <w:t>color: inherit;</w:t>
      </w:r>
    </w:p>
    <w:p>
      <w:r>
        <w:t>}</w:t>
      </w:r>
    </w:p>
    <w:p>
      <w:r>
        <w:t>blockquote {</w:t>
      </w:r>
    </w:p>
    <w:p>
      <w:r>
        <w:tab/>
        <w:t>font-size: 1.25em;</w:t>
      </w:r>
    </w:p>
    <w:p>
      <w:r>
        <w:tab/>
        <w:t>margin: 1em 0;</w:t>
      </w:r>
    </w:p>
    <w:p>
      <w:r>
        <w:tab/>
        <w:t>padding-left: 1em;</w:t>
      </w:r>
    </w:p>
    <w:p>
      <w:r>
        <w:tab/>
        <w:t>border-left: 3px solid rgb(55, 53, 47);</w:t>
      </w:r>
    </w:p>
    <w:p>
      <w:r>
        <w:t>}</w:t>
      </w:r>
    </w:p>
    <w:p>
      <w:r>
        <w:t>.bookmark {</w:t>
      </w:r>
    </w:p>
    <w:p>
      <w:r>
        <w:tab/>
        <w:t>text-decoration: none;</w:t>
      </w:r>
    </w:p>
    <w:p>
      <w:r>
        <w:tab/>
        <w:t>max-height: 8em;</w:t>
      </w:r>
    </w:p>
    <w:p>
      <w:r>
        <w:tab/>
        <w:t>padding: 0;</w:t>
      </w:r>
    </w:p>
    <w:p>
      <w:r>
        <w:tab/>
        <w:t>display: flex;</w:t>
      </w:r>
    </w:p>
    <w:p>
      <w:r>
        <w:tab/>
        <w:t>width: 100%;</w:t>
      </w:r>
    </w:p>
    <w:p>
      <w:r>
        <w:tab/>
        <w:t>align-items: stretch;</w:t>
      </w:r>
    </w:p>
    <w:p>
      <w:r>
        <w:t>}</w:t>
      </w:r>
    </w:p>
    <w:p>
      <w:r>
        <w:t>.bookmark-title {</w:t>
      </w:r>
    </w:p>
    <w:p>
      <w:r>
        <w:tab/>
        <w:t>font-size: 0.85em;</w:t>
      </w:r>
    </w:p>
    <w:p>
      <w:r>
        <w:tab/>
        <w:t>overflow: hidden;</w:t>
      </w:r>
    </w:p>
    <w:p>
      <w:r>
        <w:tab/>
        <w:t>text-overflow: ellipsis;</w:t>
      </w:r>
    </w:p>
    <w:p>
      <w:r>
        <w:tab/>
        <w:t>height: 1.75em;</w:t>
      </w:r>
    </w:p>
    <w:p>
      <w:r>
        <w:tab/>
        <w:t>white-space: nowrap;</w:t>
      </w:r>
    </w:p>
    <w:p>
      <w:r>
        <w:t>}</w:t>
      </w:r>
    </w:p>
    <w:p>
      <w:r>
        <w:t>.bookmark-text {</w:t>
      </w:r>
    </w:p>
    <w:p>
      <w:r>
        <w:tab/>
        <w:t>display: flex;</w:t>
      </w:r>
    </w:p>
    <w:p>
      <w:r>
        <w:tab/>
        <w:t>flex-direction: column;</w:t>
      </w:r>
    </w:p>
    <w:p>
      <w:r>
        <w:t>}</w:t>
      </w:r>
    </w:p>
    <w:p>
      <w:r>
        <w:t>.bookmark-info {</w:t>
      </w:r>
    </w:p>
    <w:p>
      <w:r>
        <w:tab/>
        <w:t>flex: 4 1 180px;</w:t>
      </w:r>
    </w:p>
    <w:p>
      <w:r>
        <w:tab/>
        <w:t>padding: 12px 14px 14px;</w:t>
      </w:r>
    </w:p>
    <w:p>
      <w:r>
        <w:tab/>
        <w:t>display: flex;</w:t>
      </w:r>
    </w:p>
    <w:p>
      <w:r>
        <w:tab/>
        <w:t>flex-direction: column;</w:t>
      </w:r>
    </w:p>
    <w:p>
      <w:r>
        <w:tab/>
        <w:t>justify-content: space-between;</w:t>
      </w:r>
    </w:p>
    <w:p>
      <w:r>
        <w:t>}</w:t>
      </w:r>
    </w:p>
    <w:p>
      <w:r>
        <w:t>.bookmark-image {</w:t>
      </w:r>
    </w:p>
    <w:p>
      <w:r>
        <w:tab/>
        <w:t>width: 33%;</w:t>
      </w:r>
    </w:p>
    <w:p>
      <w:r>
        <w:tab/>
        <w:t>flex: 1 1 180px;</w:t>
      </w:r>
    </w:p>
    <w:p>
      <w:r>
        <w:tab/>
        <w:t>display: block;</w:t>
      </w:r>
    </w:p>
    <w:p>
      <w:r>
        <w:tab/>
        <w:t>position: relative;</w:t>
      </w:r>
    </w:p>
    <w:p>
      <w:r>
        <w:tab/>
        <w:t>object-fit: cover;</w:t>
      </w:r>
    </w:p>
    <w:p>
      <w:r>
        <w:tab/>
        <w:t>border-radius: 1px;</w:t>
      </w:r>
    </w:p>
    <w:p>
      <w:r>
        <w:t>}</w:t>
      </w:r>
    </w:p>
    <w:p>
      <w:r>
        <w:t>.bookmark-description {</w:t>
      </w:r>
    </w:p>
    <w:p>
      <w:r>
        <w:tab/>
        <w:t>color: rgba(55, 53, 47, 0.6);</w:t>
      </w:r>
    </w:p>
    <w:p>
      <w:r>
        <w:tab/>
        <w:t>font-size: 0.75em;</w:t>
      </w:r>
    </w:p>
    <w:p>
      <w:r>
        <w:tab/>
        <w:t>overflow: hidden;</w:t>
      </w:r>
    </w:p>
    <w:p>
      <w:r>
        <w:tab/>
        <w:t>max-height: 4.5em;</w:t>
      </w:r>
    </w:p>
    <w:p>
      <w:r>
        <w:tab/>
        <w:t>word-break: break-word;</w:t>
      </w:r>
    </w:p>
    <w:p>
      <w:r>
        <w:t>}</w:t>
      </w:r>
    </w:p>
    <w:p>
      <w:r>
        <w:t>.bookmark-href {</w:t>
      </w:r>
    </w:p>
    <w:p>
      <w:r>
        <w:tab/>
        <w:t>font-size: 0.75em;</w:t>
      </w:r>
    </w:p>
    <w:p>
      <w:r>
        <w:tab/>
        <w:t>margin-top: 0.25em;</w:t>
      </w:r>
    </w:p>
    <w:p>
      <w:r>
        <w:t>}</w:t>
      </w:r>
    </w:p>
    <w:p>
      <w:r>
        <w:t>.sans { font-family: ui-sans-serif, -apple-system, BlinkMacSystemFont, "Segoe UI Variable Display", "Segoe UI", Helvetica, "Apple Color Emoji", Arial, sans-serif, "Segoe UI Emoji", "Segoe UI Symbol"; }</w:t>
      </w:r>
    </w:p>
    <w:p>
      <w:r>
        <w:t>.code { font-family: "SFMono-Regular", Menlo, Consolas, "PT Mono", "Liberation Mono", Courier, monospace; }</w:t>
      </w:r>
    </w:p>
    <w:p>
      <w:r>
        <w:t>.serif { font-family: Lyon-Text, Georgia, ui-serif, serif; }</w:t>
      </w:r>
    </w:p>
    <w:p>
      <w:r>
        <w:t>.mono { font-family: iawriter-mono, Nitti, Menlo, Courier, monospace; }</w:t>
      </w:r>
    </w:p>
    <w:p>
      <w:r>
        <w:t>.pdf .sans { font-family: Inter, ui-sans-serif, -apple-system, BlinkMacSystemFont, "Segoe UI Variable Display", "Segoe UI", Helvetica, "Apple Color Emoji", Arial, sans-serif, "Segoe UI Emoji", "Segoe UI Symbol", 'Twemoji', 'Noto Color Emoji', 'Noto Sans CJK JP'; }</w:t>
      </w:r>
    </w:p>
    <w:p>
      <w:r>
        <w:t>.pdf:lang(zh-CN) .sans { font-family: Inter, ui-sans-serif, -apple-system, BlinkMacSystemFont, "Segoe UI Variable Display", "Segoe UI", Helvetica, "Apple Color Emoji", Arial, sans-serif, "Segoe UI Emoji", "Segoe UI Symbol", 'Twemoji', 'Noto Color Emoji', 'Noto Sans CJK SC'; }</w:t>
      </w:r>
    </w:p>
    <w:p>
      <w:r>
        <w:t>.pdf:lang(zh-TW) .sans { font-family: Inter, ui-sans-serif, -apple-system, BlinkMacSystemFont, "Segoe UI Variable Display", "Segoe UI", Helvetica, "Apple Color Emoji", Arial, sans-serif, "Segoe UI Emoji", "Segoe UI Symbol", 'Twemoji', 'Noto Color Emoji', 'Noto Sans CJK TC'; }</w:t>
      </w:r>
    </w:p>
    <w:p>
      <w:r>
        <w:t>.pdf:lang(ko-KR) .sans { font-family: Inter, ui-sans-serif, -apple-system, BlinkMacSystemFont, "Segoe UI Variable Display", "Segoe UI", Helvetica, "Apple Color Emoji", Arial, sans-serif, "Segoe UI Emoji", "Segoe UI Symbol", 'Twemoji', 'Noto Color Emoji', 'Noto Sans CJK KR'; }</w:t>
      </w:r>
    </w:p>
    <w:p>
      <w:r>
        <w:t>.pdf .code { font-family: Source Code Pro, "SFMono-Regular", Menlo, Consolas, "PT Mono", "Liberation Mono", Courier, monospace, 'Twemoji', 'Noto Color Emoji', 'Noto Sans Mono CJK JP'; }</w:t>
      </w:r>
    </w:p>
    <w:p>
      <w:r>
        <w:t>.pdf:lang(zh-CN) .code { font-family: Source Code Pro, "SFMono-Regular", Menlo, Consolas, "PT Mono", "Liberation Mono", Courier, monospace, 'Twemoji', 'Noto Color Emoji', 'Noto Sans Mono CJK SC'; }</w:t>
      </w:r>
    </w:p>
    <w:p>
      <w:r>
        <w:t>.pdf:lang(zh-TW) .code { font-family: Source Code Pro, "SFMono-Regular", Menlo, Consolas, "PT Mono", "Liberation Mono", Courier, monospace, 'Twemoji', 'Noto Color Emoji', 'Noto Sans Mono CJK TC'; }</w:t>
      </w:r>
    </w:p>
    <w:p>
      <w:r>
        <w:t>.pdf:lang(ko-KR) .code { font-family: Source Code Pro, "SFMono-Regular", Menlo, Consolas, "PT Mono", "Liberation Mono", Courier, monospace, 'Twemoji', 'Noto Color Emoji', 'Noto Sans Mono CJK KR'; }</w:t>
      </w:r>
    </w:p>
    <w:p>
      <w:r>
        <w:t>.pdf .serif { font-family: PT Serif, Lyon-Text, Georgia, ui-serif, serif, 'Twemoji', 'Noto Color Emoji', 'Noto Serif CJK JP'; }</w:t>
      </w:r>
    </w:p>
    <w:p>
      <w:r>
        <w:t>.pdf:lang(zh-CN) .serif { font-family: PT Serif, Lyon-Text, Georgia, ui-serif, serif, 'Twemoji', 'Noto Color Emoji', 'Noto Serif CJK SC'; }</w:t>
      </w:r>
    </w:p>
    <w:p>
      <w:r>
        <w:t>.pdf:lang(zh-TW) .serif { font-family: PT Serif, Lyon-Text, Georgia, ui-serif, serif, 'Twemoji', 'Noto Color Emoji', 'Noto Serif CJK TC'; }</w:t>
      </w:r>
    </w:p>
    <w:p>
      <w:r>
        <w:t>.pdf:lang(ko-KR) .serif { font-family: PT Serif, Lyon-Text, Georgia, ui-serif, serif, 'Twemoji', 'Noto Color Emoji', 'Noto Serif CJK KR'; }</w:t>
      </w:r>
    </w:p>
    <w:p>
      <w:r>
        <w:t>.pdf .mono { font-family: PT Mono, iawriter-mono, Nitti, Menlo, Courier, monospace, 'Twemoji', 'Noto Color Emoji', 'Noto Sans Mono CJK JP'; }</w:t>
      </w:r>
    </w:p>
    <w:p>
      <w:r>
        <w:t>.pdf:lang(zh-CN) .mono { font-family: PT Mono, iawriter-mono, Nitti, Menlo, Courier, monospace, 'Twemoji', 'Noto Color Emoji', 'Noto Sans Mono CJK SC'; }</w:t>
      </w:r>
    </w:p>
    <w:p>
      <w:r>
        <w:t>.pdf:lang(zh-TW) .mono { font-family: PT Mono, iawriter-mono, Nitti, Menlo, Courier, monospace, 'Twemoji', 'Noto Color Emoji', 'Noto Sans Mono CJK TC'; }</w:t>
      </w:r>
    </w:p>
    <w:p>
      <w:r>
        <w:t>.pdf:lang(ko-KR) .mono { font-family: PT Mono, iawriter-mono, Nitti, Menlo, Courier, monospace, 'Twemoji', 'Noto Color Emoji', 'Noto Sans Mono CJK KR'; }</w:t>
      </w:r>
    </w:p>
    <w:p>
      <w:r>
        <w:t>.highlight-default {</w:t>
      </w:r>
    </w:p>
    <w:p>
      <w:r>
        <w:tab/>
        <w:t>color: rgba(50, 48, 44, 1);</w:t>
      </w:r>
    </w:p>
    <w:p>
      <w:r>
        <w:t>}</w:t>
      </w:r>
    </w:p>
    <w:p>
      <w:r>
        <w:t>.highlight-gray {</w:t>
      </w:r>
    </w:p>
    <w:p>
      <w:r>
        <w:tab/>
        <w:t>color: rgba(115, 114, 110, 1);</w:t>
      </w:r>
    </w:p>
    <w:p>
      <w:r>
        <w:tab/>
        <w:t>fill: rgba(115, 114, 110, 1);</w:t>
      </w:r>
    </w:p>
    <w:p>
      <w:r>
        <w:t>}</w:t>
      </w:r>
    </w:p>
    <w:p>
      <w:r>
        <w:t>.highlight-brown {</w:t>
      </w:r>
    </w:p>
    <w:p>
      <w:r>
        <w:tab/>
        <w:t>color: rgba(159, 107, 83, 1);</w:t>
      </w:r>
    </w:p>
    <w:p>
      <w:r>
        <w:tab/>
        <w:t>fill: rgba(159, 107, 83, 1);</w:t>
      </w:r>
    </w:p>
    <w:p>
      <w:r>
        <w:t>}</w:t>
      </w:r>
    </w:p>
    <w:p>
      <w:r>
        <w:t>.highlight-orange {</w:t>
      </w:r>
    </w:p>
    <w:p>
      <w:r>
        <w:tab/>
        <w:t>color: rgba(217, 115, 13, 1);</w:t>
      </w:r>
    </w:p>
    <w:p>
      <w:r>
        <w:tab/>
        <w:t>fill: rgba(217, 115, 13, 1);</w:t>
      </w:r>
    </w:p>
    <w:p>
      <w:r>
        <w:t>}</w:t>
      </w:r>
    </w:p>
    <w:p>
      <w:r>
        <w:t>.highlight-yellow {</w:t>
      </w:r>
    </w:p>
    <w:p>
      <w:r>
        <w:tab/>
        <w:t>color: rgba(203, 145, 47, 1);</w:t>
      </w:r>
    </w:p>
    <w:p>
      <w:r>
        <w:tab/>
        <w:t>fill: rgba(203, 145, 47, 1);</w:t>
      </w:r>
    </w:p>
    <w:p>
      <w:r>
        <w:t>}</w:t>
      </w:r>
    </w:p>
    <w:p>
      <w:r>
        <w:t>.highlight-teal {</w:t>
      </w:r>
    </w:p>
    <w:p>
      <w:r>
        <w:tab/>
        <w:t>color: rgba(68, 131, 97, 1);</w:t>
      </w:r>
    </w:p>
    <w:p>
      <w:r>
        <w:tab/>
        <w:t>fill: rgba(68, 131, 97, 1);</w:t>
      </w:r>
    </w:p>
    <w:p>
      <w:r>
        <w:t>}</w:t>
      </w:r>
    </w:p>
    <w:p>
      <w:r>
        <w:t>.highlight-blue {</w:t>
      </w:r>
    </w:p>
    <w:p>
      <w:r>
        <w:tab/>
        <w:t>color: rgba(51, 126, 169, 1);</w:t>
      </w:r>
    </w:p>
    <w:p>
      <w:r>
        <w:tab/>
        <w:t>fill: rgba(51, 126, 169, 1);</w:t>
      </w:r>
    </w:p>
    <w:p>
      <w:r>
        <w:t>}</w:t>
      </w:r>
    </w:p>
    <w:p>
      <w:r>
        <w:t>.highlight-purple {</w:t>
      </w:r>
    </w:p>
    <w:p>
      <w:r>
        <w:tab/>
        <w:t>color: rgba(144, 101, 176, 1);</w:t>
      </w:r>
    </w:p>
    <w:p>
      <w:r>
        <w:tab/>
        <w:t>fill: rgba(144, 101, 176, 1);</w:t>
      </w:r>
    </w:p>
    <w:p>
      <w:r>
        <w:t>}</w:t>
      </w:r>
    </w:p>
    <w:p>
      <w:r>
        <w:t>.highlight-pink {</w:t>
      </w:r>
    </w:p>
    <w:p>
      <w:r>
        <w:tab/>
        <w:t>color: rgba(193, 76, 138, 1);</w:t>
      </w:r>
    </w:p>
    <w:p>
      <w:r>
        <w:tab/>
        <w:t>fill: rgba(193, 76, 138, 1);</w:t>
      </w:r>
    </w:p>
    <w:p>
      <w:r>
        <w:t>}</w:t>
      </w:r>
    </w:p>
    <w:p>
      <w:r>
        <w:t>.highlight-red {</w:t>
      </w:r>
    </w:p>
    <w:p>
      <w:r>
        <w:tab/>
        <w:t>color: rgba(205, 60, 58, 1);</w:t>
      </w:r>
    </w:p>
    <w:p>
      <w:r>
        <w:tab/>
        <w:t>fill: rgba(205, 60, 58, 1);</w:t>
      </w:r>
    </w:p>
    <w:p>
      <w:r>
        <w:t>}</w:t>
      </w:r>
    </w:p>
    <w:p>
      <w:r>
        <w:t>.highlight-default_background {</w:t>
      </w:r>
    </w:p>
    <w:p>
      <w:r>
        <w:tab/>
        <w:t>color: rgba(50, 48, 44, 1);</w:t>
      </w:r>
    </w:p>
    <w:p>
      <w:r>
        <w:t>}</w:t>
      </w:r>
    </w:p>
    <w:p>
      <w:r>
        <w:t>.highlight-gray_background {</w:t>
      </w:r>
    </w:p>
    <w:p>
      <w:r>
        <w:tab/>
        <w:t>background: rgba(248, 248, 247, 1);</w:t>
      </w:r>
    </w:p>
    <w:p>
      <w:r>
        <w:t>}</w:t>
      </w:r>
    </w:p>
    <w:p>
      <w:r>
        <w:t>.highlight-brown_background {</w:t>
      </w:r>
    </w:p>
    <w:p>
      <w:r>
        <w:tab/>
        <w:t>background: rgba(244, 238, 238, 1);</w:t>
      </w:r>
    </w:p>
    <w:p>
      <w:r>
        <w:t>}</w:t>
      </w:r>
    </w:p>
    <w:p>
      <w:r>
        <w:t>.highlight-orange_background {</w:t>
      </w:r>
    </w:p>
    <w:p>
      <w:r>
        <w:tab/>
        <w:t>background: rgba(251, 236, 221, 1);</w:t>
      </w:r>
    </w:p>
    <w:p>
      <w:r>
        <w:t>}</w:t>
      </w:r>
    </w:p>
    <w:p>
      <w:r>
        <w:t>.highlight-yellow_background {</w:t>
      </w:r>
    </w:p>
    <w:p>
      <w:r>
        <w:tab/>
        <w:t>background: rgba(251, 243, 219, 1);</w:t>
      </w:r>
    </w:p>
    <w:p>
      <w:r>
        <w:t>}</w:t>
      </w:r>
    </w:p>
    <w:p>
      <w:r>
        <w:t>.highlight-teal_background {</w:t>
      </w:r>
    </w:p>
    <w:p>
      <w:r>
        <w:tab/>
        <w:t>background: rgba(237, 243, 236, 1);</w:t>
      </w:r>
    </w:p>
    <w:p>
      <w:r>
        <w:t>}</w:t>
      </w:r>
    </w:p>
    <w:p>
      <w:r>
        <w:t>.highlight-blue_background {</w:t>
      </w:r>
    </w:p>
    <w:p>
      <w:r>
        <w:tab/>
        <w:t>background: rgba(231, 243, 248, 1);</w:t>
      </w:r>
    </w:p>
    <w:p>
      <w:r>
        <w:t>}</w:t>
      </w:r>
    </w:p>
    <w:p>
      <w:r>
        <w:t>.highlight-purple_background {</w:t>
      </w:r>
    </w:p>
    <w:p>
      <w:r>
        <w:tab/>
        <w:t>background: rgba(248, 243, 252, 1);</w:t>
      </w:r>
    </w:p>
    <w:p>
      <w:r>
        <w:t>}</w:t>
      </w:r>
    </w:p>
    <w:p>
      <w:r>
        <w:t>.highlight-pink_background {</w:t>
      </w:r>
    </w:p>
    <w:p>
      <w:r>
        <w:tab/>
        <w:t>background: rgba(252, 241, 246, 1);</w:t>
      </w:r>
    </w:p>
    <w:p>
      <w:r>
        <w:t>}</w:t>
      </w:r>
    </w:p>
    <w:p>
      <w:r>
        <w:t>.highlight-red_background {</w:t>
      </w:r>
    </w:p>
    <w:p>
      <w:r>
        <w:tab/>
        <w:t>background: rgba(253, 235, 236, 1);</w:t>
      </w:r>
    </w:p>
    <w:p>
      <w:r>
        <w:t>}</w:t>
      </w:r>
    </w:p>
    <w:p>
      <w:r>
        <w:t>.block-color-default {</w:t>
      </w:r>
    </w:p>
    <w:p>
      <w:r>
        <w:tab/>
        <w:t>color: inherit;</w:t>
      </w:r>
    </w:p>
    <w:p>
      <w:r>
        <w:tab/>
        <w:t>fill: inherit;</w:t>
      </w:r>
    </w:p>
    <w:p>
      <w:r>
        <w:t>}</w:t>
      </w:r>
    </w:p>
    <w:p>
      <w:r>
        <w:t>.block-color-gray {</w:t>
      </w:r>
    </w:p>
    <w:p>
      <w:r>
        <w:tab/>
        <w:t>color: rgba(115, 114, 110, 1);</w:t>
      </w:r>
    </w:p>
    <w:p>
      <w:r>
        <w:tab/>
        <w:t>fill: rgba(115, 114, 110, 1);</w:t>
      </w:r>
    </w:p>
    <w:p>
      <w:r>
        <w:t>}</w:t>
      </w:r>
    </w:p>
    <w:p>
      <w:r>
        <w:t>.block-color-brown {</w:t>
      </w:r>
    </w:p>
    <w:p>
      <w:r>
        <w:tab/>
        <w:t>color: rgba(159, 107, 83, 1);</w:t>
      </w:r>
    </w:p>
    <w:p>
      <w:r>
        <w:tab/>
        <w:t>fill: rgba(159, 107, 83, 1);</w:t>
      </w:r>
    </w:p>
    <w:p>
      <w:r>
        <w:t>}</w:t>
      </w:r>
    </w:p>
    <w:p>
      <w:r>
        <w:t>.block-color-orange {</w:t>
      </w:r>
    </w:p>
    <w:p>
      <w:r>
        <w:tab/>
        <w:t>color: rgba(217, 115, 13, 1);</w:t>
      </w:r>
    </w:p>
    <w:p>
      <w:r>
        <w:tab/>
        <w:t>fill: rgba(217, 115, 13, 1);</w:t>
      </w:r>
    </w:p>
    <w:p>
      <w:r>
        <w:t>}</w:t>
      </w:r>
    </w:p>
    <w:p>
      <w:r>
        <w:t>.block-color-yellow {</w:t>
      </w:r>
    </w:p>
    <w:p>
      <w:r>
        <w:tab/>
        <w:t>color: rgba(203, 145, 47, 1);</w:t>
      </w:r>
    </w:p>
    <w:p>
      <w:r>
        <w:tab/>
        <w:t>fill: rgba(203, 145, 47, 1);</w:t>
      </w:r>
    </w:p>
    <w:p>
      <w:r>
        <w:t>}</w:t>
      </w:r>
    </w:p>
    <w:p>
      <w:r>
        <w:t>.block-color-teal {</w:t>
      </w:r>
    </w:p>
    <w:p>
      <w:r>
        <w:tab/>
        <w:t>color: rgba(68, 131, 97, 1);</w:t>
      </w:r>
    </w:p>
    <w:p>
      <w:r>
        <w:tab/>
        <w:t>fill: rgba(68, 131, 97, 1);</w:t>
      </w:r>
    </w:p>
    <w:p>
      <w:r>
        <w:t>}</w:t>
      </w:r>
    </w:p>
    <w:p>
      <w:r>
        <w:t>.block-color-blue {</w:t>
      </w:r>
    </w:p>
    <w:p>
      <w:r>
        <w:tab/>
        <w:t>color: rgba(51, 126, 169, 1);</w:t>
      </w:r>
    </w:p>
    <w:p>
      <w:r>
        <w:tab/>
        <w:t>fill: rgba(51, 126, 169, 1);</w:t>
      </w:r>
    </w:p>
    <w:p>
      <w:r>
        <w:t>}</w:t>
      </w:r>
    </w:p>
    <w:p>
      <w:r>
        <w:t>.block-color-purple {</w:t>
      </w:r>
    </w:p>
    <w:p>
      <w:r>
        <w:tab/>
        <w:t>color: rgba(144, 101, 176, 1);</w:t>
      </w:r>
    </w:p>
    <w:p>
      <w:r>
        <w:tab/>
        <w:t>fill: rgba(144, 101, 176, 1);</w:t>
      </w:r>
    </w:p>
    <w:p>
      <w:r>
        <w:t>}</w:t>
      </w:r>
    </w:p>
    <w:p>
      <w:r>
        <w:t>.block-color-pink {</w:t>
      </w:r>
    </w:p>
    <w:p>
      <w:r>
        <w:tab/>
        <w:t>color: rgba(193, 76, 138, 1);</w:t>
      </w:r>
    </w:p>
    <w:p>
      <w:r>
        <w:tab/>
        <w:t>fill: rgba(193, 76, 138, 1);</w:t>
      </w:r>
    </w:p>
    <w:p>
      <w:r>
        <w:t>}</w:t>
      </w:r>
    </w:p>
    <w:p>
      <w:r>
        <w:t>.block-color-red {</w:t>
      </w:r>
    </w:p>
    <w:p>
      <w:r>
        <w:tab/>
        <w:t>color: rgba(205, 60, 58, 1);</w:t>
      </w:r>
    </w:p>
    <w:p>
      <w:r>
        <w:tab/>
        <w:t>fill: rgba(205, 60, 58, 1);</w:t>
      </w:r>
    </w:p>
    <w:p>
      <w:r>
        <w:t>}</w:t>
      </w:r>
    </w:p>
    <w:p>
      <w:r>
        <w:t>.block-color-default_background {</w:t>
      </w:r>
    </w:p>
    <w:p>
      <w:r>
        <w:tab/>
        <w:t>color: inherit;</w:t>
      </w:r>
    </w:p>
    <w:p>
      <w:r>
        <w:tab/>
        <w:t>fill: inherit;</w:t>
      </w:r>
    </w:p>
    <w:p>
      <w:r>
        <w:t>}</w:t>
      </w:r>
    </w:p>
    <w:p>
      <w:r>
        <w:t>.block-color-gray_background {</w:t>
      </w:r>
    </w:p>
    <w:p>
      <w:r>
        <w:tab/>
        <w:t>background: rgba(248, 248, 247, 1);</w:t>
      </w:r>
    </w:p>
    <w:p>
      <w:r>
        <w:t>}</w:t>
      </w:r>
    </w:p>
    <w:p>
      <w:r>
        <w:t>.block-color-brown_background {</w:t>
      </w:r>
    </w:p>
    <w:p>
      <w:r>
        <w:tab/>
        <w:t>background: rgba(244, 238, 238, 1);</w:t>
      </w:r>
    </w:p>
    <w:p>
      <w:r>
        <w:t>}</w:t>
      </w:r>
    </w:p>
    <w:p>
      <w:r>
        <w:t>.block-color-orange_background {</w:t>
      </w:r>
    </w:p>
    <w:p>
      <w:r>
        <w:tab/>
        <w:t>background: rgba(251, 236, 221, 1);</w:t>
      </w:r>
    </w:p>
    <w:p>
      <w:r>
        <w:t>}</w:t>
      </w:r>
    </w:p>
    <w:p>
      <w:r>
        <w:t>.block-color-yellow_background {</w:t>
      </w:r>
    </w:p>
    <w:p>
      <w:r>
        <w:tab/>
        <w:t>background: rgba(251, 243, 219, 1);</w:t>
      </w:r>
    </w:p>
    <w:p>
      <w:r>
        <w:t>}</w:t>
      </w:r>
    </w:p>
    <w:p>
      <w:r>
        <w:t>.block-color-teal_background {</w:t>
      </w:r>
    </w:p>
    <w:p>
      <w:r>
        <w:tab/>
        <w:t>background: rgba(237, 243, 236, 1);</w:t>
      </w:r>
    </w:p>
    <w:p>
      <w:r>
        <w:t>}</w:t>
      </w:r>
    </w:p>
    <w:p>
      <w:r>
        <w:t>.block-color-blue_background {</w:t>
      </w:r>
    </w:p>
    <w:p>
      <w:r>
        <w:tab/>
        <w:t>background: rgba(231, 243, 248, 1);</w:t>
      </w:r>
    </w:p>
    <w:p>
      <w:r>
        <w:t>}</w:t>
      </w:r>
    </w:p>
    <w:p>
      <w:r>
        <w:t>.block-color-purple_background {</w:t>
      </w:r>
    </w:p>
    <w:p>
      <w:r>
        <w:tab/>
        <w:t>background: rgba(248, 243, 252, 1);</w:t>
      </w:r>
    </w:p>
    <w:p>
      <w:r>
        <w:t>}</w:t>
      </w:r>
    </w:p>
    <w:p>
      <w:r>
        <w:t>.block-color-pink_background {</w:t>
      </w:r>
    </w:p>
    <w:p>
      <w:r>
        <w:tab/>
        <w:t>background: rgba(252, 241, 246, 1);</w:t>
      </w:r>
    </w:p>
    <w:p>
      <w:r>
        <w:t>}</w:t>
      </w:r>
    </w:p>
    <w:p>
      <w:r>
        <w:t>.block-color-red_background {</w:t>
      </w:r>
    </w:p>
    <w:p>
      <w:r>
        <w:tab/>
        <w:t>background: rgba(253, 235, 236, 1);</w:t>
      </w:r>
    </w:p>
    <w:p>
      <w:r>
        <w:t>}</w:t>
      </w:r>
    </w:p>
    <w:p>
      <w:r>
        <w:t>.select-value-color-default { background-color: rgba(42, 28, 0, 0.07); }</w:t>
      </w:r>
    </w:p>
    <w:p>
      <w:r>
        <w:t>.select-value-color-gray { background-color: rgba(28, 19, 1, 0.11); }</w:t>
      </w:r>
    </w:p>
    <w:p>
      <w:r>
        <w:t>.select-value-color-brown { background-color: rgba(142, 58, 1, 0.141); }</w:t>
      </w:r>
    </w:p>
    <w:p>
      <w:r>
        <w:t>.select-value-color-orange { background-color: rgba(213, 96, 0, 0.188); }</w:t>
      </w:r>
    </w:p>
    <w:p>
      <w:r>
        <w:t>.select-value-color-yellow { background-color: rgba(209, 155, 0, 0.238); }</w:t>
      </w:r>
    </w:p>
    <w:p>
      <w:r>
        <w:t>.select-value-color-green { background-color: rgba(1, 104, 42, 0.145); }</w:t>
      </w:r>
    </w:p>
    <w:p>
      <w:r>
        <w:t>.select-value-color-blue { background-color: rgba(45, 149, 218, 0.236); }</w:t>
      </w:r>
    </w:p>
    <w:p>
      <w:r>
        <w:t>.select-value-color-purple { background-color: rgba(104, 1, 184, 0.125); }</w:t>
      </w:r>
    </w:p>
    <w:p>
      <w:r>
        <w:t>.select-value-color-pink { background-color: rgba(204, 1, 88, 0.137); }</w:t>
      </w:r>
    </w:p>
    <w:p>
      <w:r>
        <w:t>.select-value-color-red { background-color: rgba(228, 26, 0, 0.148); }</w:t>
      </w:r>
    </w:p>
    <w:p>
      <w:r>
        <w:t>.checkbox {</w:t>
      </w:r>
    </w:p>
    <w:p>
      <w:r>
        <w:tab/>
        <w:t>display: inline-flex;</w:t>
      </w:r>
    </w:p>
    <w:p>
      <w:r>
        <w:tab/>
        <w:t>vertical-align: text-bottom;</w:t>
      </w:r>
    </w:p>
    <w:p>
      <w:r>
        <w:tab/>
        <w:t>width: 16;</w:t>
      </w:r>
    </w:p>
    <w:p>
      <w:r>
        <w:tab/>
        <w:t>height: 16;</w:t>
      </w:r>
    </w:p>
    <w:p>
      <w:r>
        <w:tab/>
        <w:t>background-size: 16px;</w:t>
      </w:r>
    </w:p>
    <w:p>
      <w:r>
        <w:tab/>
        <w:t>margin-left: 2px;</w:t>
      </w:r>
    </w:p>
    <w:p>
      <w:r>
        <w:tab/>
        <w:t>margin-right: 5px;</w:t>
      </w:r>
    </w:p>
    <w:p>
      <w:r>
        <w:t>}</w:t>
      </w:r>
    </w:p>
    <w:p>
      <w:r>
        <w:t>.checkbox-on {</w:t>
      </w:r>
    </w:p>
    <w:p>
      <w:r>
        <w:tab/>
        <w:t>background-image: url("data:image/svg+xml;charset=UTF-8,%3Csvg%20width%3D%2216%22%20height%3D%2216%22%20viewBox%3D%220%200%2016%2016%22%20fill%3D%22none%22%20xmlns%3D%22http%3A%2F%2Fwww.w3.org%2F2000%2Fsvg%22%3E%0A%3Crect%20width%3D%2216%22%20height%3D%2216%22%20fill%3D%22%2358A9D7%22%2F%3E%0A%3Cpath%20d%3D%22M6.71429%2012.2852L14%204.9995L12.7143%203.71436L6.71429%209.71378L3.28571%206.2831L2%207.57092L6.71429%2012.2852Z%22%20fill%3D%22white%22%2F%3E%0A%3C%2Fsvg%3E");</w:t>
      </w:r>
    </w:p>
    <w:p>
      <w:r>
        <w:t>}</w:t>
      </w:r>
    </w:p>
    <w:p>
      <w:r>
        <w:t>.checkbox-off {</w:t>
      </w:r>
    </w:p>
    <w:p>
      <w:r>
        <w:tab/>
        <w:t>background-image: url("data:image/svg+xml;charset=UTF-8,%3Csvg%20width%3D%2216%22%20height%3D%2216%22%20viewBox%3D%220%200%2016%2016%22%20fill%3D%22none%22%20xmlns%3D%22http%3A%2F%2Fwww.w3.org%2F2000%2Fsvg%22%3E%0A%3Crect%20x%3D%220.75%22%20y%3D%220.75%22%20width%3D%2214.5%22%20height%3D%2214.5%22%20fill%3D%22white%22%20stroke%3D%22%2336352F%22%20stroke-width%3D%221.5%22%2F%3E%0A%3C%2Fsvg%3E");</w:t>
      </w:r>
    </w:p>
    <w:p>
      <w:r>
        <w:t>}</w:t>
      </w:r>
    </w:p>
    <w:p>
      <w:r>
        <w:t>&lt;/style&gt;&lt;/head&gt;&lt;body&gt;&lt;article id="75ac67b7-3fe1-4d39-9a50-d0e26c4ead2d" class="page sans"&gt;&lt;header&gt;&lt;img class="page-cover-image" src="Strategy%20Proposal%2075ac67b73fe14d399a50d0e26c4ead2d/jumping_flags.png" style="object-position:center 50%"/&gt;&lt;div class="page-header-icon page-header-icon-with-cover"&gt;&lt;span class="icon"&gt;🇲🇽&lt;/span&gt;&lt;/div&gt;&lt;h1 class="page-title"&gt;Strategy Proposal&lt;/h1&gt;&lt;p class="page-description"&gt;&lt;/p&gt;&lt;/header&gt;&lt;div class="page-body"&gt;&lt;p id="75a28334-4afb-4837-8778-c66cc7c83611" class=""&gt;&lt;strong&gt;Digital / Content / SEO&lt;br/&gt;&amp;amp; Referral Partner Strategy&lt;/strong&gt;&lt;/p&gt;&lt;p id="6fa7f54c-6894-4dc0-ba04-de9b59406b9e" class=""&gt;</w:t>
      </w:r>
    </w:p>
    <w:p>
      <w:r>
        <w:t>&lt;/p&gt;&lt;div id="8a774ddb-7b1e-4b85-a191-eb469845fe03" class="column-list"&gt;&lt;div id="bd519e37-6798-4431-ad0a-221269bd813b" style="width:50%" class="column"&gt;&lt;p id="5a896387-0165-4747-ad39-da6245c23e89" class=""&gt;&lt;strong&gt;&lt;span style="border-bottom:0.05em solid"&gt;Tasks within this document&lt;/span&gt;&lt;/strong&gt;&lt;strong&gt;&lt;br/&gt;&lt;/strong&gt;&lt;em&gt;Will be fine-tuned and included in &lt;/em&gt;&lt;em&gt;&lt;a href="https://app.itsdart.com/s/nbM6e49PEeK4-NEW-MEZTAL"&gt;Dart&lt;/a&gt;&lt;/em&gt;&lt;em&gt; (PM Tool)  👉&lt;/em&gt;&lt;/p&gt;&lt;p id="55678140-0e11-4367-9427-dd98dc4600ea" class=""&gt;</w:t>
      </w:r>
    </w:p>
    <w:p>
      <w:r>
        <w:t>&lt;/p&gt;&lt;/div&gt;&lt;div id="a6098aed-c783-45d8-a7f8-619cb3744b07" style="width:50%" class="column"&gt;&lt;figure id="fb18beb0-47b2-4871-a707-dbde2c13a983"&gt;&lt;a href="https://app.itsdart.com/s/nbM6e49PEeK4-NEW-MEZTAL" class="bookmark source"&gt;&lt;div class="bookmark-info"&gt;&lt;div class="bookmark-text"&gt;&lt;div class="bookmark-title"&gt;Dart&lt;/div&gt;&lt;div class="bookmark-description"&gt;Dart is the ultimate AI project management tool. It will save you seven hours per week in project management overhead.&lt;/div&gt;&lt;/div&gt;&lt;div class="bookmark-href"&gt;&lt;img src="https://d2hzl9q4421psk.cloudfront.net/static/dist/assets/favicon-d96fb47a.png" class="icon bookmark-icon"/&gt;https://app.itsdart.com/s/nbM6e49PEeK4-NEW-MEZTAL&lt;/div&gt;&lt;/div&gt;&lt;/a&gt;&lt;/figure&gt;&lt;/div&gt;&lt;/div&gt;&lt;p id="19b67c98-c9dc-4905-bfad-ac02ab4262fe" class=""&gt;&lt;strong&gt;&lt;span style="border-bottom:0.05em solid"&gt;Resources Used to Develop Strategy:&lt;/span&gt;&lt;/strong&gt;&lt;/p&gt;&lt;p id="62b8e4fa-d041-40a9-b30a-58b19453eb2f" class=""&gt;&lt;a href="https://start.me/p/bpAR0R/dashboard-meztal"&gt;https://start.me/p/bpAR0R/dashboard-meztal&lt;/a&gt; (evolving)&lt;/p&gt;&lt;figure id="e9f4116d-04be-4fcf-9fc2-81535d215c6d"&gt;&lt;a href="https://start.me/p/bpAR0R/dashboard-meztal" class="bookmark source"&gt;&lt;div class="bookmark-info"&gt;&lt;div class="bookmark-text"&gt;&lt;div class="bookmark-title"&gt;Dashboard: MezTal&lt;/div&gt;&lt;div class="bookmark-description"&gt;A startpage with online resources about Dashboard: MezTal, created by George.&lt;/div&gt;&lt;/div&gt;&lt;div class="bookmark-href"&gt;&lt;img src="https://c.start.me/assets/favicons/favicon-256-9bbb71f97214acb098c1904dac3d29dff90eb416945f576066b466dc727133dd.png" class="icon bookmark-icon"/&gt;https://start.me/p/bpAR0R/dashboard-meztal&lt;/div&gt;&lt;/div&gt;&lt;img src="https://c.start.me/screenshots/p/bpAR0R" class="bookmark-image"/&gt;&lt;/a&gt;&lt;/figure&gt;&lt;p id="619becef-8df0-4c79-9021-f153efad2ba8" class=""&gt;</w:t>
      </w:r>
    </w:p>
    <w:p>
      <w:r>
        <w:t>&lt;/p&gt;&lt;hr id="c1cb3987-8358-44cd-96d6-43f4aaf0e335"/&gt;&lt;p id="12d0a689-1608-802d-ae35-f8be01686267" class=""&gt;</w:t>
      </w:r>
    </w:p>
    <w:p>
      <w:r>
        <w:t>&lt;/p&gt;&lt;p id="99f24077-8b54-4467-9909-9835a697c454" class=""&gt;&lt;strong&gt;&lt;span style="border-bottom:0.05em solid"&gt;Page / Blog Post Brainstorming&lt;/span&gt;&lt;/strong&gt;&lt;/p&gt;&lt;p id="e83ec272-d264-430f-ab25-fb771688f197" class=""&gt;&lt;a href="Website%20Proposal%2025997ad8c50b40f283063cad1bda109f.html"&gt;&lt;span class="icon"&gt;🖥️&lt;/span&gt;Website Proposal&lt;/a&gt; &lt;/p&gt;&lt;p id="9945893f-9a0f-4bef-a007-735ecd179c69" class=""&gt;&lt;a href="Blog%20Ideas%208b079f0827a4487b9375af84cf646e2e.html"&gt;&lt;span class="icon"&gt;📝&lt;/span&gt;Blog Ideas&lt;/a&gt; &lt;/p&gt;&lt;p id="f1086ef8-7055-41c4-b3ab-8be420202a47" class=""&gt;&lt;a href="Competitors%20of%20Meztal%20com%203bb17b1e800249b6b0796b9f2e5f440b.html"&gt;&lt;span class="icon"&gt;🥊&lt;/span&gt;Competitors of Meztal.com&lt;/a&gt; &lt;/p&gt;&lt;p id="19c9db29-994d-4976-a01f-24316c4fd2cc" class=""&gt; &lt;/p&gt;&lt;p id="12d0a689-1608-80f6-8303-e4724f72f5db" class=""&gt;</w:t>
      </w:r>
    </w:p>
    <w:p>
      <w:r>
        <w:t>&lt;/p&gt;&lt;h2 id="0a6d8a0c-4a5b-443f-9103-2041db4bdcbf" class=""&gt;Table of Contents for Tasks to incorporate into Project Plan:&lt;/h2&gt;&lt;div id="be8defb5-72ef-49f4-af82-dd4c07376c33" class="column-list"&gt;&lt;div id="9eeb6272-1170-46ba-9640-43a5c86dd2f6" style="width:50%" class="column"&gt;&lt;nav id="cf2510e6-b690-435f-848c-1087888cfcc2" class="block-color-gray table_of_contents"&gt;&lt;div class="table_of_contents-item table_of_contents-indent-0"&gt;&lt;a class="table_of_contents-link" href="#0a6d8a0c-4a5b-443f-9103-2041db4bdcbf"&gt;Table of Contents for Tasks to incorporate into Project Plan:&lt;/a&gt;&lt;/div&gt;&lt;div class="table_of_contents-item table_of_contents-indent-1"&gt;&lt;a class="table_of_contents-link" href="#83cac028-3c46-4e01-85b9-56fca6d30899"&gt;&lt;strong&gt;1. Analytics and Website Optimization&lt;/strong&gt;&lt;/a&gt;&lt;/div&gt;&lt;div class="table_of_contents-item table_of_contents-indent-1"&gt;&lt;a class="table_of_contents-link" href="#4fd8d5d3-4842-46fb-b65a-209d7887a6bd"&gt;&lt;strong&gt;2. Content and Social Media Strategy&lt;/strong&gt;&lt;/a&gt;&lt;/div&gt;&lt;div class="table_of_contents-item table_of_contents-indent-1"&gt;&lt;a class="table_of_contents-link" href="#ef65e992-f8cf-44c6-9336-ab55f4d42967"&gt;&lt;strong&gt;3. Marketing and Persona Development&lt;/strong&gt;&lt;/a&gt;&lt;/div&gt;&lt;div class="table_of_contents-item table_of_contents-indent-1"&gt;&lt;a class="table_of_contents-link" href="#e30b8f00-9008-4710-9718-0a40afb3e11a"&gt;&lt;strong&gt;4. LinkedIn and Recruitment Automation&lt;/strong&gt;&lt;/a&gt;&lt;/div&gt;&lt;div class="table_of_contents-item table_of_contents-indent-1"&gt;&lt;a class="table_of_contents-link" href="#b5a36d58-ccfb-409b-b600-b9ff05d70dc2"&gt;&lt;strong&gt;5. Email and Job Posting Strategies&lt;/strong&gt;&lt;/a&gt;&lt;/div&gt;&lt;div class="table_of_contents-item table_of_contents-indent-1"&gt;&lt;a class="table_of_contents-link" href="#d0a23b36-b482-4fe8-87f0-b0e9bbfc05f2"&gt;&lt;strong&gt;6. Community Engagement and Video Content&lt;/strong&gt;&lt;/a&gt;&lt;/div&gt;&lt;div class="table_of_contents-item table_of_contents-indent-1"&gt;&lt;a class="table_of_contents-link" href="#33476141-ef64-4fbc-a8b3-6cb9b22c79ef"&gt;&lt;strong&gt;7. Content Strategy and Employee Engagement&lt;/strong&gt;&lt;/a&gt;&lt;/div&gt;&lt;div class="table_of_contents-item table_of_contents-indent-1"&gt;&lt;a class="table_of_contents-link" href="#3c036516-ba00-4581-a723-631efade2eff"&gt;8. Referral Program&lt;/a&gt;&lt;/div&gt;&lt;div class="table_of_contents-item table_of_contents-indent-1"&gt;&lt;a class="table_of_contents-link" href="#1c29a93e-b077-4504-a405-7217370ce626"&gt;&lt;strong&gt;8. Outsourcing and Role Expansion Strategy&lt;/strong&gt;&lt;/a&gt;&lt;/div&gt;&lt;div class="table_of_contents-item table_of_contents-indent-1"&gt;&lt;a class="table_of_contents-link" href="#b40a335c-d6a1-4892-b174-485d28d4f09b"&gt;&lt;strong&gt;9. Targeting Ideal Customers and Creating Specialized Content&lt;/strong&gt;&lt;/a&gt;&lt;/div&gt;&lt;div class="table_of_contents-item table_of_contents-indent-1"&gt;&lt;a class="table_of_contents-link" href="#ae48687c-03df-44b5-8a2d-43163a60418b"&gt;&lt;strong&gt;10. Mission-Driven Companies and Social Community Participation&lt;/strong&gt;&lt;/a&gt;&lt;/div&gt;&lt;/nav&gt;&lt;/div&gt;&lt;div id="bb0d3ae0-ac1d-44cd-87fd-2108ace45063" style="width:50%" class="column"&gt;&lt;p id="1bed4c1b-8131-41f3-a7f1-9d7ffdcae897" class=""&gt;</w:t>
      </w:r>
    </w:p>
    <w:p>
      <w:r>
        <w:t>&lt;/p&gt;&lt;p id="749ade7b-a438-42bd-bea4-d63eb5084a42" class=""&gt;</w:t>
      </w:r>
    </w:p>
    <w:p>
      <w:r>
        <w:t>&lt;/p&gt;&lt;/div&gt;&lt;/div&gt;&lt;hr id="1feebcb1-51f0-4295-94c6-c4dca8378a76"/&gt;&lt;p id="07655802-ff67-4e2f-a89f-61105302c452" class=""&gt;</w:t>
      </w:r>
    </w:p>
    <w:p>
      <w:r>
        <w:t>&lt;/p&gt;&lt;p id="7fbb3bb1-e135-40dc-908f-efa49ebde1ca" class=""&gt;&lt;strong&gt;Project Overview&lt;/strong&gt;&lt;/p&gt;&lt;p id="adec7a44-b142-4bf8-8090-2098de761c29" class=""&gt;This project plan outlines the steps necessary to optimize Meztal&amp;#x27;s digital strategy, website development, SEO, referral partner strategy, and overall content strategy. Each task is detailed with dependencies, priority levels, sizes, owners, and related quotes from the transcript where applicable.&lt;/p&gt;&lt;hr id="56c4d924-7ba7-4b7c-91c2-de1b22f83b30"/&gt;&lt;h3 id="83cac028-3c46-4e01-85b9-56fca6d30899" class=""&gt;&lt;strong&gt;1. Analytics and Website Optimization&lt;/strong&gt;&lt;/h3&gt;&lt;ul id="84768cf0-2444-4e6a-a090-3bfe67e173bc" class="bulleted-list"&gt;&lt;li style="list-style-type:disc"&gt;&lt;strong&gt;Task:&lt;/strong&gt; Set up analytics&lt;ul id="eff4c058-86e9-4427-9ea7-8b5d338fccf3" class="bulleted-list"&gt;&lt;li style="list-style-type:circle"&gt;&lt;strong&gt;Description:&lt;/strong&gt; Implement tracking tools (e.g., Google Analytics) to monitor website performance and user behavior.&lt;/li&gt;&lt;/ul&gt;&lt;ul id="72c023cd-91fa-42db-889f-0e2fb7fd79d9" class="bulleted-list"&gt;&lt;li style="list-style-type:circle"&gt;&lt;strong&gt;Dependency:&lt;/strong&gt; Access to the domain registrar.&lt;/li&gt;&lt;/ul&gt;&lt;ul id="b887f6fb-23ce-4f94-9570-0cea77a7c872" class="bulleted-list"&gt;&lt;li style="list-style-type:circle"&gt;&lt;strong&gt;Priority:&lt;/strong&gt; High&lt;/li&gt;&lt;/ul&gt;&lt;ul id="4ad23e5b-6850-4db5-839f-a48916990c5b" class="bulleted-list"&gt;&lt;li style="list-style-type:circle"&gt;&lt;strong&gt;Size:&lt;/strong&gt; Medium&lt;/li&gt;&lt;/ul&gt;&lt;ul id="4a953551-acc3-4e02-9203-37aad0426955" class="bulleted-list"&gt;&lt;li style="list-style-type:circle"&gt;&lt;strong&gt;Owner:&lt;/strong&gt; George&lt;/li&gt;&lt;/ul&gt;&lt;ul id="3f00aec5-714e-4eb4-9402-27f2a1a6def0" class="bulleted-list"&gt;&lt;li style="list-style-type:circle"&gt;&lt;strong&gt;Quote:&lt;/strong&gt; N/A&lt;/li&gt;&lt;/ul&gt;&lt;/li&gt;&lt;/ul&gt;&lt;ul id="9e729166-cecf-42c9-b4e3-18f92e26b837" class="bulleted-list"&gt;&lt;li style="list-style-type:disc"&gt;&lt;strong&gt;Task:&lt;/strong&gt; Set up internal search&lt;ul id="d6db139d-9a74-4997-80d7-3c97c6e69b9e" class="bulleted-list"&gt;&lt;li style="list-style-type:circle"&gt;&lt;strong&gt;Description:&lt;/strong&gt; Optimize the website&amp;#x27;s internal search functionality to improve user experience.&lt;/li&gt;&lt;/ul&gt;&lt;ul id="32ea6d08-7032-42cc-86d2-fdfa6d50e612" class="bulleted-list"&gt;&lt;li style="list-style-type:circle"&gt;&lt;strong&gt;Dependency:&lt;/strong&gt; WordPress access.&lt;/li&gt;&lt;/ul&gt;&lt;ul id="56ea5de4-4a24-423b-acc7-931b6512de15" class="bulleted-list"&gt;&lt;li style="list-style-type:circle"&gt;&lt;strong&gt;Priority:&lt;/strong&gt; Medium&lt;/li&gt;&lt;/ul&gt;&lt;ul id="ca3d5aab-223a-4032-bbb1-70fdbfb8f46b" class="bulleted-list"&gt;&lt;li style="list-style-type:circle"&gt;&lt;strong&gt;Size:&lt;/strong&gt; Medium&lt;/li&gt;&lt;/ul&gt;&lt;ul id="674e6113-d162-4166-bb46-fa51cabef5b5" class="bulleted-list"&gt;&lt;li style="list-style-type:circle"&gt;&lt;strong&gt;Owner:&lt;/strong&gt; George&lt;/li&gt;&lt;/ul&gt;&lt;ul id="a09baba4-245f-4482-8623-f5d4bff776ed" class="bulleted-list"&gt;&lt;li style="list-style-type:circle"&gt;&lt;strong&gt;Quote:&lt;/strong&gt; N/A&lt;/li&gt;&lt;/ul&gt;&lt;/li&gt;&lt;/ul&gt;&lt;ul id="d45c1c06-5a0f-4cf4-9519-b6981f59645f" class="bulleted-list"&gt;&lt;li style="list-style-type:disc"&gt;&lt;strong&gt;Task:&lt;/strong&gt; Conduct keyword research&lt;ul id="cd7585d8-d59e-41e8-ae52-ac04a135034b" class="bulleted-list"&gt;&lt;li style="list-style-type:circle"&gt;&lt;strong&gt;Description:&lt;/strong&gt; Identify and prioritize keywords for SEO and content creation.&lt;/li&gt;&lt;/ul&gt;&lt;ul id="836dc7ed-1a84-4fdb-9f9a-2ab561199f99" class="bulleted-list"&gt;&lt;li style="list-style-type:circle"&gt;&lt;strong&gt;Dependency:&lt;/strong&gt; Analytics setup.&lt;/li&gt;&lt;/ul&gt;&lt;ul id="c91691ef-0681-4f0a-89e9-e064e1f03f0d" class="bulleted-list"&gt;&lt;li style="list-style-type:circle"&gt;&lt;strong&gt;Priority:&lt;/strong&gt; High&lt;/li&gt;&lt;/ul&gt;&lt;ul id="12d8d03d-568a-44f9-8f18-10f931c2c553" class="bulleted-list"&gt;&lt;li style="list-style-type:circle"&gt;&lt;strong&gt;Size:&lt;/strong&gt; Medium&lt;/li&gt;&lt;/ul&gt;&lt;ul id="71577202-2eb7-4078-87b3-2a88163c583c" class="bulleted-list"&gt;&lt;li style="list-style-type:circle"&gt;&lt;strong&gt;Owner:&lt;/strong&gt; George&lt;/li&gt;&lt;/ul&gt;&lt;ul id="d1caf21c-3a02-4d45-a190-6bca3c9603f2" class="bulleted-list"&gt;&lt;li style="list-style-type:circle"&gt;&lt;strong&gt;Quote:&lt;/strong&gt; N/A&lt;/li&gt;&lt;/ul&gt;&lt;/li&gt;&lt;/ul&gt;&lt;ul id="7bb93353-3ffd-4d94-8751-a5c618f47157" class="bulleted-list"&gt;&lt;li style="list-style-type:disc"&gt;&lt;strong&gt;Task:&lt;/strong&gt; Perform content gap analysis&lt;ul id="ebb72761-0e25-4df3-8fe2-78e73b56cff2" class="bulleted-list"&gt;&lt;li style="list-style-type:circle"&gt;&lt;strong&gt;Description:&lt;/strong&gt; Compare existing content with industry standards to identify missing topics or underdeveloped areas.&lt;/li&gt;&lt;/ul&gt;&lt;ul id="77250053-ca94-47dc-9316-448a11c6c007" class="bulleted-list"&gt;&lt;li style="list-style-type:circle"&gt;&lt;strong&gt;Dependency:&lt;/strong&gt; Keyword research.&lt;/li&gt;&lt;/ul&gt;&lt;ul id="fe2531e4-ef74-4fd1-a190-95d06033c073" class="bulleted-list"&gt;&lt;li style="list-style-type:circle"&gt;&lt;strong&gt;Priority:&lt;/strong&gt; High&lt;/li&gt;&lt;/ul&gt;&lt;ul id="dbfe198f-fe51-4374-8f27-6c5d93436f71" class="bulleted-list"&gt;&lt;li style="list-style-type:circle"&gt;&lt;strong&gt;Size:&lt;/strong&gt; Large&lt;/li&gt;&lt;/ul&gt;&lt;ul id="f7233fff-7f48-44a4-99e7-4ce7d8ccb03d" class="bulleted-list"&gt;&lt;li style="list-style-type:circle"&gt;&lt;strong&gt;Owner:&lt;/strong&gt; George&lt;/li&gt;&lt;/ul&gt;&lt;ul id="bcbdf9f3-781c-4b58-9495-46c4e5400df2" class="bulleted-list"&gt;&lt;li style="list-style-type:circle"&gt;&lt;strong&gt;Quote:&lt;/strong&gt; N/A&lt;/li&gt;&lt;/ul&gt;&lt;/li&gt;&lt;/ul&gt;&lt;ul id="cc89f0c6-65c1-4725-811e-ae278caf86c4" class="bulleted-list"&gt;&lt;li style="list-style-type:disc"&gt;&lt;strong&gt;Task:&lt;/strong&gt; Conduct competitor analysis&lt;ul id="1939bb92-044a-4557-8895-3ede7865d2d6" class="bulleted-list"&gt;&lt;li style="list-style-type:circle"&gt;&lt;strong&gt;Description:&lt;/strong&gt; Research and analyze competitor strategies, especially those mentioned by Rich, e.g., Paychex.&lt;/li&gt;&lt;/ul&gt;&lt;ul id="74e7a0f8-5bba-48c3-893e-64f47eeb0e59" class="bulleted-list"&gt;&lt;li style="list-style-type:circle"&gt;&lt;strong&gt;Dependency:&lt;/strong&gt; Content gap analysis.&lt;/li&gt;&lt;/ul&gt;&lt;ul id="bb6461b8-11c2-4429-b04c-77b1ccb66519" class="bulleted-list"&gt;&lt;li style="list-style-type:circle"&gt;&lt;strong&gt;Priority:&lt;/strong&gt; Medium&lt;/li&gt;&lt;/ul&gt;&lt;ul id="8bd65656-d4e1-4ec5-b3b1-c372634053e2" class="bulleted-list"&gt;&lt;li style="list-style-type:circle"&gt;&lt;strong&gt;Size:&lt;/strong&gt; Large&lt;/li&gt;&lt;/ul&gt;&lt;ul id="5e0feff4-ac3d-4054-9593-c2830e49b97c" class="bulleted-list"&gt;&lt;li style="list-style-type:circle"&gt;&lt;strong&gt;Owner:&lt;/strong&gt; George&lt;/li&gt;&lt;/ul&gt;&lt;ul id="a40970e5-7f3f-4ee5-a945-4b9d6f20587b" class="bulleted-list"&gt;&lt;li style="list-style-type:circle"&gt;&lt;strong&gt;Quote:&lt;/strong&gt; &amp;quot;Research and analyze competitor strategies, especially those shared by Rich (e.g., Paychex).&amp;quot; — George&lt;/li&gt;&lt;/ul&gt;&lt;/li&gt;&lt;/ul&gt;&lt;ul id="f41be0bb-df49-4553-ae45-948db8972d58" class="bulleted-list"&gt;&lt;li style="list-style-type:disc"&gt;&lt;strong&gt;Task:&lt;/strong&gt; Optimize existing content&lt;ul id="d534b328-da30-457c-9907-b7a8ce156108" class="bulleted-list"&gt;&lt;li style="list-style-type:circle"&gt;&lt;strong&gt;Description:&lt;/strong&gt; Update and improve current website content for better search rankings and user engagement.&lt;/li&gt;&lt;/ul&gt;&lt;ul id="a6b9298e-e9ab-4ee8-ac75-6ad7a32d0cfe" class="bulleted-list"&gt;&lt;li style="list-style-type:circle"&gt;&lt;strong&gt;Dependency:&lt;/strong&gt; Content gap analysis.&lt;/li&gt;&lt;/ul&gt;&lt;ul id="21ee884a-0067-4e66-8e55-6546bba4801e" class="bulleted-list"&gt;&lt;li style="list-style-type:circle"&gt;&lt;strong&gt;Priority:&lt;/strong&gt; High&lt;/li&gt;&lt;/ul&gt;&lt;ul id="bc3a6ca4-7d98-4f90-9470-832a36ebc8ac" class="bulleted-list"&gt;&lt;li style="list-style-type:circle"&gt;&lt;strong&gt;Size:&lt;/strong&gt; Medium&lt;/li&gt;&lt;/ul&gt;&lt;ul id="e47025c1-8494-4701-bc63-2e216f84c1a0" class="bulleted-list"&gt;&lt;li style="list-style-type:circle"&gt;&lt;strong&gt;Owner:&lt;/strong&gt; George&lt;/li&gt;&lt;/ul&gt;&lt;ul id="f28c631b-620b-4169-bae9-98458730c223" class="bulleted-list"&gt;&lt;li style="list-style-type:circle"&gt;&lt;strong&gt;Quote:&lt;/strong&gt; N/A&lt;/li&gt;&lt;/ul&gt;&lt;/li&gt;&lt;/ul&gt;&lt;ul id="d051d41d-713f-456a-89bb-143e26df4c8d" class="bulleted-list"&gt;&lt;li style="list-style-type:disc"&gt;&lt;strong&gt;Task:&lt;/strong&gt; Create new website pages&lt;ul id="d5831a8c-3219-4b77-9492-bb542322ed7e" class="bulleted-list"&gt;&lt;li style="list-style-type:circle"&gt;&lt;strong&gt;Description:&lt;/strong&gt; Develop and launch new pages to support business objectives, such as services or blog content.&lt;/li&gt;&lt;/ul&gt;&lt;ul id="49be5f2c-155d-4e5c-ad7e-bc846c0d2c73" class="bulleted-list"&gt;&lt;li style="list-style-type:circle"&gt;&lt;strong&gt;Dependency:&lt;/strong&gt; Content optimization.&lt;/li&gt;&lt;/ul&gt;&lt;ul id="6370b976-58bb-450b-8a5d-2f4d6a0249c1" class="bulleted-list"&gt;&lt;li style="list-style-type:circle"&gt;&lt;strong&gt;Priority:&lt;/strong&gt; High&lt;/li&gt;&lt;/ul&gt;&lt;ul id="068ae7d7-4e67-4de1-adc3-07b1c7accb73" class="bulleted-list"&gt;&lt;li style="list-style-type:circle"&gt;&lt;strong&gt;Size:&lt;/strong&gt; Large&lt;/li&gt;&lt;/ul&gt;&lt;ul id="c527a3db-9743-428f-9f49-5649b40ee32a" class="bulleted-list"&gt;&lt;li style="list-style-type:circle"&gt;&lt;strong&gt;Owner:&lt;/strong&gt; George&lt;/li&gt;&lt;/ul&gt;&lt;ul id="e6e993e3-a46b-4006-9daa-fa0664fddab4" class="bulleted-list"&gt;&lt;li style="list-style-type:circle"&gt;&lt;strong&gt;Quote:&lt;/strong&gt; N/A&lt;/li&gt;&lt;/ul&gt;&lt;/li&gt;&lt;/ul&gt;&lt;ul id="fff02c25-d2f8-41c9-9b3c-8cde1cb431c3" class="bulleted-list"&gt;&lt;li style="list-style-type:disc"&gt;&lt;strong&gt;Task:&lt;/strong&gt; Create sitemap and wireframes for new website pages&lt;ul id="9655336e-f79f-4e94-8d7c-1efb7639f72c" class="bulleted-list"&gt;&lt;li style="list-style-type:circle"&gt;&lt;strong&gt;Description:&lt;/strong&gt; Plan and design the structure for additional pages to ensure easy navigation and user experience.&lt;/li&gt;&lt;/ul&gt;&lt;ul id="89a8e289-13cb-4602-a6fa-6d7d39f3a939" class="bulleted-list"&gt;&lt;li style="list-style-type:circle"&gt;&lt;strong&gt;Dependency:&lt;/strong&gt; New website pages creation.&lt;/li&gt;&lt;/ul&gt;&lt;ul id="733e2896-80ed-47c3-80f4-1c4f60381b63" class="bulleted-list"&gt;&lt;li style="list-style-type:circle"&gt;&lt;strong&gt;Priority:&lt;/strong&gt; Medium&lt;/li&gt;&lt;/ul&gt;&lt;ul id="42ff6c5d-446a-453b-a0ff-19ec53801197" class="bulleted-list"&gt;&lt;li style="list-style-type:circle"&gt;&lt;strong&gt;Size:&lt;/strong&gt; Medium&lt;/li&gt;&lt;/ul&gt;&lt;ul id="4e0e0a8e-3b3a-4be7-a617-7cd5c7033783" class="bulleted-list"&gt;&lt;li style="list-style-type:circle"&gt;&lt;strong&gt;Owner:&lt;/strong&gt; George&lt;/li&gt;&lt;/ul&gt;&lt;ul id="0e17d702-c158-4557-b501-86b64e149624" class="bulleted-list"&gt;&lt;li style="list-style-type:circle"&gt;&lt;strong&gt;Quote:&lt;/strong&gt; N/A&lt;/li&gt;&lt;/ul&gt;&lt;/li&gt;&lt;/ul&gt;&lt;h3 id="4fd8d5d3-4842-46fb-b65a-209d7887a6bd" class=""&gt;&lt;strong&gt;2. Content and Social Media Strategy&lt;/strong&gt;&lt;/h3&gt;&lt;ul id="06396096-3a0e-49cf-8963-ab27714308fd" class="bulleted-list"&gt;&lt;li style="list-style-type:disc"&gt;&lt;strong&gt;Task:&lt;/strong&gt; Source LinkedIn posts &amp;amp; items from press spreadsheets to blog content&lt;ul id="cfaba0a3-821a-401e-97f1-58e77332d7a7" class="bulleted-list"&gt;&lt;li style="list-style-type:circle"&gt;&lt;strong&gt;Description:&lt;/strong&gt; Leverage existing content for blog posts and other marketing materials.&lt;/li&gt;&lt;/ul&gt;&lt;ul id="1418c9be-324c-407d-83e8-52edd11ef588" class="bulleted-list"&gt;&lt;li style="list-style-type:circle"&gt;&lt;strong&gt;Dependency:&lt;/strong&gt; Content strategy finalization.&lt;/li&gt;&lt;/ul&gt;&lt;ul id="f4610b53-6f6b-462f-b602-d31fee169e67" class="bulleted-list"&gt;&lt;li style="list-style-type:circle"&gt;&lt;strong&gt;Priority:&lt;/strong&gt; Medium&lt;/li&gt;&lt;/ul&gt;&lt;ul id="5b912693-4850-44ce-aac9-4f58e15e82c7" class="bulleted-list"&gt;&lt;li style="list-style-type:circle"&gt;&lt;strong&gt;Size:&lt;/strong&gt; Medium&lt;/li&gt;&lt;/ul&gt;&lt;ul id="93ad8847-6487-4570-b56c-678d4a7e16de" class="bulleted-list"&gt;&lt;li style="list-style-type:circle"&gt;&lt;strong&gt;Owner:&lt;/strong&gt; George&lt;/li&gt;&lt;/ul&gt;&lt;ul id="381a3f44-a8f3-4592-8d99-7075f4ece948" class="bulleted-list"&gt;&lt;li style="list-style-type:circle"&gt;&lt;strong&gt;Quote:&lt;/strong&gt; N/A&lt;/li&gt;&lt;/ul&gt;&lt;/li&gt;&lt;/ul&gt;&lt;ul id="29b93f3d-92e6-44e0-aa85-5ac7274dd549" class="bulleted-list"&gt;&lt;li style="list-style-type:disc"&gt;&lt;strong&gt;Task:&lt;/strong&gt; Create content calendar&lt;ul id="dbe85cdc-f247-49f2-bbf0-d993e6af73c6" class="bulleted-list"&gt;&lt;li style="list-style-type:circle"&gt;&lt;strong&gt;Description:&lt;/strong&gt; Plan and schedule content releases to ensure consistent posting across platforms.&lt;/li&gt;&lt;/ul&gt;&lt;ul id="37730d4b-c228-4326-9e59-c5b75c773d1e" class="bulleted-list"&gt;&lt;li style="list-style-type:circle"&gt;&lt;strong&gt;Dependency:&lt;/strong&gt; Content sourcing.&lt;/li&gt;&lt;/ul&gt;&lt;ul id="80ff4786-e707-4345-ae67-38c4a7dc24af" class="bulleted-list"&gt;&lt;li style="list-style-type:circle"&gt;&lt;strong&gt;Priority:&lt;/strong&gt; High&lt;/li&gt;&lt;/ul&gt;&lt;ul id="05fa04d2-f4d7-496c-b6ec-cb82c10600f6" class="bulleted-list"&gt;&lt;li style="list-style-type:circle"&gt;&lt;strong&gt;Size:&lt;/strong&gt; Medium&lt;/li&gt;&lt;/ul&gt;&lt;ul id="b5595231-f078-4072-82cf-67d77980db80" class="bulleted-list"&gt;&lt;li style="list-style-type:circle"&gt;&lt;strong&gt;Owner:&lt;/strong&gt; George&lt;/li&gt;&lt;/ul&gt;&lt;ul id="b8f73d3a-07ef-4a00-a138-90d1605a52f3" class="bulleted-list"&gt;&lt;li style="list-style-type:circle"&gt;&lt;strong&gt;Quote:&lt;/strong&gt; N/A&lt;/li&gt;&lt;/ul&gt;&lt;/li&gt;&lt;/ul&gt;&lt;ul id="a7283c4f-58e8-4acb-8ee8-3c50f984e5a1" class="bulleted-list"&gt;&lt;li style="list-style-type:disc"&gt;&lt;strong&gt;Task:&lt;/strong&gt; Analyze social media strategy while mitigating risk&lt;ul id="0eec353f-6a5c-451a-a9cc-1e3132215208" class="bulleted-list"&gt;&lt;li style="list-style-type:circle"&gt;&lt;strong&gt;Description:&lt;/strong&gt; Review current social media activities, identify potential risks, and create a plan to manage them.&lt;/li&gt;&lt;/ul&gt;&lt;ul id="b8c416b8-9ae3-427b-ac9e-5d68e586e453" class="bulleted-list"&gt;&lt;li style="list-style-type:circle"&gt;&lt;strong&gt;Dependency:&lt;/strong&gt; Content calendar.&lt;/li&gt;&lt;/ul&gt;&lt;ul id="f5dc110e-19e4-4075-b833-447f5d92bdbe" class="bulleted-list"&gt;&lt;li style="list-style-type:circle"&gt;&lt;strong&gt;Priority:&lt;/strong&gt; High&lt;/li&gt;&lt;/ul&gt;&lt;ul id="5bc7e4d1-d6fb-43b8-8a76-b26ed4d5ae0d" class="bulleted-list"&gt;&lt;li style="list-style-type:circle"&gt;&lt;strong&gt;Size:&lt;/strong&gt; Large&lt;/li&gt;&lt;/ul&gt;&lt;ul id="701a61c4-669b-4dd6-b72a-7fcabd624dc5" class="bulleted-list"&gt;&lt;li style="list-style-type:circle"&gt;&lt;strong&gt;Owner:&lt;/strong&gt; George&lt;/li&gt;&lt;/ul&gt;&lt;ul id="3e0e6952-83b8-4112-a419-bd93bbaad874" class="bulleted-list"&gt;&lt;li style="list-style-type:circle"&gt;&lt;strong&gt;Quote:&lt;/strong&gt; N/A&lt;/li&gt;&lt;/ul&gt;&lt;/li&gt;&lt;/ul&gt;&lt;h3 id="ef65e992-f8cf-44c6-9336-ab55f4d42967" class=""&gt;&lt;strong&gt;3. Marketing and Persona Development&lt;/strong&gt;&lt;/h3&gt;&lt;ul id="c61dbfc4-3ce1-4edc-851a-931ae16ce3e6" class="bulleted-list"&gt;&lt;li style="list-style-type:disc"&gt;&lt;strong&gt;Task:&lt;/strong&gt; Create page strategy for main navigation and footer links&lt;ul id="a4091e78-aadc-43dc-9cf8-f2729f04330b" class="bulleted-list"&gt;&lt;li style="list-style-type:circle"&gt;&lt;strong&gt;Description:&lt;/strong&gt; Optimize website structure to improve search engine visibility and user experience.&lt;/li&gt;&lt;/ul&gt;&lt;ul id="b3da5094-07f9-4d25-a591-44a3706c795a" class="bulleted-list"&gt;&lt;li style="list-style-type:circle"&gt;&lt;strong&gt;Dependency:&lt;/strong&gt; Sitemap creation.&lt;/li&gt;&lt;/ul&gt;&lt;ul id="3aadc49c-ca1a-42bb-81e3-6cfb71a04c97" class="bulleted-list"&gt;&lt;li style="list-style-type:circle"&gt;&lt;strong&gt;Priority:&lt;/strong&gt; High&lt;/li&gt;&lt;/ul&gt;&lt;ul id="0371eb92-cf0a-42c9-8efd-c289f394d073" class="bulleted-list"&gt;&lt;li style="list-style-type:circle"&gt;&lt;strong&gt;Size:&lt;/strong&gt; Medium&lt;/li&gt;&lt;/ul&gt;&lt;ul id="b3255fe8-0ed0-4cdb-855f-6e9d8059a8e8" class="bulleted-list"&gt;&lt;li style="list-style-type:circle"&gt;&lt;strong&gt;Owner:&lt;/strong&gt; George&lt;/li&gt;&lt;/ul&gt;&lt;ul id="98d01ad7-649a-47df-8661-4aa460582a54" class="bulleted-list"&gt;&lt;li style="list-style-type:circle"&gt;&lt;strong&gt;Quote:&lt;/strong&gt; N/A&lt;/li&gt;&lt;/ul&gt;&lt;/li&gt;&lt;/ul&gt;&lt;ul id="e6a1fd05-9a34-4c7a-8548-9a81a3171232" class="bulleted-list"&gt;&lt;li style="list-style-type:disc"&gt;&lt;strong&gt;Task:&lt;/strong&gt; Develop personas&lt;ul id="fb228d9b-54f4-44aa-909a-76ea0450dbcb" class="bulleted-list"&gt;&lt;li style="list-style-type:circle"&gt;&lt;strong&gt;Description:&lt;/strong&gt; Create detailed strategies for targeting key personas, e.g., recruiters, HR specialists, referral partners.&lt;/li&gt;&lt;/ul&gt;&lt;ul id="fe728309-83c6-4cee-8ad0-6bca15901a81" class="bulleted-list"&gt;&lt;li style="list-style-type:circle"&gt;&lt;strong&gt;Dependency:&lt;/strong&gt; Competitor analysis.&lt;/li&gt;&lt;/ul&gt;&lt;ul id="f8063f3f-a9e2-4544-890a-a332d3db13ba" class="bulleted-list"&gt;&lt;li style="list-style-type:circle"&gt;&lt;strong&gt;Priority:&lt;/strong&gt; High&lt;/li&gt;&lt;/ul&gt;&lt;ul id="da9b38bb-251e-491c-8456-4c3e0ae5bd87" class="bulleted-list"&gt;&lt;li style="list-style-type:circle"&gt;&lt;strong&gt;Size:&lt;/strong&gt; Large&lt;/li&gt;&lt;/ul&gt;&lt;ul id="807ccb1b-e7a9-4a4a-aa83-7352ce7c2d0d" class="bulleted-list"&gt;&lt;li style="list-style-type:circle"&gt;&lt;strong&gt;Owner:&lt;/strong&gt; George&lt;/li&gt;&lt;/ul&gt;&lt;ul id="cb68083e-b3cc-4d16-b40d-6a48a8df9c38" class="bulleted-list"&gt;&lt;li style="list-style-type:circle"&gt;&lt;strong&gt;Quote:&lt;/strong&gt; N/A&lt;/li&gt;&lt;/ul&gt;&lt;/li&gt;&lt;/ul&gt;&lt;ul id="1422136a-920e-4ee7-9870-e029b05108da" class="bulleted-list"&gt;&lt;li style="list-style-type:disc"&gt;&lt;strong&gt;Task:&lt;/strong&gt; Research &amp;quot;industry tourists&amp;quot; and competitor strategies&lt;ul id="78d53c71-60bf-4b02-bea2-546f4d03e3ba" class="bulleted-list"&gt;&lt;li style="list-style-type:circle"&gt;&lt;strong&gt;Description:&lt;/strong&gt; Investigate competitors who have been in the industry for a long time and plan how to differentiate.&lt;/li&gt;&lt;/ul&gt;&lt;ul id="9748991d-b671-42df-9baf-63197806c8dd" class="bulleted-list"&gt;&lt;li style="list-style-type:circle"&gt;&lt;strong&gt;Dependency:&lt;/strong&gt; Persona development.&lt;/li&gt;&lt;/ul&gt;&lt;ul id="19a4ae08-0171-4f4a-9a4b-08f40eaebd90" class="bulleted-list"&gt;&lt;li style="list-style-type:circle"&gt;&lt;strong&gt;Priority:&lt;/strong&gt; Medium&lt;/li&gt;&lt;/ul&gt;&lt;ul id="3df6880f-7a54-4e84-942c-c7719729aea1" class="bulleted-list"&gt;&lt;li style="list-style-type:circle"&gt;&lt;strong&gt;Size:&lt;/strong&gt; Medium&lt;/li&gt;&lt;/ul&gt;&lt;ul id="9334dadb-e7a7-4ee8-a7a6-e4c78be218aa" class="bulleted-list"&gt;&lt;li style="list-style-type:circle"&gt;&lt;strong&gt;Owner:&lt;/strong&gt; George&lt;/li&gt;&lt;/ul&gt;&lt;ul id="5f7ccc25-5294-46b8-9d7d-5da6656d765d" class="bulleted-list"&gt;&lt;li style="list-style-type:circle"&gt;&lt;strong&gt;Quote:&lt;/strong&gt; N/A&lt;/li&gt;&lt;/ul&gt;&lt;/li&gt;&lt;/ul&gt;&lt;h3 id="e30b8f00-9008-4710-9718-0a40afb3e11a" class=""&gt;&lt;strong&gt;4. LinkedIn and Recruitment Automation&lt;/strong&gt;&lt;/h3&gt;&lt;ul id="81133ede-c931-4673-a01a-2988dc8dfdda" class="bulleted-list"&gt;&lt;li style="list-style-type:disc"&gt;&lt;strong&gt;Task:&lt;/strong&gt; Automate LinkedIn for senior living operators hiring&lt;ul id="a3c208c0-d5ed-44c8-a3f7-939a98d9246e" class="bulleted-list"&gt;&lt;li style="list-style-type:circle"&gt;&lt;strong&gt;Description:&lt;/strong&gt; Set up LinkedIn automation tools to identify and engage with potential hires.&lt;/li&gt;&lt;/ul&gt;&lt;ul id="ba611659-9f0d-415e-afd0-bb62fa219eb2" class="bulleted-list"&gt;&lt;li style="list-style-type:circle"&gt;&lt;strong&gt;Dependency:&lt;/strong&gt; LinkedIn access.&lt;/li&gt;&lt;/ul&gt;&lt;ul id="95c46b34-aedb-4a40-a6ce-47f37ac227a1" class="bulleted-list"&gt;&lt;li style="list-style-type:circle"&gt;&lt;strong&gt;Priority:&lt;/strong&gt; High&lt;/li&gt;&lt;/ul&gt;&lt;ul id="87e54ae0-5a91-4349-a2ec-6f9e8d1a0cc5" class="bulleted-list"&gt;&lt;li style="list-style-type:circle"&gt;&lt;strong&gt;Size:&lt;/strong&gt; Medium&lt;/li&gt;&lt;/ul&gt;&lt;ul id="9fb94b7e-9879-47ce-8deb-cd2d5e255005" class="bulleted-list"&gt;&lt;li style="list-style-type:circle"&gt;&lt;strong&gt;Owner:&lt;/strong&gt; George&lt;/li&gt;&lt;/ul&gt;&lt;ul id="348b5eaf-e487-4b61-b8b4-1c89f226a354" class="bulleted-list"&gt;&lt;li style="list-style-type:circle"&gt;&lt;strong&gt;Quote:&lt;/strong&gt; N/A&lt;/li&gt;&lt;/ul&gt;&lt;/li&gt;&lt;/ul&gt;&lt;ul id="169e73a1-27ca-4526-8970-fa55d0fd8832" class="bulleted-list"&gt;&lt;li style="list-style-type:disc"&gt;&lt;strong&gt;Task:&lt;/strong&gt; Get Indeed access&lt;ul id="a7d2c35a-d8fe-491e-aae9-4718db1979fa" class="bulleted-list"&gt;&lt;li style="list-style-type:circle"&gt;&lt;strong&gt;Description:&lt;/strong&gt; Secure access to Indeed for job postings and applicant tracking.&lt;/li&gt;&lt;/ul&gt;&lt;ul id="3f8db1de-46a7-4e69-9d12-67bc4ccf97a5" class="bulleted-list"&gt;&lt;li style="list-style-type:circle"&gt;&lt;strong&gt;Dependency:&lt;/strong&gt; LinkedIn automation setup.&lt;/li&gt;&lt;/ul&gt;&lt;ul id="85297507-0b41-4540-98cc-5e5c31838815" class="bulleted-list"&gt;&lt;li style="list-style-type:circle"&gt;&lt;strong&gt;Priority:&lt;/strong&gt; High&lt;/li&gt;&lt;/ul&gt;&lt;ul id="07531d92-384f-4d4b-a8d9-252ff4113b47" class="bulleted-list"&gt;&lt;li style="list-style-type:circle"&gt;&lt;strong&gt;Size:&lt;/strong&gt; Small&lt;/li&gt;&lt;/ul&gt;&lt;ul id="b9e4ab43-cb38-43a5-94d9-a35b5c670863" class="bulleted-list"&gt;&lt;li style="list-style-type:circle"&gt;&lt;strong&gt;Owner:&lt;/strong&gt; Meztal&lt;/li&gt;&lt;/ul&gt;&lt;ul id="3815dae0-cc2b-42b9-a50c-615836bfa203" class="bulleted-list"&gt;&lt;li style="list-style-type:circle"&gt;&lt;strong&gt;Quote:&lt;/strong&gt; N/A&lt;/li&gt;&lt;/ul&gt;&lt;/li&gt;&lt;/ul&gt;&lt;ul id="af7664fa-512f-44b3-b656-f772e4ecc72c" class="bulleted-list"&gt;&lt;li style="list-style-type:disc"&gt;&lt;strong&gt;Task:&lt;/strong&gt; Create a monitoring campaign for &amp;quot;senior living staffing&amp;quot;&lt;ul id="790b7ba1-f9bf-4157-9d3e-9768535fc5b1" class="bulleted-list"&gt;&lt;li style="list-style-type:circle"&gt;&lt;strong&gt;Description:&lt;/strong&gt; Develop a strategy to monitor and respond to job market trends on platforms like LinkedIn and Indeed.&lt;/li&gt;&lt;/ul&gt;&lt;ul id="5778bb8a-5a44-43d6-8dbc-115ff7e2fe74" class="bulleted-list"&gt;&lt;li style="list-style-type:circle"&gt;&lt;strong&gt;Dependency:&lt;/strong&gt; Indeed access.&lt;/li&gt;&lt;/ul&gt;&lt;ul id="5b88cd88-13b8-4e14-8933-3a9009e296cb" class="bulleted-list"&gt;&lt;li style="list-style-type:circle"&gt;&lt;strong&gt;Priority:&lt;/strong&gt; High&lt;/li&gt;&lt;/ul&gt;&lt;ul id="7924e6e6-916f-4cd7-9eb2-8194a7e572f9" class="bulleted-list"&gt;&lt;li style="list-style-type:circle"&gt;&lt;strong&gt;Size:&lt;/strong&gt; Medium&lt;/li&gt;&lt;/ul&gt;&lt;ul id="f75e6e5b-07a9-459b-a0f1-ba7014c3869c" class="bulleted-list"&gt;&lt;li style="list-style-type:circle"&gt;&lt;strong&gt;Owner:&lt;/strong&gt; George&lt;/li&gt;&lt;/ul&gt;&lt;ul id="273702d3-d5e6-4307-afb3-57f5a6774d69" class="bulleted-list"&gt;&lt;li style="list-style-type:circle"&gt;&lt;strong&gt;Quote:&lt;/strong&gt; N/A&lt;/li&gt;&lt;/ul&gt;&lt;/li&gt;&lt;/ul&gt;&lt;ul id="f00cb2ac-9371-40ab-870b-a20c16fa2993" class="bulleted-list"&gt;&lt;li style="list-style-type:disc"&gt;&lt;strong&gt;Task:&lt;/strong&gt; Embed Workable onto the website&lt;ul id="aa2f3ee4-fd42-4275-b939-190033cba4e1" class="bulleted-list"&gt;&lt;li style="list-style-type:circle"&gt;&lt;strong&gt;Description:&lt;/strong&gt; Integrate job application software (e.g., Workable) directly onto the website.&lt;/li&gt;&lt;/ul&gt;&lt;ul id="7cc61ecd-99a5-4bbc-a3a4-72d49be9c93f" class="bulleted-list"&gt;&lt;li style="list-style-type:circle"&gt;&lt;strong&gt;Dependency:&lt;/strong&gt; Workable access.&lt;/li&gt;&lt;/ul&gt;&lt;ul id="c0bb9f8a-e29d-4d3a-ae56-5acd969c31c1" class="bulleted-list"&gt;&lt;li style="list-style-type:circle"&gt;&lt;strong&gt;Priority:&lt;/strong&gt; Medium&lt;/li&gt;&lt;/ul&gt;&lt;ul id="9345e3c9-7546-4c4f-87ab-3aceab181ee1" class="bulleted-list"&gt;&lt;li style="list-style-type:circle"&gt;&lt;strong&gt;Size:&lt;/strong&gt; Small&lt;/li&gt;&lt;/ul&gt;&lt;ul id="330806a7-1572-4fcb-9534-6c645820c848" class="bulleted-list"&gt;&lt;li style="list-style-type:circle"&gt;&lt;strong&gt;Owner:&lt;/strong&gt; George&lt;/li&gt;&lt;/ul&gt;&lt;ul id="373b57c6-e936-4e63-9e10-a3fc7e1d0804" class="bulleted-list"&gt;&lt;li style="list-style-type:circle"&gt;&lt;strong&gt;Quote:&lt;/strong&gt; N/A&lt;/li&gt;&lt;/ul&gt;&lt;/li&gt;&lt;/ul&gt;&lt;h3 id="b5a36d58-ccfb-409b-b600-b9ff05d70dc2" class=""&gt;&lt;strong&gt;5. Email and Job Posting Strategies&lt;/strong&gt;&lt;/h3&gt;&lt;ul id="3a9f07d4-e32f-4b26-aba6-e7e59a4fa0c1" class="bulleted-list"&gt;&lt;li style="list-style-type:disc"&gt;&lt;strong&gt;Task:&lt;/strong&gt; Develop an email campaign strategy&lt;ul id="a75d1a74-c804-4aa9-8fda-39638b97469e" class="bulleted-list"&gt;&lt;li style="list-style-type:circle"&gt;&lt;strong&gt;Description:&lt;/strong&gt; Create email campaigns targeted at different customer segments to boost engagement and conversions.&lt;/li&gt;&lt;/ul&gt;&lt;ul id="41092c50-f06b-44a2-924c-118970f465c5" class="bulleted-list"&gt;&lt;li style="list-style-type:circle"&gt;&lt;strong&gt;Dependency:&lt;/strong&gt; Mailchimp access.&lt;/li&gt;&lt;/ul&gt;&lt;ul id="846b8ae5-7925-43dd-b03f-df2e00f6d679" class="bulleted-list"&gt;&lt;li style="list-style-type:circle"&gt;&lt;strong&gt;Priority:&lt;/strong&gt; High&lt;/li&gt;&lt;/ul&gt;&lt;ul id="a9332820-4fe0-46bf-b90c-e8899e2fbdf3" class="bulleted-list"&gt;&lt;li style="list-style-type:circle"&gt;&lt;strong&gt;Size:&lt;/strong&gt; Medium&lt;/li&gt;&lt;/ul&gt;&lt;ul id="2d111d4a-918b-432a-9949-2c9999bcf7b9" class="bulleted-list"&gt;&lt;li style="list-style-type:circle"&gt;&lt;strong&gt;Owner:&lt;/strong&gt; George&lt;/li&gt;&lt;/ul&gt;&lt;ul id="4042a187-d929-4fa6-a618-48247382956f" class="bulleted-list"&gt;&lt;li style="list-style-type:circle"&gt;&lt;strong&gt;Quote:&lt;/strong&gt; N/A&lt;/li&gt;&lt;/ul&gt;&lt;/li&gt;&lt;/ul&gt;&lt;ul id="286e020a-4c24-47b6-99bd-8a77c957dc62" class="bulleted-list"&gt;&lt;li style="list-style-type:disc"&gt;&lt;strong&gt;Task:&lt;/strong&gt; Embed or programmatically embed jobs into Meztal&lt;ul id="6c38bfad-6097-45ef-9a88-f4bf5f07152e" class="bulleted-list"&gt;&lt;li style="list-style-type:circle"&gt;&lt;strong&gt;Description:&lt;/strong&gt; Ensure job listings are integrated with Meztal to streamline hiring processes.&lt;/li&gt;&lt;/ul&gt;&lt;ul id="a9c3f7f7-e95d-4b66-bdf0-e728d4626634" class="bulleted-list"&gt;&lt;li style="list-style-type:circle"&gt;&lt;strong&gt;Dependency:&lt;/strong&gt; Website optimization.&lt;/li&gt;&lt;/ul&gt;&lt;ul id="2ebce635-41e6-416a-8b03-deb612d97619" class="bulleted-list"&gt;&lt;li style="list-style-type:circle"&gt;&lt;strong&gt;Priority:&lt;/strong&gt; Medium&lt;/li&gt;&lt;/ul&gt;&lt;ul id="a6cb2e06-05e5-4a66-afb7-32f482acefd5" class="bulleted-list"&gt;&lt;li style="list-style-type:circle"&gt;&lt;strong&gt;Size:&lt;/strong&gt; Medium&lt;/li&gt;&lt;/ul&gt;&lt;ul id="6c87b608-dc1f-48a8-b54f-aae576c3454a" class="bulleted-list"&gt;&lt;li style="list-style-type:circle"&gt;&lt;strong&gt;Owner:&lt;/strong&gt; George&lt;/li&gt;&lt;/ul&gt;&lt;ul id="feefaaf6-96e3-4c48-8cbc-274327979b55" class="bulleted-list"&gt;&lt;li style="list-style-type:circle"&gt;&lt;strong&gt;Quote:&lt;/strong&gt; N/A&lt;/li&gt;&lt;/ul&gt;&lt;/li&gt;&lt;/ul&gt;&lt;ul id="cf1abd1b-4eab-4d13-9043-b10862d0047e" class="bulleted-list"&gt;&lt;li style="list-style-type:disc"&gt;&lt;strong&gt;Task:&lt;/strong&gt; Research referral partner software&lt;ul id="5eef7543-2064-4808-bf65-571e02782d44" class="bulleted-list"&gt;&lt;li style="list-style-type:circle"&gt;&lt;strong&gt;Description:&lt;/strong&gt; Identify software that automates drip campaigns, tracks payouts, and supports content distribution.&lt;/li&gt;&lt;/ul&gt;&lt;ul id="5f7401c7-b7dc-45f3-b28a-0bfef3267d80" class="bulleted-list"&gt;&lt;li style="list-style-type:circle"&gt;&lt;strong&gt;Dependency:&lt;/strong&gt; Referral partner strategy finalization.&lt;/li&gt;&lt;/ul&gt;&lt;ul id="0ec09227-97b6-45a8-99e0-eff62368265f" class="bulleted-list"&gt;&lt;li style="list-style-type:circle"&gt;&lt;strong&gt;Priority:&lt;/strong&gt; High&lt;/li&gt;&lt;/ul&gt;&lt;ul id="03d6815c-7ed4-4e9c-8eda-a5fe1fe0eb68" class="bulleted-list"&gt;&lt;li style="list-style-type:circle"&gt;&lt;strong&gt;Size:&lt;/strong&gt; Medium&lt;/li&gt;&lt;/ul&gt;&lt;ul id="12a9041e-1abe-4374-a9c7-985222ae32dc" class="bulleted-list"&gt;&lt;li style="list-style-type:circle"&gt;&lt;strong&gt;Owner:&lt;/strong&gt; George&lt;/li&gt;&lt;/ul&gt;&lt;ul id="4a313f62-d6bb-480c-804e-622a9d8138a9" class="bulleted-list"&gt;&lt;li style="list-style-type:circle"&gt;&lt;strong&gt;Quote:&lt;/strong&gt; N/A&lt;/li&gt;&lt;/ul&gt;&lt;/li&gt;&lt;/ul&gt;&lt;h3 id="d0a23b36-b482-4fe8-87f0-b0e9bbfc05f2" class=""&gt;&lt;strong&gt;6. Community Engagement and Video Content&lt;/strong&gt;&lt;/h3&gt;&lt;ul id="23ed26d1-aeab-4d71-8908-dfefe9df7b79" class="bulleted-list"&gt;&lt;li style="list-style-type:disc"&gt;&lt;strong&gt;Task:&lt;/strong&gt; Conduct online community research&lt;ul id="e9703b99-0635-4610-a85d-fadff0c437d7" class="bulleted-list"&gt;&lt;li style="list-style-type:circle"&gt;&lt;strong&gt;Description:&lt;/strong&gt; Explore relevant online communities (e.g., Facebook groups, forums) to engage with potential job hunters and industry professionals.&lt;/li&gt;&lt;/ul&gt;&lt;ul id="14c0ced9-9163-4bda-a82a-cab29b9f0ebd" class="bulleted-list"&gt;&lt;li style="list-style-type:circle"&gt;&lt;strong&gt;Dependency:&lt;/strong&gt; Social media strategy analysis.&lt;/li&gt;&lt;/ul&gt;&lt;ul id="8e3955d6-251e-4704-841f-9933d94c8017" class="bulleted-list"&gt;&lt;li style="list-style-type:circle"&gt;&lt;strong&gt;Priority:&lt;/strong&gt; Medium&lt;/li&gt;&lt;/ul&gt;&lt;ul id="0f1d9aad-7052-42cf-96e4-b0d89263e10c" class="bulleted-list"&gt;&lt;li style="list-style-type:circle"&gt;&lt;strong&gt;Size:&lt;/strong&gt; Large&lt;/li&gt;&lt;/ul&gt;&lt;ul id="1284b852-cd3f-4c6d-893a-401d28057268" class="bulleted-list"&gt;&lt;li style="list-style-type:circle"&gt;&lt;strong&gt;Owner:&lt;/strong&gt; George&lt;/li&gt;&lt;/ul&gt;&lt;ul id="0ce9e6db-29a9-43a5-8d07-9228033a3a9f" class="bulleted-list"&gt;&lt;li style="list-style-type:circle"&gt;&lt;strong&gt;Quote:&lt;/strong&gt; N/A&lt;/li&gt;&lt;/ul&gt;&lt;/li&gt;&lt;/ul&gt;&lt;ul id="b7e0e012-db8b-4b07-870b-1f80a6c49502" class="bulleted-list"&gt;&lt;li style="list-style-type:disc"&gt;&lt;strong&gt;Task:&lt;/strong&gt; Audit and research for additional targeting/persona strategies&lt;ul id="50c0e8d4-bdbd-4893-afcb-e90f5409a4b8" class="bulleted-list"&gt;&lt;li style="list-style-type:circle"&gt;&lt;strong&gt;Description:&lt;/strong&gt; Evaluate current marketing strategies to identify gaps and new opportunities.&lt;/li&gt;&lt;/ul&gt;&lt;ul id="1e7778dc-c092-4a89-872e-c641a8f7c01d" class="bulleted-list"&gt;&lt;li style="list-style-type:circle"&gt;&lt;strong&gt;Dependency:&lt;/strong&gt; Persona development.&lt;/li&gt;&lt;/ul&gt;&lt;ul id="1436560f-a483-4f30-89c0-79dbacae35f1" class="bulleted-list"&gt;&lt;li style="list-style-type:circle"&gt;&lt;strong&gt;Priority:&lt;/strong&gt; Medium&lt;/li&gt;&lt;/ul&gt;&lt;ul id="b52171d7-c4d4-4b23-9e7e-2cae2d6c4e45" class="bulleted-list"&gt;&lt;li style="list-style-type:circle"&gt;&lt;strong&gt;Size:&lt;/strong&gt; Large&lt;/li&gt;&lt;/ul&gt;&lt;ul id="bb4c2eb4-5a84-4698-8254-d32aa9043060" class="bulleted-list"&gt;&lt;li style="list-style-type:circle"&gt;&lt;strong&gt;Owner:&lt;/strong&gt; George&lt;/li&gt;&lt;/ul&gt;&lt;ul id="18b78f41-d892-4b04-a252-30bf4cbfe1a5" class="bulleted-list"&gt;&lt;li style="list-style-type:circle"&gt;&lt;strong&gt;Quote:&lt;/strong&gt; N/A&lt;/li&gt;&lt;/ul&gt;&lt;/li&gt;&lt;/ul&gt;&lt;ul id="84e10170-7632-42a0-a078-ba28fc8d8c8b" class="bulleted-list"&gt;&lt;li style="list-style-type:disc"&gt;&lt;strong&gt;Task:&lt;/strong&gt; Engage referral partners with immersion trips&lt;ul id="6daabc83-48ae-4aa8-b32b-17093ce3311c" class="bulleted-list"&gt;&lt;li style="list-style-type:circle"&gt;&lt;strong&gt;Description:&lt;/strong&gt; Plan trips or events to deepen relationships with referral partners.&lt;/li&gt;&lt;/ul&gt;&lt;ul id="e513a48e-edb4-4fa1-a703-14fa4613b2d0" class="bulleted-list"&gt;&lt;li style="list-style-type:circle"&gt;&lt;strong&gt;Dependency:&lt;/strong&gt; Referral partner strategy finalization.&lt;/li&gt;&lt;/ul&gt;&lt;ul id="ae682412-cc44-4794-94ff-23fb1128f368" class="bulleted-list"&gt;&lt;li style="list-style-type:circle"&gt;&lt;strong&gt;Priority:&lt;/strong&gt; High&lt;/li&gt;&lt;/ul&gt;&lt;ul id="8e5f5e15-3ffb-43bb-95f9-e5909783426a" class="bulleted-list"&gt;&lt;li style="list-style-type:circle"&gt;&lt;strong&gt;Size:&lt;/strong&gt; Large&lt;/li&gt;&lt;/ul&gt;&lt;ul id="57563a07-be92-4d66-aa0b-9043ab9df5e2" class="bulleted-list"&gt;&lt;li style="list-style-type:circle"&gt;&lt;strong&gt;Owner:&lt;/strong&gt; George&lt;/li&gt;&lt;/ul&gt;&lt;ul id="b34d3db5-7f03-4ff6-850e-21612efde1c8" class="bulleted-list"&gt;&lt;li style="list-style-type:circle"&gt;&lt;strong&gt;Quote:&lt;/strong&gt; &amp;quot;We host a quarterly immersion trip. It’s fully dedicated to cultural immersion, to learn about the culture and the people doing business in Mexico.&amp;quot; — Sarah&lt;/li&gt;&lt;/ul&gt;&lt;/li&gt;&lt;/ul&gt;&lt;ul id="03268620-a0f6-45e0-a1fd-017dd16ff71e" class="bulleted-list"&gt;&lt;li style="list-style-type:disc"&gt;&lt;strong&gt;Task:&lt;/strong&gt; Create video content - office tours, interviews with clients and team members/employees&lt;ul id="88719534-05ef-4e73-ab84-16f70b40707d" class="bulleted-list"&gt;&lt;li style="list-style-type:circle"&gt;&lt;strong&gt;Description:&lt;/strong&gt; Produce video content to enhance brand presence and provide an inside look at the company.&lt;/li&gt;&lt;/ul&gt;&lt;ul id="60524126-e318-4907-a3b5-c1a65e7820ac" class="bulleted-list"&gt;&lt;li style="list-style-type:circle"&gt;&lt;strong&gt;Dependency:&lt;/strong&gt; Content strategy finalization.&lt;/li&gt;&lt;/ul&gt;&lt;ul id="75a3e27f-7086-43dc-ba5f-7e473c50f72e" class="bulleted-list"&gt;&lt;li style="list-style-type:circle"&gt;&lt;strong&gt;Priority:&lt;/strong&gt; Medium&lt;/li&gt;&lt;/ul&gt;&lt;ul id="532f6d47-b44a-430d-91c1-f4a72bebcb96" class="bulleted-list"&gt;&lt;li style="list-style-type:circle"&gt;&lt;strong&gt;Size:&lt;/strong&gt; Large&lt;/li&gt;&lt;/ul&gt;&lt;ul id="190a13bf-734d-4b68-b985-5967dadf3b13" class="bulleted-list"&gt;&lt;li style="list-style-type:circle"&gt;&lt;strong&gt;Owner:&lt;/strong&gt; George&lt;/li&gt;&lt;/ul&gt;&lt;ul id="4e03c9ef-d6fa-4353-acd8-e66cba03f6e8" class="bulleted-list"&gt;&lt;li style="list-style-type:circle"&gt;&lt;strong&gt;Quote:&lt;/strong&gt; N/A&lt;/li&gt;&lt;/ul&gt;&lt;/li&gt;&lt;/ul&gt;&lt;h3 id="33476141-ef64-4fbc-a8b3-6cb9b22c79ef" class=""&gt;&lt;strong&gt;7. Content Strategy and Employee Engagement&lt;/strong&gt;&lt;/h3&gt;&lt;ul id="58b2754f-1907-4a72-8802-65159d39d929" class="bulleted-list"&gt;&lt;li style="list-style-type:disc"&gt;&lt;strong&gt;Task:&lt;/strong&gt; Develop content strategy and guidelines for employee-generated content&lt;ul id="45ab17a5-332a-42e1-93b6-1c76f1020aef" class="bulleted-list"&gt;&lt;li style="list-style-type:circle"&gt;&lt;strong&gt;Description:&lt;/strong&gt; Encourage employees to create content that aligns with company values and objectives.&lt;/li&gt;&lt;/ul&gt;&lt;ul id="1eeb61ff-7ae9-4d0c-9163-24a3058d36a1" class="bulleted-list"&gt;&lt;li style="list-style-type:circle"&gt;&lt;strong&gt;Dependency:&lt;/strong&gt; Content strategy finalization.&lt;/li&gt;&lt;/ul&gt;&lt;ul id="3cfa9938-9671-47d9-a335-23c49c12985c" class="bulleted-list"&gt;&lt;li style="list-style-type:circle"&gt;&lt;strong&gt;Priority:&lt;/strong&gt; High&lt;/li&gt;&lt;/ul&gt;&lt;ul id="e8b2fb12-9ede-4b09-9acf-86565c5c2ee4" class="bulleted-list"&gt;&lt;li style="list-style-type:circle"&gt;&lt;strong&gt;Size:&lt;/strong&gt; Medium&lt;/li&gt;&lt;/ul&gt;&lt;ul id="158ed1cf-11e4-4a3d-8e93-e95e1c4c508f" class="bulleted-list"&gt;&lt;li style="list-style-type:circle"&gt;&lt;strong&gt;Owner:&lt;/strong&gt; George&lt;/li&gt;&lt;/ul&gt;&lt;ul id="ced99010-1085-48b6-b60c-265e417db881" class="bulleted-list"&gt;&lt;li style="list-style-type:circle"&gt;&lt;strong&gt;Quote:&lt;/strong&gt; N&lt;/li&gt;&lt;/ul&gt;&lt;/li&gt;&lt;/ul&gt;&lt;h3 id="3c036516-ba00-4581-a723-631efade2eff" class=""&gt;8. Referral Program&lt;/h3&gt;&lt;ul id="71c4c2bc-f4a0-4609-a06a-97705ccab218" class="bulleted-list"&gt;&lt;li style="list-style-type:disc"&gt;&lt;strong&gt;Task:&lt;/strong&gt; Develop a referral partner script (for George Gayl)&lt;ul id="6ef31874-5ed5-48b9-a585-0420048dab7a" class="bulleted-list"&gt;&lt;li style="list-style-type:circle"&gt;&lt;strong&gt;Description:&lt;/strong&gt; Create a standardized script for referral partners to communicate the benefits of your services.&lt;/li&gt;&lt;/ul&gt;&lt;ul id="b95f969a-a2b2-4063-9109-4858a1261cb3" class="bulleted-list"&gt;&lt;li style="list-style-type:circle"&gt;&lt;strong&gt;Dependency:&lt;/strong&gt; Referral partner strategy finalization.&lt;/li&gt;&lt;/ul&gt;&lt;ul id="8d431c2b-39ac-4a60-b551-54e364fefd08" class="bulleted-list"&gt;&lt;li style="list-style-type:circle"&gt;&lt;strong&gt;Priority:&lt;/strong&gt; High&lt;/li&gt;&lt;/ul&gt;&lt;ul id="60d8b141-3653-40d5-9a4a-7602de9307e7" class="bulleted-list"&gt;&lt;li style="list-style-type:circle"&gt;&lt;strong&gt;Size:&lt;/strong&gt; Small&lt;/li&gt;&lt;/ul&gt;&lt;ul id="5e14c9f0-0a57-49c4-997b-8525855ddeba" class="bulleted-list"&gt;&lt;li style="list-style-type:circle"&gt;&lt;strong&gt;Owner:&lt;/strong&gt; George&lt;/li&gt;&lt;/ul&gt;&lt;ul id="4e51b3f7-a22a-422f-b3d3-9112ddfe0877" class="bulleted-list"&gt;&lt;li style="list-style-type:circle"&gt;&lt;strong&gt;Quote:&lt;/strong&gt; &amp;quot;Just introduce them to me, and that’s all you need to do. We’ll take it from there.&amp;quot; — Sarah&lt;/li&gt;&lt;/ul&gt;&lt;/li&gt;&lt;/ul&gt;&lt;ul id="c91646aa-b2a4-48d5-84e2-d7f4c8e4933e" class="bulleted-list"&gt;&lt;li style="list-style-type:disc"&gt;&lt;strong&gt;Task:&lt;/strong&gt; Emphasize retention and community building&lt;ul id="21953910-a34b-402a-8cfb-033466a2248f" class="bulleted-list"&gt;&lt;li style="list-style-type:circle"&gt;&lt;strong&gt;Description:&lt;/strong&gt; Focus on building a strong community within the organization by offering benefits like yoga classes, social events, and discounts.&lt;/li&gt;&lt;/ul&gt;&lt;ul id="84f6d236-0711-4c4c-9018-046cf2c09a84" class="bulleted-list"&gt;&lt;li style="list-style-type:circle"&gt;&lt;strong&gt;Dependency:&lt;/strong&gt; Employee engagement strategy.&lt;/li&gt;&lt;/ul&gt;&lt;ul id="1eba02d7-a736-4544-83bf-57074d6e41a7" class="bulleted-list"&gt;&lt;li style="list-style-type:circle"&gt;&lt;strong&gt;Priority:&lt;/strong&gt; Medium&lt;/li&gt;&lt;/ul&gt;&lt;ul id="c44f2aeb-6d61-4032-96dd-15eb45f836a3" class="bulleted-list"&gt;&lt;li style="list-style-type:circle"&gt;&lt;strong&gt;Size:&lt;/strong&gt; Large&lt;/li&gt;&lt;/ul&gt;&lt;ul id="ba366c8c-7a55-48e5-9f0b-9beb2bf487ae" class="bulleted-list"&gt;&lt;li style="list-style-type:circle"&gt;&lt;strong&gt;Owner:&lt;/strong&gt; George&lt;/li&gt;&lt;/ul&gt;&lt;ul id="7708d089-fae0-47fa-b90f-18c3ef6dd6dc" class="bulleted-list"&gt;&lt;li style="list-style-type:circle"&gt;&lt;strong&gt;Quote:&lt;/strong&gt; &amp;quot;We have yoga classes, professional development courses. We really are helping with retention of these employees by building community.&amp;quot; — Sarah&lt;/li&gt;&lt;/ul&gt;&lt;/li&gt;&lt;/ul&gt;&lt;h3 id="1c29a93e-b077-4504-a405-7217370ce626" class=""&gt;&lt;strong&gt;8. Outsourcing and Role Expansion Strategy&lt;/strong&gt;&lt;/h3&gt;&lt;ul id="7b10fa1a-cc02-4d55-95f6-7b8635106da1" class="bulleted-list"&gt;&lt;li style="list-style-type:disc"&gt;&lt;strong&gt;Task:&lt;/strong&gt; Evaluate outsourcing vs. nearsourcing&lt;ul id="22e3cd90-ba39-44d9-a393-fad57a875b23" class="bulleted-list"&gt;&lt;li style="list-style-type:circle"&gt;&lt;strong&gt;Description:&lt;/strong&gt; Compare the pros and cons of outsourcing versus keeping operations closer to home, focusing on team control and quality.&lt;/li&gt;&lt;/ul&gt;&lt;ul id="bb9faeaf-0f24-4301-a2c6-93084dc213fe" class="bulleted-list"&gt;&lt;li style="list-style-type:circle"&gt;&lt;strong&gt;Dependency:&lt;/strong&gt; Competitor analysis.&lt;/li&gt;&lt;/ul&gt;&lt;ul id="3762fdde-7589-430b-a9df-aaac97377315" class="bulleted-list"&gt;&lt;li style="list-style-type:circle"&gt;&lt;strong&gt;Priority:&lt;/strong&gt; Medium&lt;/li&gt;&lt;/ul&gt;&lt;ul id="2b32d522-ef88-4687-b8ea-2dcda7e41e7e" class="bulleted-list"&gt;&lt;li style="list-style-type:circle"&gt;&lt;strong&gt;Size:&lt;/strong&gt; Large&lt;/li&gt;&lt;/ul&gt;&lt;ul id="c22aeb98-9e3b-4351-8dba-e1ef9a477c45" class="bulleted-list"&gt;&lt;li style="list-style-type:circle"&gt;&lt;strong&gt;Owner:&lt;/strong&gt; George&lt;/li&gt;&lt;/ul&gt;&lt;ul id="b59cc269-5c56-4c73-b0e3-aea0db70e244" class="bulleted-list"&gt;&lt;li style="list-style-type:circle"&gt;&lt;strong&gt;Quote:&lt;/strong&gt; &amp;quot;The value proposition is different, outsourcing versus offshoring.&amp;quot; — Sarah&lt;/li&gt;&lt;/ul&gt;&lt;/li&gt;&lt;/ul&gt;&lt;ul id="713e289b-03b1-4831-9a10-0503f20dc519" class="bulleted-list"&gt;&lt;li style="list-style-type:disc"&gt;&lt;strong&gt;Task:&lt;/strong&gt; Clarify the &amp;quot;YOURSOURCED&amp;quot; approach&lt;ul id="a2fa1028-6087-470c-a3ab-307199fb75a4" class="bulleted-list"&gt;&lt;li style="list-style-type:circle"&gt;&lt;strong&gt;Description:&lt;/strong&gt; Highlight the value of keeping recruitment in-house until the perfect candidate is found, differentiating from traditional outsourcing models.&lt;/li&gt;&lt;/ul&gt;&lt;ul id="6f778a02-504b-458b-a9f8-bb1dd76503cb" class="bulleted-list"&gt;&lt;li style="list-style-type:circle"&gt;&lt;strong&gt;Dependency:&lt;/strong&gt; Role expansion strategy.&lt;/li&gt;&lt;/ul&gt;&lt;ul id="f7e92094-0132-4f40-ba73-937b63dc56a7" class="bulleted-list"&gt;&lt;li style="list-style-type:circle"&gt;&lt;strong&gt;Priority:&lt;/strong&gt; High&lt;/li&gt;&lt;/ul&gt;&lt;ul id="b637c654-42da-499c-a828-fb69dff4e5ef" class="bulleted-list"&gt;&lt;li style="list-style-type:circle"&gt;&lt;strong&gt;Size:&lt;/strong&gt; Medium&lt;/li&gt;&lt;/ul&gt;&lt;ul id="126966e8-2c2e-42e1-b1ff-529f85847431" class="bulleted-list"&gt;&lt;li style="list-style-type:circle"&gt;&lt;strong&gt;Owner:&lt;/strong&gt; George&lt;/li&gt;&lt;/ul&gt;&lt;ul id="ed3940e7-b727-476f-a642-59d9ed513464" class="bulleted-list"&gt;&lt;li style="list-style-type:circle"&gt;&lt;strong&gt;Quote:&lt;/strong&gt; N/A&lt;/li&gt;&lt;/ul&gt;&lt;/li&gt;&lt;/ul&gt;&lt;ul id="a9308deb-42bf-4830-aa65-3074784716cb" class="bulleted-list"&gt;&lt;li style="list-style-type:disc"&gt;&lt;strong&gt;Task:&lt;/strong&gt; Plan role expansion strategy&lt;ul id="686dbe1d-1d8c-4c09-a56e-e4715e31af2a" class="bulleted-list"&gt;&lt;li style="list-style-type:circle"&gt;&lt;strong&gt;Description:&lt;/strong&gt; Develop a strategy for expanding roles across various platforms and services.&lt;/li&gt;&lt;/ul&gt;&lt;ul id="11b2f7e1-5393-488f-b88f-be2948bed5e1" class="bulleted-list"&gt;&lt;li style="list-style-type:circle"&gt;&lt;strong&gt;Dependency:&lt;/strong&gt; Content strategy finalization.&lt;/li&gt;&lt;/ul&gt;&lt;ul id="8b68c618-bce2-4013-994b-9ccb58ac41bb" class="bulleted-list"&gt;&lt;li style="list-style-type:circle"&gt;&lt;strong&gt;Priority:&lt;/strong&gt; High&lt;/li&gt;&lt;/ul&gt;&lt;ul id="9b06cf6f-f341-455a-a479-70d80bea25d9" class="bulleted-list"&gt;&lt;li style="list-style-type:circle"&gt;&lt;strong&gt;Size:&lt;/strong&gt; Large&lt;/li&gt;&lt;/ul&gt;&lt;ul id="441a5656-bd72-40d3-a0dc-0d8f8346fb07" class="bulleted-list"&gt;&lt;li style="list-style-type:circle"&gt;&lt;strong&gt;Owner:&lt;/strong&gt; George&lt;/li&gt;&lt;/ul&gt;&lt;ul id="e14ad1b6-1679-4fa7-aa88-68be53edb8d4" class="bulleted-list"&gt;&lt;li style="list-style-type:circle"&gt;&lt;strong&gt;Quote:&lt;/strong&gt; N/A&lt;/li&gt;&lt;/ul&gt;&lt;/li&gt;&lt;/ul&gt;&lt;h3 id="b40a335c-d6a1-4892-b174-485d28d4f09b" class=""&gt;&lt;strong&gt;9. Targeting Ideal Customers and Creating Specialized Content&lt;/strong&gt;&lt;/h3&gt;&lt;ul id="a817a3e7-df41-42a8-b4f3-82c6e1524db7" class="bulleted-list"&gt;&lt;li style="list-style-type:disc"&gt;&lt;strong&gt;Task:&lt;/strong&gt; Position Meztal for remote management&lt;ul id="5c22c7c6-bd18-49cb-92a5-1f23e4deb2c4" class="bulleted-list"&gt;&lt;li style="list-style-type:circle"&gt;&lt;strong&gt;Description:&lt;/strong&gt; Market Meztal as a solution for companies needing fully managed or remote roles.&lt;/li&gt;&lt;/ul&gt;&lt;ul id="116f9db7-63b0-4774-b6dd-ca04aabf6b71" class="bulleted-list"&gt;&lt;li style="list-style-type:circle"&gt;&lt;strong&gt;Dependency:&lt;/strong&gt; Marketing strategy finalization.&lt;/li&gt;&lt;/ul&gt;&lt;ul id="27da75f5-3ddd-456a-a422-b70ac0e8e1df" class="bulleted-list"&gt;&lt;li style="list-style-type:circle"&gt;&lt;strong&gt;Priority:&lt;/strong&gt; High&lt;/li&gt;&lt;/ul&gt;&lt;ul id="9a38a5fa-5403-48b2-b2ed-3634d04e7e9b" class="bulleted-list"&gt;&lt;li style="list-style-type:circle"&gt;&lt;strong&gt;Size:&lt;/strong&gt; Medium&lt;/li&gt;&lt;/ul&gt;&lt;ul id="03b6860b-0396-4519-87b3-86738edf73cf" class="bulleted-list"&gt;&lt;li style="list-style-type:circle"&gt;&lt;strong&gt;Owner:&lt;/strong&gt; George&lt;/li&gt;&lt;/ul&gt;&lt;ul id="8c139301-a649-482e-b08a-7cd1feb57280" class="bulleted-list"&gt;&lt;li style="list-style-type:circle"&gt;&lt;strong&gt;Quote:&lt;/strong&gt; N/A&lt;/li&gt;&lt;/ul&gt;&lt;/li&gt;&lt;/ul&gt;&lt;ul id="05391fbf-4f40-4510-8311-52b96bd41920" class="bulleted-list"&gt;&lt;li style="list-style-type:disc"&gt;&lt;strong&gt;Task:&lt;/strong&gt; Target ideal customers&lt;ul id="bd7ecbcf-d30b-4a5e-bbb3-efa9e9ac4774" class="bulleted-list"&gt;&lt;li style="list-style-type:circle"&gt;&lt;strong&gt;Description:&lt;/strong&gt; Focus on companies that have positions which can be remotely managed (e.g., IT, customer support).&lt;/li&gt;&lt;/ul&gt;&lt;ul id="05db0dd9-a30f-4b8c-a549-63a73a968b4e" class="bulleted-list"&gt;&lt;li style="list-style-type:circle"&gt;&lt;strong&gt;Dependency:&lt;/strong&gt; Customer persona development.&lt;/li&gt;&lt;/ul&gt;&lt;ul id="036e9abc-35f1-46e4-a059-4cef44b90561" class="bulleted-list"&gt;&lt;li style="list-style-type:circle"&gt;&lt;strong&gt;Priority:&lt;/strong&gt; High&lt;/li&gt;&lt;/ul&gt;&lt;ul id="052b54aa-aada-45fe-ae53-839ccdde5908" class="bulleted-list"&gt;&lt;li style="list-style-type:circle"&gt;&lt;strong&gt;Size:&lt;/strong&gt; Medium&lt;/li&gt;&lt;/ul&gt;&lt;ul id="9b2c6d0f-e2ef-4829-ac87-fed0d5b41a50" class="bulleted-list"&gt;&lt;li style="list-style-type:circle"&gt;&lt;strong&gt;Owner:&lt;/strong&gt; George&lt;/li&gt;&lt;/ul&gt;&lt;ul id="0476a114-a039-435f-9e3f-aa72a7add5df" class="bulleted-list"&gt;&lt;li style="list-style-type:circle"&gt;&lt;strong&gt;Quote:&lt;/strong&gt; N/A&lt;/li&gt;&lt;/ul&gt;&lt;/li&gt;&lt;/ul&gt;&lt;ul id="75fe177b-82b0-4153-ae9f-9c2bf01037d8" class="bulleted-list"&gt;&lt;li style="list-style-type:disc"&gt;&lt;strong&gt;Task:&lt;/strong&gt; Create content on how the pandemic has shifted the workforce&lt;ul id="fb44afaf-ae72-4b7c-85ab-5766cbb71f6e" class="bulleted-list"&gt;&lt;li style="list-style-type:circle"&gt;&lt;strong&gt;Description:&lt;/strong&gt; Develop content discussing how the pandemic has changed business models, backed by data.&lt;/li&gt;&lt;/ul&gt;&lt;ul id="f723b8ff-410d-4ebe-baff-902a94c0ce69" class="bulleted-list"&gt;&lt;li style="list-style-type:circle"&gt;&lt;strong&gt;Dependency:&lt;/strong&gt; Content strategy finalization.&lt;/li&gt;&lt;/ul&gt;&lt;ul id="41a99710-c7d4-4302-b623-90134b6384db" class="bulleted-list"&gt;&lt;li style="list-style-type:circle"&gt;&lt;strong&gt;Priority:&lt;/strong&gt; Medium&lt;/li&gt;&lt;/ul&gt;&lt;ul id="6cff899b-d1b8-425a-8314-0a908354dfbf" class="bulleted-list"&gt;&lt;li style="list-style-type:circle"&gt;&lt;strong&gt;Size:&lt;/strong&gt; Large&lt;/li&gt;&lt;/ul&gt;&lt;ul id="58c16f47-d565-40c8-b873-5db82b420f1a" class="bulleted-list"&gt;&lt;li style="list-style-type:circle"&gt;&lt;strong&gt;Owner:&lt;/strong&gt; George&lt;/li&gt;&lt;/ul&gt;&lt;ul id="524511db-05a2-481d-b3d0-8cb045e90d23" class="bulleted-list"&gt;&lt;li style="list-style-type:circle"&gt;&lt;strong&gt;Quote:&lt;/strong&gt; N/A&lt;/li&gt;&lt;/ul&gt;&lt;/li&gt;&lt;/ul&gt;&lt;ul id="7ebb7f57-6e5e-4c12-a44a-21f18008545b" class="bulleted-list"&gt;&lt;li style="list-style-type:disc"&gt;&lt;strong&gt;Task:&lt;/strong&gt; Create content for companies reluctant to hire remote employees&lt;ul id="54f85343-ac4c-4b11-a0a8-134ff5dcc866" class="bulleted-list"&gt;&lt;li style="list-style-type:circle"&gt;&lt;strong&gt;Description:&lt;/strong&gt; Address concerns about remote work and emphasize the benefits through targeted content.&lt;/li&gt;&lt;/ul&gt;&lt;ul id="d7fad2e4-dfbc-41f0-bf25-a22f6105c7a3" class="bulleted-list"&gt;&lt;li style="list-style-type:circle"&gt;&lt;strong&gt;Dependency:&lt;/strong&gt; Persona development.&lt;/li&gt;&lt;/ul&gt;&lt;ul id="673ccaa7-2476-41f7-a7bc-5e5487c78396" class="bulleted-list"&gt;&lt;li style="list-style-type:circle"&gt;&lt;strong&gt;Priority:&lt;/strong&gt; Medium&lt;/li&gt;&lt;/ul&gt;&lt;ul id="a31650ad-46b1-452b-9277-6fa998d540ec" class="bulleted-list"&gt;&lt;li style="list-style-type:circle"&gt;&lt;strong&gt;Size:&lt;/strong&gt; Large&lt;/li&gt;&lt;/ul&gt;&lt;ul id="5fd8eb34-7ed6-4e21-91f4-bc6ac8737f40" class="bulleted-list"&gt;&lt;li style="list-style-type:circle"&gt;&lt;strong&gt;Owner:&lt;/strong&gt; George&lt;/li&gt;&lt;/ul&gt;&lt;ul id="7244b7ba-8db5-4a32-9902-0a42b4df266d" class="bulleted-list"&gt;&lt;li style="list-style-type:circle"&gt;&lt;strong&gt;Quote:&lt;/strong&gt; N/A&lt;/li&gt;&lt;/ul&gt;&lt;/li&gt;&lt;/ul&gt;&lt;h3 id="ae48687c-03df-44b5-8a2d-43163a60418b" class=""&gt;&lt;strong&gt;10. Mission-Driven Companies and Social Community Participation&lt;/strong&gt;&lt;/h3&gt;&lt;ul id="3e5340ff-c45f-40b2-b309-fd4e315d973d" class="bulleted-list"&gt;&lt;li style="list-style-type:disc"&gt;&lt;strong&gt;Task:&lt;/strong&gt; Prioritize mission-driven companies and industries&lt;ul id="c7b25009-505e-4477-a314-3c8987a17b3d" class="bulleted-list"&gt;&lt;li style="list-style-type:circle"&gt;&lt;strong&gt;Description:&lt;/strong&gt; Focus on sectors like aging, health tech, non-profits, and others that align with your mission.&lt;/li&gt;&lt;/ul&gt;&lt;ul id="1894d982-5b0f-4049-a93b-2e281ca35318" class="bulleted-list"&gt;&lt;li style="list-style-type:circle"&gt;&lt;strong&gt;Dependency:&lt;/strong&gt; Customer persona development.&lt;/li&gt;&lt;/ul&gt;&lt;ul id="6e5c0e53-7275-45e7-843a-fb0fffc0788d" class="bulleted-list"&gt;&lt;li style="list-style-type:circle"&gt;&lt;strong&gt;Priority:&lt;/strong&gt; High&lt;/li&gt;&lt;/ul&gt;&lt;ul id="56596fd4-5814-4ef0-90a3-1d5142af30cb" class="bulleted-list"&gt;&lt;li style="list-style-type:circle"&gt;&lt;strong&gt;Size:&lt;/strong&gt; Large&lt;/li&gt;&lt;/ul&gt;&lt;ul id="91b61202-16d3-4c1c-9a01-20d02a35e5e9" class="bulleted-list"&gt;&lt;li style="list-style-type:circle"&gt;&lt;strong&gt;Owner:&lt;/strong&gt; George&lt;/li&gt;&lt;/ul&gt;&lt;ul id="abc04319-8ff9-44a2-854c-ddfcffe17466" class="bulleted-list"&gt;&lt;li style="list-style-type:circle"&gt;&lt;strong&gt;Quote:&lt;/strong&gt; &amp;quot;They’re missionally aligned, working only for you, and you’re controlling the day-to-day operations.&amp;quot; — Sarah&lt;/li&gt;&lt;/ul&gt;&lt;/li&gt;&lt;/ul&gt;&lt;ul id="97d08b4d-072e-4191-b610-c95f118d554b" class="bulleted-list"&gt;&lt;li style="list-style-type:disc"&gt;&lt;strong&gt;Task:&lt;/strong&gt; Lead acquisition strategy&lt;ul id="4eea700e-844b-4875-83e9-6c90cf699561" class="bulleted-list"&gt;&lt;li style="list-style-type:circle"&gt;&lt;strong&gt;Description:&lt;/strong&gt; Research and engage with platforms like Product Hunt, Y Combinator, and forums to generate leads.&lt;/li&gt;&lt;/ul&gt;&lt;ul id="11c4f20f-e108-4b2c-9644-5b4a4670f4b1" class="bulleted-list"&gt;&lt;li style="list-style-type:circle"&gt;&lt;strong&gt;Dependency:&lt;/strong&gt; Persona development.&lt;/li&gt;&lt;/ul&gt;&lt;ul id="410d2869-99c7-42c0-9f65-40fbb1141cbb" class="bulleted-list"&gt;&lt;li style="list-style-type:circle"&gt;&lt;strong&gt;Priority:&lt;/strong&gt; High&lt;/li&gt;&lt;/ul&gt;&lt;ul id="0e909933-9d4f-4143-946d-7a1a7d58c868" class="bulleted-list"&gt;&lt;li style="list-style-type:circle"&gt;&lt;strong&gt;Size:&lt;/strong&gt; Large&lt;/li&gt;&lt;/ul&gt;&lt;ul id="0de569de-e109-429c-bfda-ade7d39a19ab" class="bulleted-list"&gt;&lt;li style="list-style-type:circle"&gt;&lt;strong&gt;Owner:&lt;/strong&gt; George&lt;/li&gt;&lt;/ul&gt;&lt;ul id="f81ba9e9-8494-45e2-a807-79eaaed76cf7" class="bulleted-list"&gt;&lt;li style="list-style-type:circle"&gt;&lt;strong&gt;Quote:&lt;/strong&gt; N/A&lt;/li&gt;&lt;/ul&gt;&lt;/li&gt;&lt;/ul&gt;&lt;ul id="511be1a4-f8a4-4928-8db0-c60cf247d735" class="bulleted-list"&gt;&lt;li style="list-style-type:disc"&gt;&lt;strong&gt;Task:&lt;/strong&gt; Engage in social community participation&lt;ul id="c74f270f-4be5-44bf-8213-e62093667514" class="bulleted-list"&gt;&lt;li style="list-style-type:circle"&gt;&lt;strong&gt;Description:&lt;/strong&gt; Join relevant online communities, listen to their needs, and contribute meaningfully.&lt;/li&gt;&lt;/ul&gt;&lt;ul id="3843791f-633d-4085-9f2c-130d1830ad71" class="bulleted-list"&gt;&lt;li style="list-style-type:circle"&gt;&lt;strong&gt;Dependency:&lt;/strong&gt; Community engagement strategy.&lt;/li&gt;&lt;/ul&gt;&lt;ul id="b0b2cce7-81a8-44ed-abde-1d8d93beb1b6" class="bulleted-list"&gt;&lt;li style="list-style-type:circle"&gt;&lt;strong&gt;Priority:&lt;/strong&gt; Medium&lt;/li&gt;&lt;/ul&gt;&lt;ul id="56793c83-79bf-444f-b9af-ce260729a922" class="bulleted-list"&gt;&lt;li style="list-style-type:circle"&gt;&lt;strong&gt;Size:&lt;/strong&gt; Large&lt;/li&gt;&lt;/ul&gt;&lt;ul id="7769d509-eac6-4db9-9cc5-5469c2b1e6d5" class="bulleted-list"&gt;&lt;li style="list-style-type:circle"&gt;&lt;strong&gt;Owner:&lt;/strong&gt; George&lt;/li&gt;&lt;/ul&gt;&lt;ul id="ed1d1bd5-7ada-4790-8a96-9eb6ad7ec7aa" class="bulleted-list"&gt;&lt;li style="list-style-type:circle"&gt;&lt;strong&gt;Quote:&lt;/strong&gt; N/A&lt;/li&gt;&lt;/ul&gt;&lt;/li&gt;&lt;/ul&gt;&lt;ul id="3336d88e-450d-4fa3-85db-77b93f3f81ed" class="bulleted-list"&gt;&lt;li style="list-style-type:disc"&gt;&lt;strong&gt;Task:&lt;/strong&gt; Monitor social media reputation and research tools&lt;ul id="f55abf25-9c21-469f-b6ca-99ea59480e2d" class="bulleted-list"&gt;&lt;li style="list-style-type:circle"&gt;&lt;strong&gt;Description:&lt;/strong&gt; Keep track of your brand’s reputation online using social media monitoring tools and adjust strategies as needed.&lt;/li&gt;&lt;/ul&gt;&lt;ul id="6bc07a47-b778-4e8e-bf45-e213ca0ba7cc" class="bulleted-list"&gt;&lt;li style="list-style-type:circle"&gt;&lt;strong&gt;Dependency:&lt;/strong&gt; Social media strategy analysis.&lt;/li&gt;&lt;/ul&gt;&lt;ul id="908ece38-b1a8-4bc0-8f1e-dcf4c823816e" class="bulleted-list"&gt;&lt;li style="list-style-type:circle"&gt;&lt;strong&gt;Priority:&lt;/strong&gt; High&lt;/li&gt;&lt;/ul&gt;&lt;ul id="600fb4bc-0ea2-44b6-aca5-e951f6a9fb9b" class="bulleted-list"&gt;&lt;li style="list-style-type:circle"&gt;&lt;strong&gt;Size:&lt;/strong&gt; Medium&lt;/li&gt;&lt;/ul&gt;&lt;ul id="90f940b6-686a-4adc-bdc7-f8227b009be2" class="bulleted-list"&gt;&lt;li style="list-style-type:circle"&gt;&lt;strong&gt;Owner:&lt;/strong&gt; George&lt;/li&gt;&lt;/ul&gt;&lt;ul id="8e82c2b0-9548-4956-a0f9-50b7d036edbc" class="bulleted-list"&gt;&lt;li style="list-style-type:circle"&gt;&lt;strong&gt;Quote:&lt;/strong&gt; N/A&lt;/li&gt;&lt;/ul&gt;&lt;/li&gt;&lt;/ul&gt;&lt;hr id="5d22652f-3c36-44df-b56a-bbbd6f98c196"/&gt;&lt;p id="c7b113a5-006e-4db0-b51f-ebaaa9517875" class=""&gt;This comprehensive plan should now include every necessary element, task, and subtask discussed in our sessions. It aligns with your intent and ensures nothing is overlooked. Each item is mapped logically to the appropriate category with descriptions to ensure clarity.&lt;/p&gt;&lt;p id="43fec786-efd3-4481-8172-80b28999cc69" class=""&gt;</w:t>
      </w:r>
    </w:p>
    <w:p>
      <w:r>
        <w:t>&lt;/p&gt;&lt;figure class="block-color-teal callout" style="white-space:pre-wrap;display:flex" id="f8854b9a-2ef1-4335-9d5a-c71d6fd0ee25"&gt;&lt;div style="font-size:1.5em"&gt;&lt;span class="icon"&gt;💡&lt;/span&gt;&lt;/div&gt;&lt;div style="width:100%"&gt;&lt;strong&gt;Back to home page:  &lt;/strong&gt;&lt;strong&gt;&lt;a href="../MezTal%20Digital%20&amp;amp;%20Referral%20Partner%20Strategy%20785517f9561848cf8ad5714ed0dd3034.html"&gt;&lt;img class="icon" src="meztal_mescal_logo-Photoroom_(1)-Photoroom.jpg"/&gt;MezTal Digital &amp;amp; Referral Partner Strategy&lt;/a&gt;&lt;/strong&gt;&lt;strong&gt; &lt;/strong&gt;&lt;/div&gt;&lt;/figure&gt;&lt;p id="5585ff9f-3e32-4b80-84df-e2d2d0f7ae9c" class=""&gt;</w:t>
      </w:r>
    </w:p>
    <w:p>
      <w:r>
        <w:t>&lt;/p&gt;&lt;/div&gt;&lt;/article&gt;&lt;span class="sans" style="font-size:14px;padding-top:2em"&gt;&lt;/span&gt;&lt;/body&gt;&lt;/html&gt;</w:t>
      </w:r>
    </w:p>
    <w:p>
      <w:r>
        <w:br w:type="page"/>
      </w:r>
    </w:p>
    <w:p>
      <w:pPr>
        <w:pStyle w:val="Heading2"/>
      </w:pPr>
      <w:r>
        <w:t>MezTal Digital &amp; Referral Partner Strategy 785517f9561848cf8ad5714ed0dd3034.md</w:t>
      </w:r>
    </w:p>
    <w:p>
      <w:r>
        <w:t>[Error reading /mnt/data/MezTal Digital &amp; Referral Partner Strategy 785517f9561848cf8ad5714ed0dd3034.md: [Errno 2] No such file or directory: '/mnt/data/MezTal Digital &amp; Referral Partner Strategy 785517f9561848cf8ad5714ed0dd3034.md']</w:t>
      </w:r>
    </w:p>
    <w:p>
      <w:r>
        <w:br w:type="page"/>
      </w:r>
    </w:p>
    <w:p>
      <w:pPr>
        <w:pStyle w:val="Heading2"/>
      </w:pPr>
      <w:r>
        <w:t>Task Request Form 461b71f0e39f4e57aa0d1821e8cb8fc7.md</w:t>
      </w:r>
    </w:p>
    <w:p>
      <w:r>
        <w:t>[Error reading /mnt/data/Task Request Form 461b71f0e39f4e57aa0d1821e8cb8fc7.md: [Errno 2] No such file or directory: '/mnt/data/Task Request Form 461b71f0e39f4e57aa0d1821e8cb8fc7.md']</w:t>
      </w:r>
    </w:p>
    <w:p>
      <w:r>
        <w:br w:type="page"/>
      </w:r>
    </w:p>
    <w:p>
      <w:pPr>
        <w:pStyle w:val="Heading2"/>
      </w:pPr>
      <w:r>
        <w:t>Strategy Proposal 75ac67b73fe14d399a50d0e26c4ead2d.md</w:t>
      </w:r>
    </w:p>
    <w:p>
      <w:r>
        <w:t>[Error reading /mnt/data/Strategy Proposal 75ac67b73fe14d399a50d0e26c4ead2d.md: [Errno 2] No such file or directory: '/mnt/data/Strategy Proposal 75ac67b73fe14d399a50d0e26c4ead2d.md']</w:t>
      </w:r>
    </w:p>
    <w:p>
      <w:r>
        <w:br w:type="page"/>
      </w:r>
    </w:p>
    <w:p>
      <w:pPr>
        <w:pStyle w:val="Heading2"/>
      </w:pPr>
      <w:r>
        <w:t>Website Proposal 25997ad8c50b40f283063cad1bda109f.md</w:t>
      </w:r>
    </w:p>
    <w:p>
      <w:r>
        <w:t>[Error reading /mnt/data/Website Proposal 25997ad8c50b40f283063cad1bda109f.md: [Errno 2] No such file or directory: '/mnt/data/Website Proposal 25997ad8c50b40f283063cad1bda109f.md']</w:t>
      </w:r>
    </w:p>
    <w:p>
      <w:r>
        <w:br w:type="page"/>
      </w:r>
    </w:p>
    <w:p>
      <w:pPr>
        <w:pStyle w:val="Heading2"/>
      </w:pPr>
      <w:r>
        <w:t>Referral Partner Strategy 32a817aa1fce41eebbfb610b3c7c19e4.md</w:t>
      </w:r>
    </w:p>
    <w:p>
      <w:r>
        <w:t>[Error reading /mnt/data/Referral Partner Strategy 32a817aa1fce41eebbfb610b3c7c19e4.md: [Errno 2] No such file or directory: '/mnt/data/Referral Partner Strategy 32a817aa1fce41eebbfb610b3c7c19e4.md']</w:t>
      </w:r>
    </w:p>
    <w:p>
      <w:r>
        <w:br w:type="page"/>
      </w:r>
    </w:p>
    <w:p>
      <w:pPr>
        <w:pStyle w:val="Heading2"/>
      </w:pPr>
      <w:r>
        <w:t>Risk Reversal Strategy de15c948a87b43e9a201b400d10be194.md</w:t>
      </w:r>
    </w:p>
    <w:p>
      <w:r>
        <w:t>[Error reading /mnt/data/Risk Reversal Strategy de15c948a87b43e9a201b400d10be194.md: [Errno 2] No such file or directory: '/mnt/data/Risk Reversal Strategy de15c948a87b43e9a201b400d10be194.md']</w:t>
      </w:r>
    </w:p>
    <w:p>
      <w:r>
        <w:br w:type="page"/>
      </w:r>
    </w:p>
    <w:p>
      <w:pPr>
        <w:pStyle w:val="Heading1"/>
      </w:pPr>
      <w:r>
        <w:t>Market &amp; Competitive Intel</w:t>
      </w:r>
    </w:p>
    <w:p>
      <w:pPr>
        <w:pStyle w:val="Heading2"/>
      </w:pPr>
      <w:r>
        <w:t>sitemap_(1).csv</w:t>
      </w:r>
    </w:p>
    <w:p>
      <w:r>
        <w:t>"Page","Section","Section Description"</w:t>
      </w:r>
    </w:p>
    <w:p>
      <w:r>
        <w:t>"Home","Navbar",""</w:t>
      </w:r>
    </w:p>
    <w:p>
      <w:r>
        <w:t>"","Hero Header Section","Introduction to MezTal and its unique value proposition."</w:t>
      </w:r>
    </w:p>
    <w:p>
      <w:r>
        <w:t>"","Feature Section","Highlight the service of making hiring decisions."</w:t>
      </w:r>
    </w:p>
    <w:p>
      <w:r>
        <w:t>"","Feature Section","Overview of training processes."</w:t>
      </w:r>
    </w:p>
    <w:p>
      <w:r>
        <w:t>"","Feature Section","Explanation of system control."</w:t>
      </w:r>
    </w:p>
    <w:p>
      <w:r>
        <w:t>"","Benefits Section","Details on cost savings for clients due to favorable living costs in Mexico."</w:t>
      </w:r>
    </w:p>
    <w:p>
      <w:r>
        <w:t>"","Features List Section","List the management services provided: HR, IT, Office, Payroll, Recruiting."</w:t>
      </w:r>
    </w:p>
    <w:p>
      <w:r>
        <w:t>"","Feature Section","Summary of staffing benefits and unique approach."</w:t>
      </w:r>
    </w:p>
    <w:p>
      <w:r>
        <w:t>"","How It Works Section","Description of how MezTal helps streamline costs, scale operations, and add team members."</w:t>
      </w:r>
    </w:p>
    <w:p>
      <w:r>
        <w:t>"","CTA Section","Encourage visitors to reach out and see how MezTal can help."</w:t>
      </w:r>
    </w:p>
    <w:p>
      <w:r>
        <w:t>"","CTA Section","Provide contact information for inquiries."</w:t>
      </w:r>
    </w:p>
    <w:p>
      <w:r>
        <w:t>"","Testimonial Section","Highlight a client testimonial from Scott Goldberg, Co-Founder &amp; President Atlas Senior Living."</w:t>
      </w:r>
    </w:p>
    <w:p>
      <w:r>
        <w:t>"","Footer",""</w:t>
      </w:r>
    </w:p>
    <w:p>
      <w:r>
        <w:t>"About Us","Navbar",""</w:t>
      </w:r>
    </w:p>
    <w:p>
      <w:r>
        <w:t>"","Header Section","Introduction to MezTal and its mission."</w:t>
      </w:r>
    </w:p>
    <w:p>
      <w:r>
        <w:t>"","About Section","Detailed background and history of MezTal."</w:t>
      </w:r>
    </w:p>
    <w:p>
      <w:r>
        <w:t>"","Feature Section","Highlight the MezTal team’s expertise in managing HR, IT, Office, Payroll, and Recruiting."</w:t>
      </w:r>
    </w:p>
    <w:p>
      <w:r>
        <w:t>"","Team Section","Introduction to key team members and their roles."</w:t>
      </w:r>
    </w:p>
    <w:p>
      <w:r>
        <w:t>"","Feature Section","Explanation of MezTal's commitment to quality and client satisfaction."</w:t>
      </w:r>
    </w:p>
    <w:p>
      <w:r>
        <w:t>"","Testimonial Section","Client success stories and testimonials."</w:t>
      </w:r>
    </w:p>
    <w:p>
      <w:r>
        <w:t>"","CTA Section","Encourage visitors to connect with MezTal for more information or inquiries."</w:t>
      </w:r>
    </w:p>
    <w:p>
      <w:r>
        <w:t>"","Footer",""</w:t>
      </w:r>
    </w:p>
    <w:p>
      <w:r>
        <w:t>"Services","Navbar",""</w:t>
      </w:r>
    </w:p>
    <w:p>
      <w:r>
        <w:t>"","Header Section","Overview of MezTal's services and value proposition."</w:t>
      </w:r>
    </w:p>
    <w:p>
      <w:r>
        <w:t>"","Services Section","Detailed explanation of the hiring decision-making process."</w:t>
      </w:r>
    </w:p>
    <w:p>
      <w:r>
        <w:t>"","Services Section","In-depth look at training on processes."</w:t>
      </w:r>
    </w:p>
    <w:p>
      <w:r>
        <w:t>"","Services Section","Overview of system control services."</w:t>
      </w:r>
    </w:p>
    <w:p>
      <w:r>
        <w:t>"","Features List Section","List of key management services: HR, IT, Office, Payroll, Recruiting."</w:t>
      </w:r>
    </w:p>
    <w:p>
      <w:r>
        <w:t>"","Feature Section","Description of how MezTal helps clients streamline costs."</w:t>
      </w:r>
    </w:p>
    <w:p>
      <w:r>
        <w:t>"","Feature Section","Summary of how MezTal helps clients rapidly scale operations."</w:t>
      </w:r>
    </w:p>
    <w:p>
      <w:r>
        <w:t>"","Feature Section","Details on how MezTal adds dynamic and powerful team members."</w:t>
      </w:r>
    </w:p>
    <w:p>
      <w:r>
        <w:t>"","CTA Section","Encourage visitors to reach out for more information or to get started with MezTal."</w:t>
      </w:r>
    </w:p>
    <w:p>
      <w:r>
        <w:t>"","CTA Section","Provide contact information for inquiries."</w:t>
      </w:r>
    </w:p>
    <w:p>
      <w:r>
        <w:t>"","Footer",""</w:t>
      </w:r>
    </w:p>
    <w:p>
      <w:r>
        <w:t>"Team","Navbar",""</w:t>
      </w:r>
    </w:p>
    <w:p>
      <w:r>
        <w:t>"","Header Section","Introduction to the MezTal team and their roles."</w:t>
      </w:r>
    </w:p>
    <w:p>
      <w:r>
        <w:t>"","Feature Section","Explanation of the team's role in making hiring decisions."</w:t>
      </w:r>
    </w:p>
    <w:p>
      <w:r>
        <w:t>"","Feature Section","Overview of the training processes implemented by the team."</w:t>
      </w:r>
    </w:p>
    <w:p>
      <w:r>
        <w:t>"","Feature Section","Description of the team's control over systems and operations."</w:t>
      </w:r>
    </w:p>
    <w:p>
      <w:r>
        <w:t>"","Team Section","Detailed profiles of key team members, their expertise, and contributions."</w:t>
      </w:r>
    </w:p>
    <w:p>
      <w:r>
        <w:t>"","CTA Section","Invite visitors to reach out to learn more about the team and their capabilities."</w:t>
      </w:r>
    </w:p>
    <w:p>
      <w:r>
        <w:t>"","Footer",""</w:t>
      </w:r>
    </w:p>
    <w:p>
      <w:r>
        <w:t>"Savings","Navbar",""</w:t>
      </w:r>
    </w:p>
    <w:p>
      <w:r>
        <w:t>"","Header Section","Introduction to the cost savings provided by MezTal."</w:t>
      </w:r>
    </w:p>
    <w:p>
      <w:r>
        <w:t>"","Benefits Section","Details on how cost of living in Mexico allows for competitive compensation and significant savings for US clients."</w:t>
      </w:r>
    </w:p>
    <w:p>
      <w:r>
        <w:t>"","Feature Section","Explanation of the favorable cost of living in Mexico."</w:t>
      </w:r>
    </w:p>
    <w:p>
      <w:r>
        <w:t>"","Feature Section","Highlight of competitive compensation packages for employees."</w:t>
      </w:r>
    </w:p>
    <w:p>
      <w:r>
        <w:t>"","Feature Section","Overview of approximately 50% cost savings for US clients."</w:t>
      </w:r>
    </w:p>
    <w:p>
      <w:r>
        <w:t>"","How It Works Section","Detailed explanation of how MezTal achieves cost savings while maintaining high-quality service."</w:t>
      </w:r>
    </w:p>
    <w:p>
      <w:r>
        <w:t>"","CTA Section","Encourage visitors to contact MezTal for more information on cost savings."</w:t>
      </w:r>
    </w:p>
    <w:p>
      <w:r>
        <w:t>"","CTA Section","Provide contact information for inquiries about cost savings."</w:t>
      </w:r>
    </w:p>
    <w:p>
      <w:r>
        <w:t>"","Footer",""</w:t>
      </w:r>
    </w:p>
    <w:p>
      <w:r>
        <w:t>"Management","Navbar",""</w:t>
      </w:r>
    </w:p>
    <w:p>
      <w:r>
        <w:t>"","Header Section","Introduction to the Management services provided by MezTal."</w:t>
      </w:r>
    </w:p>
    <w:p>
      <w:r>
        <w:t>"","Feature Section","Detail the HR management services."</w:t>
      </w:r>
    </w:p>
    <w:p>
      <w:r>
        <w:t>"","Feature Section","Outline the IT management services."</w:t>
      </w:r>
    </w:p>
    <w:p>
      <w:r>
        <w:t>"","Feature Section","Explain office management services."</w:t>
      </w:r>
    </w:p>
    <w:p>
      <w:r>
        <w:t>"","Features List Section","List other management services: Payroll and Recruiting."</w:t>
      </w:r>
    </w:p>
    <w:p>
      <w:r>
        <w:t>"","CTA Section","Encourage potential clients to reach out for more information on management services."</w:t>
      </w:r>
    </w:p>
    <w:p>
      <w:r>
        <w:t>"","CTA Section","Provide contact information for inquiries."</w:t>
      </w:r>
    </w:p>
    <w:p>
      <w:r>
        <w:t>"","Footer",""</w:t>
      </w:r>
    </w:p>
    <w:p>
      <w:r>
        <w:t>"Staffing","Navbar",""</w:t>
      </w:r>
    </w:p>
    <w:p>
      <w:r>
        <w:t>"","Header Section","Introduction to MezTal's staffing solutions and their unique benefits."</w:t>
      </w:r>
    </w:p>
    <w:p>
      <w:r>
        <w:t>"","Feature Section","Overview of MezTal's approach to staffing: ""Staffing like you've never seen."""</w:t>
      </w:r>
    </w:p>
    <w:p>
      <w:r>
        <w:t>"","Feature Section","Details on how MezTal allows you to build your team your way."</w:t>
      </w:r>
    </w:p>
    <w:p>
      <w:r>
        <w:t>"","Feature Section","Explanation of how MezTal handles the ""boring stuff"" for you."</w:t>
      </w:r>
    </w:p>
    <w:p>
      <w:r>
        <w:t>"","Feature Section","Highlight the benefits of having a team in Guadalajara, Mexico."</w:t>
      </w:r>
    </w:p>
    <w:p>
      <w:r>
        <w:t>"","Features List Section","List the types of roles MezTal can staff: accounting, recruiting, marketing, back-office support, customer support, development, engineering, and more."</w:t>
      </w:r>
    </w:p>
    <w:p>
      <w:r>
        <w:t>"","Feature Section","Details on the control clients have over their team members hired through MezTal."</w:t>
      </w:r>
    </w:p>
    <w:p>
      <w:r>
        <w:t>"","CTA Section","Encourage visitors to contact MezTal to learn more about staffing solutions."</w:t>
      </w:r>
    </w:p>
    <w:p>
      <w:r>
        <w:t>"","CTA Section","Provide contact information for inquiries."</w:t>
      </w:r>
    </w:p>
    <w:p>
      <w:r>
        <w:t>"","Footer",""</w:t>
      </w:r>
    </w:p>
    <w:p>
      <w:r>
        <w:t>"Testimonials","Navbar",""</w:t>
      </w:r>
    </w:p>
    <w:p>
      <w:r>
        <w:t>"","Header Section","Introduction to the Testimonials page, highlighting client satisfaction and success stories."</w:t>
      </w:r>
    </w:p>
    <w:p>
      <w:r>
        <w:t>"","Testimonial Section","Client testimonial from Scott Goldberg, Co-Founder &amp; President Atlas Senior Living."</w:t>
      </w:r>
    </w:p>
    <w:p>
      <w:r>
        <w:t>"","Testimonial Section","Additional client testimonial showcasing a different success story."</w:t>
      </w:r>
    </w:p>
    <w:p>
      <w:r>
        <w:t>"","Testimonial Section","Another client testimonial to provide a diverse range of feedback."</w:t>
      </w:r>
    </w:p>
    <w:p>
      <w:r>
        <w:t>"","CTA Section","Encourage potential clients to reach out and experience MezTal's services."</w:t>
      </w:r>
    </w:p>
    <w:p>
      <w:r>
        <w:t>"","CTA Section","Provide contact information for inquiries."</w:t>
      </w:r>
    </w:p>
    <w:p>
      <w:r>
        <w:t>"","Footer",""</w:t>
      </w:r>
    </w:p>
    <w:p>
      <w:r>
        <w:t>"Client Testimonial","Navbar",""</w:t>
      </w:r>
    </w:p>
    <w:p>
      <w:r>
        <w:t>"","Header Section","Header introducing the client testimonial."</w:t>
      </w:r>
    </w:p>
    <w:p>
      <w:r>
        <w:t>"","Testimonial Section","Client testimonial highlighting the success with MezTal."</w:t>
      </w:r>
    </w:p>
    <w:p>
      <w:r>
        <w:t>"","Feature Section","Details about the specific services provided to Atlas Senior Living."</w:t>
      </w:r>
    </w:p>
    <w:p>
      <w:r>
        <w:t>"","Feature Section","Key metrics and results achieved through the partnership."</w:t>
      </w:r>
    </w:p>
    <w:p>
      <w:r>
        <w:t>"","CTA Section","Encourage potential clients to reach out for similar success."</w:t>
      </w:r>
    </w:p>
    <w:p>
      <w:r>
        <w:t>"","CTA Section","Contact information for inquiries."</w:t>
      </w:r>
    </w:p>
    <w:p>
      <w:r>
        <w:t>"","Footer",""</w:t>
      </w:r>
    </w:p>
    <w:p>
      <w:r>
        <w:t>"Why Guadalajara?","Navbar",""</w:t>
      </w:r>
    </w:p>
    <w:p>
      <w:r>
        <w:t>"","Header Section","Introduce the advantages of Guadalajara as a business hub."</w:t>
      </w:r>
    </w:p>
    <w:p>
      <w:r>
        <w:t>"","Feature Section","Proximity to US: Only 2-3 hour flight from most US cities."</w:t>
      </w:r>
    </w:p>
    <w:p>
      <w:r>
        <w:t>"","Feature Section","Cultural Alignment: More US culturally aligned than other traditional offshoring locations."</w:t>
      </w:r>
    </w:p>
    <w:p>
      <w:r>
        <w:t>"","Feature Section","Time Zone: Same time zone as the US, facilitating easier communication."</w:t>
      </w:r>
    </w:p>
    <w:p>
      <w:r>
        <w:t>"","Feature Section","Economic Benefits: Lower costs for establishing technical, back office, and manufacturing operations."</w:t>
      </w:r>
    </w:p>
    <w:p>
      <w:r>
        <w:t>"","Feature Section","Educational Background: Significant educational qualifications of the employee base."</w:t>
      </w:r>
    </w:p>
    <w:p>
      <w:r>
        <w:t>"","Feature Section","English Proficiency: High ability to speak English in a multi-national business environment."</w:t>
      </w:r>
    </w:p>
    <w:p>
      <w:r>
        <w:t>"","How It Works Section","Explanation of why Guadalajara is considered the ""Silicon Valley"" of Latin America."</w:t>
      </w:r>
    </w:p>
    <w:p>
      <w:r>
        <w:t>"","CTA Section","Encourage visitors to reach out to learn more about the advantages of operating in Guadalajara."</w:t>
      </w:r>
    </w:p>
    <w:p>
      <w:r>
        <w:t>"","Footer",""</w:t>
      </w:r>
    </w:p>
    <w:p>
      <w:r>
        <w:t>"Benefits","Navbar",""</w:t>
      </w:r>
    </w:p>
    <w:p>
      <w:r>
        <w:t>"","Header Section","Introduction to the benefits of partnering with MezTal."</w:t>
      </w:r>
    </w:p>
    <w:p>
      <w:r>
        <w:t>"","Benefits Section","Highlight cost savings for US clients due to favorable living costs in Mexico."</w:t>
      </w:r>
    </w:p>
    <w:p>
      <w:r>
        <w:t>"","Feature Section","Detail the competitive compensation packages offered to employees."</w:t>
      </w:r>
    </w:p>
    <w:p>
      <w:r>
        <w:t>"","Feature Section","Explain how MezTal manages HR, IT, Office, Payroll, and Recruiting."</w:t>
      </w:r>
    </w:p>
    <w:p>
      <w:r>
        <w:t>"","Feature Section","Describe the flexibility and control clients have over their team members."</w:t>
      </w:r>
    </w:p>
    <w:p>
      <w:r>
        <w:t>"","Testimonial Section","Include additional client testimonials showcasing successful partnerships."</w:t>
      </w:r>
    </w:p>
    <w:p>
      <w:r>
        <w:t>"","CTA Section","Encourage potential clients to reach out for more information."</w:t>
      </w:r>
    </w:p>
    <w:p>
      <w:r>
        <w:t>"","Footer",""</w:t>
      </w:r>
    </w:p>
    <w:p>
      <w:r>
        <w:t>"Cost","Navbar",""</w:t>
      </w:r>
    </w:p>
    <w:p>
      <w:r>
        <w:t>"","Header Section","Introduction to the cost savings and structure with MezTal."</w:t>
      </w:r>
    </w:p>
    <w:p>
      <w:r>
        <w:t>"","Feature Section","Explanation of the typical cost savings compared to US hiring."</w:t>
      </w:r>
    </w:p>
    <w:p>
      <w:r>
        <w:t>"","Feature Section","Overview of the roles MezTal can help hire for, including accounting, recruiting, marketing, back-office support, customer support, development, and engineering."</w:t>
      </w:r>
    </w:p>
    <w:p>
      <w:r>
        <w:t>"","Features List Section","Details on the 'passthrough fee' covering office, computer, onboarding, and office-related expenses."</w:t>
      </w:r>
    </w:p>
    <w:p>
      <w:r>
        <w:t>"","Feature Section","Explanation of the control clients have over their team members, including hiring, firing, bonuses, and raises."</w:t>
      </w:r>
    </w:p>
    <w:p>
      <w:r>
        <w:t>"","CTA Section","Encourage visitors to contact MezTal for a personalized cost estimate and further details."</w:t>
      </w:r>
    </w:p>
    <w:p>
      <w:r>
        <w:t>"","CTA Section","Provide contact information for inquiries."</w:t>
      </w:r>
    </w:p>
    <w:p>
      <w:r>
        <w:t>"","Footer",""</w:t>
      </w:r>
    </w:p>
    <w:p>
      <w:r>
        <w:t>"Location","Navbar",""</w:t>
      </w:r>
    </w:p>
    <w:p>
      <w:r>
        <w:t>"","Header Section","Title and brief introduction to the location advantages."</w:t>
      </w:r>
    </w:p>
    <w:p>
      <w:r>
        <w:t>"","Feature Section","Proximity to the US: Only a 2-3 hour flight from most US cities."</w:t>
      </w:r>
    </w:p>
    <w:p>
      <w:r>
        <w:t>"","Feature Section","Cultural Alignment: More US culturally aligned than other traditional offshoring locations."</w:t>
      </w:r>
    </w:p>
    <w:p>
      <w:r>
        <w:t>"","Feature Section","Time Zone: Same time zone as the US."</w:t>
      </w:r>
    </w:p>
    <w:p>
      <w:r>
        <w:t>"","Feature Section","Description of Guadalajara: Known as the ""Silicon Valley"" of Latin America."</w:t>
      </w:r>
    </w:p>
    <w:p>
      <w:r>
        <w:t>"","Feature Section","Business Hub: A mecca for international businesses due to lower costs and a highly educated workforce."</w:t>
      </w:r>
    </w:p>
    <w:p>
      <w:r>
        <w:t>"","Feature Section","Language Proficiency: Employees' ability to speak English in a multi-national business environment."</w:t>
      </w:r>
    </w:p>
    <w:p>
      <w:r>
        <w:t>"","Feature Section","Education and Talent: Significant educational background and technical skills of the employee base."</w:t>
      </w:r>
    </w:p>
    <w:p>
      <w:r>
        <w:t>"","CTA Section","Encourage visitors to reach out for more information on the benefits of operating in Guadalajara."</w:t>
      </w:r>
    </w:p>
    <w:p>
      <w:r>
        <w:t>"","CTA Section","Provide contact information for inquiries."</w:t>
      </w:r>
    </w:p>
    <w:p>
      <w:r>
        <w:t>"","Footer",""</w:t>
      </w:r>
    </w:p>
    <w:p>
      <w:r>
        <w:t>"Contact","Navbar",""</w:t>
      </w:r>
    </w:p>
    <w:p>
      <w:r>
        <w:t>"","Header Section","Header introducing the Contact page."</w:t>
      </w:r>
    </w:p>
    <w:p>
      <w:r>
        <w:t>"","Contact Section","General contact information and office address."</w:t>
      </w:r>
    </w:p>
    <w:p>
      <w:r>
        <w:t>"","Contact Form Section","Form for visitors to fill out with their inquiries."</w:t>
      </w:r>
    </w:p>
    <w:p>
      <w:r>
        <w:t>"","Locations Section","Details and map of the Guadalajara office location."</w:t>
      </w:r>
    </w:p>
    <w:p>
      <w:r>
        <w:t>"","CTA Section","Encouragement to reach out with any questions or for a consultation."</w:t>
      </w:r>
    </w:p>
    <w:p>
      <w:r>
        <w:t>"","Newsletter Section","Option to subscribe to MezTal's newsletter for updates and news."</w:t>
      </w:r>
    </w:p>
    <w:p>
      <w:r>
        <w:t>"","Footer",""</w:t>
      </w:r>
    </w:p>
    <w:p>
      <w:r>
        <w:t>"Blog","Navbar",""</w:t>
      </w:r>
    </w:p>
    <w:p>
      <w:r>
        <w:t>"","Featured Blog List Header Section","Introduction to the blog section and an overview of what visitors can expect to find."</w:t>
      </w:r>
    </w:p>
    <w:p>
      <w:r>
        <w:t>"","Blog List Section","List of recent blog posts with titles, short descriptions, and publication dates."</w:t>
      </w:r>
    </w:p>
    <w:p>
      <w:r>
        <w:t>"","Blog List Section","Categories or tags for easy navigation of different topics."</w:t>
      </w:r>
    </w:p>
    <w:p>
      <w:r>
        <w:t>"","CTA Section","Encourage visitors to subscribe to the blog for updates."</w:t>
      </w:r>
    </w:p>
    <w:p>
      <w:r>
        <w:t>"","Newsletter Section","Sign-up form for the blog newsletter to receive the latest posts directly in their inbox."</w:t>
      </w:r>
    </w:p>
    <w:p>
      <w:r>
        <w:t>"","Footer",""</w:t>
      </w:r>
    </w:p>
    <w:p>
      <w:r>
        <w:t>"Blog Post","Navbar",""</w:t>
      </w:r>
    </w:p>
    <w:p>
      <w:r>
        <w:t>"","Blog Post Header Section","Title, author, date, and summary of the blog post."</w:t>
      </w:r>
    </w:p>
    <w:p>
      <w:r>
        <w:t>"","Blog Post Body Section","Main content of the blog post, including text, images, and embedded media."</w:t>
      </w:r>
    </w:p>
    <w:p>
      <w:r>
        <w:t>"","Testimonial Section","Relevant client or partner testimonials that support the blog's topic."</w:t>
      </w:r>
    </w:p>
    <w:p>
      <w:r>
        <w:t>"","CTA Section","Call to action related to the blog post content (e.g., subscribe to newsletter, contact us, download a resource)."</w:t>
      </w:r>
    </w:p>
    <w:p>
      <w:r>
        <w:t>"","FAQ Section","Frequently asked questions related to the blog post topic."</w:t>
      </w:r>
    </w:p>
    <w:p>
      <w:r>
        <w:t>"","Newsletter Section","Option for readers to subscribe to the MezTal newsletter for updates and more blog posts."</w:t>
      </w:r>
    </w:p>
    <w:p>
      <w:r>
        <w:t>"","Footer",""</w:t>
      </w:r>
    </w:p>
    <w:p>
      <w:r>
        <w:t>"Careers","Navbar",""</w:t>
      </w:r>
    </w:p>
    <w:p>
      <w:r>
        <w:t>"","Header Section","Introduction to career opportunities at MezTal."</w:t>
      </w:r>
    </w:p>
    <w:p>
      <w:r>
        <w:t>"","Job Listings Section","Current job openings at MezTal."</w:t>
      </w:r>
    </w:p>
    <w:p>
      <w:r>
        <w:t>"","Testimonial Section","Employee testimonials about working at MezTal."</w:t>
      </w:r>
    </w:p>
    <w:p>
      <w:r>
        <w:t>"","Team Section","Overview of the team and company culture."</w:t>
      </w:r>
    </w:p>
    <w:p>
      <w:r>
        <w:t>"","CTA Section","Encourage potential candidates to apply or contact for more information."</w:t>
      </w:r>
    </w:p>
    <w:p>
      <w:r>
        <w:t>"","Contact Form Section","Form for job applicants to submit their applications."</w:t>
      </w:r>
    </w:p>
    <w:p>
      <w:r>
        <w:t>"","FAQ Section","Frequently asked questions about working at MezTal and the application process."</w:t>
      </w:r>
    </w:p>
    <w:p>
      <w:r>
        <w:t>"","Footer",""</w:t>
      </w:r>
    </w:p>
    <w:p>
      <w:r>
        <w:t>"FAQs","Navbar",""</w:t>
      </w:r>
    </w:p>
    <w:p>
      <w:r>
        <w:t>"","Header Section","Introduction to the FAQ page, providing answers to common questions about MezTal."</w:t>
      </w:r>
    </w:p>
    <w:p>
      <w:r>
        <w:t>"","FAQ Section","Why Guadalajara? Explanation of the benefits of Guadalajara as a location."</w:t>
      </w:r>
    </w:p>
    <w:p>
      <w:r>
        <w:t>"","FAQ Section","What is the cost to hire roles at MezTal? Details on cost savings and pricing structure."</w:t>
      </w:r>
    </w:p>
    <w:p>
      <w:r>
        <w:t>"","FAQ Section","What is included in the 'passthrough fee'? Breakdown of the costs covered by the passthrough fee."</w:t>
      </w:r>
    </w:p>
    <w:p>
      <w:r>
        <w:t>"","FAQ Section","What control do I have on my team member? Explanation of the level of control clients have over their team members."</w:t>
      </w:r>
    </w:p>
    <w:p>
      <w:r>
        <w:t>"","FAQ Section","What roles can I hire through MezTal? Information on the types of remote positions available for hire."</w:t>
      </w:r>
    </w:p>
    <w:p>
      <w:r>
        <w:t>"","FAQ Section","How does MezTal handle training and onboarding? Details on the training and onboarding processes."</w:t>
      </w:r>
    </w:p>
    <w:p>
      <w:r>
        <w:t>"","FAQ Section","What is the process for hiring through MezTal? Step-by-step overview of the hiring process."</w:t>
      </w:r>
    </w:p>
    <w:p>
      <w:r>
        <w:t>"","FAQ Section","How does MezTal ensure quality and performance? Information on performance metrics and quality control measures."</w:t>
      </w:r>
    </w:p>
    <w:p>
      <w:r>
        <w:t>"","Footer",""</w:t>
      </w:r>
    </w:p>
    <w:p>
      <w:r>
        <w:t>"Pricing","Navbar",""</w:t>
      </w:r>
    </w:p>
    <w:p>
      <w:r>
        <w:t>"","Header Section","Introduction to MezTal's pricing structure."</w:t>
      </w:r>
    </w:p>
    <w:p>
      <w:r>
        <w:t>"","Pricing Section","Overview of the competitive pricing model compared to US equivalents."</w:t>
      </w:r>
    </w:p>
    <w:p>
      <w:r>
        <w:t>"","Feature Section","Explanation of the 'passthrough fee' and what it covers (office, computer, onboarding, office-related expenses)."</w:t>
      </w:r>
    </w:p>
    <w:p>
      <w:r>
        <w:t>"","Pricing Comparison Section","Detailed comparison of MezTal's costs versus traditional US hiring costs."</w:t>
      </w:r>
    </w:p>
    <w:p>
      <w:r>
        <w:t>"","Feature Section","Description of the cost benefits of hiring through MezTal, including various role examples (accounting, recruiting, marketing, etc.)."</w:t>
      </w:r>
    </w:p>
    <w:p>
      <w:r>
        <w:t>"","CTA Section","Encourage potential clients to contact MezTal for a customized quote."</w:t>
      </w:r>
    </w:p>
    <w:p>
      <w:r>
        <w:t>"","CTA Form Section","Form for potential clients to request more detailed pricing information or a consultation."</w:t>
      </w:r>
    </w:p>
    <w:p>
      <w:r>
        <w:t>"","Footer",""</w:t>
      </w:r>
    </w:p>
    <w:p>
      <w:r>
        <w:t>"Legal","Navbar",""</w:t>
      </w:r>
    </w:p>
    <w:p>
      <w:r>
        <w:t>"","Header Section","Introduction to the Legal page and its importance."</w:t>
      </w:r>
    </w:p>
    <w:p>
      <w:r>
        <w:t>"","Legal Page Body Section","Terms of Service detailing user obligations and company policies."</w:t>
      </w:r>
    </w:p>
    <w:p>
      <w:r>
        <w:t>"","Legal Page Body Section","Privacy Policy outlining data collection, usage, and protection practices."</w:t>
      </w:r>
    </w:p>
    <w:p>
      <w:r>
        <w:t>"","Legal Page Body Section","Cookie Policy explaining the use of cookies on the website."</w:t>
      </w:r>
    </w:p>
    <w:p>
      <w:r>
        <w:t>"","Legal Page Body Section","Disclaimer addressing liability limitations and accuracy of information."</w:t>
      </w:r>
    </w:p>
    <w:p>
      <w:r>
        <w:t>"","Legal Page Body Section","Intellectual Property Rights explaining ownership of content and trademarks."</w:t>
      </w:r>
    </w:p>
    <w:p>
      <w:r>
        <w:t>"","Legal Page Body Section","User Conduct Guidelines specifying acceptable and prohibited behaviors."</w:t>
      </w:r>
    </w:p>
    <w:p>
      <w:r>
        <w:t>"","Legal Page Body Section","Governing Law clause indicating the jurisdiction applicable to legal matters."</w:t>
      </w:r>
    </w:p>
    <w:p>
      <w:r>
        <w:t>"","Legal Page Body Section","Contact Information for legal inquiries and concerns."</w:t>
      </w:r>
    </w:p>
    <w:p>
      <w:r>
        <w:t>"","Footer",""</w:t>
      </w:r>
    </w:p>
    <w:p>
      <w:r>
        <w:br w:type="page"/>
      </w:r>
    </w:p>
    <w:p>
      <w:pPr>
        <w:pStyle w:val="Heading2"/>
      </w:pPr>
      <w:r>
        <w:t>Jobs to be Done (JTBD) 906da5bd34ca48cca89f5b10df628ea7.html</w:t>
      </w:r>
    </w:p>
    <w:p>
      <w:r>
        <w:t>&lt;html&gt;&lt;head&gt;&lt;meta http-equiv="Content-Type" content="text/html; charset=utf-8"/&gt;&lt;title&gt;Jobs to be Done (JTBD)&lt;/title&gt;&lt;style&gt;</w:t>
      </w:r>
    </w:p>
    <w:p>
      <w:r>
        <w:t>/* cspell:disable-file */</w:t>
      </w:r>
    </w:p>
    <w:p>
      <w:r>
        <w:t>/* webkit printing magic: print all background colors */</w:t>
      </w:r>
    </w:p>
    <w:p>
      <w:r>
        <w:t>html {</w:t>
      </w:r>
    </w:p>
    <w:p>
      <w:r>
        <w:tab/>
        <w:t>-webkit-print-color-adjust: exact;</w:t>
      </w:r>
    </w:p>
    <w:p>
      <w:r>
        <w:t>}</w:t>
      </w:r>
    </w:p>
    <w:p>
      <w:r>
        <w:t>* {</w:t>
      </w:r>
    </w:p>
    <w:p>
      <w:r>
        <w:tab/>
        <w:t>box-sizing: border-box;</w:t>
      </w:r>
    </w:p>
    <w:p>
      <w:r>
        <w:tab/>
        <w:t>-webkit-print-color-adjust: exact;</w:t>
      </w:r>
    </w:p>
    <w:p>
      <w:r>
        <w:t>}</w:t>
      </w:r>
    </w:p>
    <w:p>
      <w:r>
        <w:t>html,</w:t>
      </w:r>
    </w:p>
    <w:p>
      <w:r>
        <w:t>body {</w:t>
      </w:r>
    </w:p>
    <w:p>
      <w:r>
        <w:tab/>
        <w:t>margin: 0;</w:t>
      </w:r>
    </w:p>
    <w:p>
      <w:r>
        <w:tab/>
        <w:t>padding: 0;</w:t>
      </w:r>
    </w:p>
    <w:p>
      <w:r>
        <w:t>}</w:t>
      </w:r>
    </w:p>
    <w:p>
      <w:r>
        <w:t>@media only screen {</w:t>
      </w:r>
    </w:p>
    <w:p>
      <w:r>
        <w:tab/>
        <w:t>body {</w:t>
      </w:r>
    </w:p>
    <w:p>
      <w:r>
        <w:tab/>
        <w:tab/>
        <w:t>margin: 2em auto;</w:t>
      </w:r>
    </w:p>
    <w:p>
      <w:r>
        <w:tab/>
        <w:tab/>
        <w:t>max-width: 900px;</w:t>
      </w:r>
    </w:p>
    <w:p>
      <w:r>
        <w:tab/>
        <w:tab/>
        <w:t>color: rgb(55, 53, 47);</w:t>
      </w:r>
    </w:p>
    <w:p>
      <w:r>
        <w:tab/>
        <w:t>}</w:t>
      </w:r>
    </w:p>
    <w:p>
      <w:r>
        <w:t>}</w:t>
      </w:r>
    </w:p>
    <w:p>
      <w:r>
        <w:t>body {</w:t>
      </w:r>
    </w:p>
    <w:p>
      <w:r>
        <w:tab/>
        <w:t>line-height: 1.5;</w:t>
      </w:r>
    </w:p>
    <w:p>
      <w:r>
        <w:tab/>
        <w:t>white-space: pre-wrap;</w:t>
      </w:r>
    </w:p>
    <w:p>
      <w:r>
        <w:t>}</w:t>
      </w:r>
    </w:p>
    <w:p>
      <w:r>
        <w:t>a,</w:t>
      </w:r>
    </w:p>
    <w:p>
      <w:r>
        <w:t>a.visited {</w:t>
      </w:r>
    </w:p>
    <w:p>
      <w:r>
        <w:tab/>
        <w:t>color: inherit;</w:t>
      </w:r>
    </w:p>
    <w:p>
      <w:r>
        <w:tab/>
        <w:t>text-decoration: underline;</w:t>
      </w:r>
    </w:p>
    <w:p>
      <w:r>
        <w:t>}</w:t>
      </w:r>
    </w:p>
    <w:p>
      <w:r>
        <w:t>.pdf-relative-link-path {</w:t>
      </w:r>
    </w:p>
    <w:p>
      <w:r>
        <w:tab/>
        <w:t>font-size: 80%;</w:t>
      </w:r>
    </w:p>
    <w:p>
      <w:r>
        <w:tab/>
        <w:t>color: #444;</w:t>
      </w:r>
    </w:p>
    <w:p>
      <w:r>
        <w:t>}</w:t>
      </w:r>
    </w:p>
    <w:p>
      <w:r>
        <w:t>h1,</w:t>
      </w:r>
    </w:p>
    <w:p>
      <w:r>
        <w:t>h2,</w:t>
      </w:r>
    </w:p>
    <w:p>
      <w:r>
        <w:t>h3 {</w:t>
      </w:r>
    </w:p>
    <w:p>
      <w:r>
        <w:tab/>
        <w:t>letter-spacing: -0.01em;</w:t>
      </w:r>
    </w:p>
    <w:p>
      <w:r>
        <w:tab/>
        <w:t>line-height: 1.2;</w:t>
      </w:r>
    </w:p>
    <w:p>
      <w:r>
        <w:tab/>
        <w:t>font-weight: 600;</w:t>
      </w:r>
    </w:p>
    <w:p>
      <w:r>
        <w:tab/>
        <w:t>margin-bottom: 0;</w:t>
      </w:r>
    </w:p>
    <w:p>
      <w:r>
        <w:t>}</w:t>
      </w:r>
    </w:p>
    <w:p>
      <w:r>
        <w:t>.page-title {</w:t>
      </w:r>
    </w:p>
    <w:p>
      <w:r>
        <w:tab/>
        <w:t>font-size: 2.5rem;</w:t>
      </w:r>
    </w:p>
    <w:p>
      <w:r>
        <w:tab/>
        <w:t>font-weight: 700;</w:t>
      </w:r>
    </w:p>
    <w:p>
      <w:r>
        <w:tab/>
        <w:t>margin-top: 0;</w:t>
      </w:r>
    </w:p>
    <w:p>
      <w:r>
        <w:tab/>
        <w:t>margin-bottom: 0.75em;</w:t>
      </w:r>
    </w:p>
    <w:p>
      <w:r>
        <w:t>}</w:t>
      </w:r>
    </w:p>
    <w:p>
      <w:r>
        <w:t>h1 {</w:t>
      </w:r>
    </w:p>
    <w:p>
      <w:r>
        <w:tab/>
        <w:t>font-size: 1.875rem;</w:t>
      </w:r>
    </w:p>
    <w:p>
      <w:r>
        <w:tab/>
        <w:t>margin-top: 1.875rem;</w:t>
      </w:r>
    </w:p>
    <w:p>
      <w:r>
        <w:t>}</w:t>
      </w:r>
    </w:p>
    <w:p>
      <w:r>
        <w:t>h2 {</w:t>
      </w:r>
    </w:p>
    <w:p>
      <w:r>
        <w:tab/>
        <w:t>font-size: 1.5rem;</w:t>
      </w:r>
    </w:p>
    <w:p>
      <w:r>
        <w:tab/>
        <w:t>margin-top: 1.5rem;</w:t>
      </w:r>
    </w:p>
    <w:p>
      <w:r>
        <w:t>}</w:t>
      </w:r>
    </w:p>
    <w:p>
      <w:r>
        <w:t>h3 {</w:t>
      </w:r>
    </w:p>
    <w:p>
      <w:r>
        <w:tab/>
        <w:t>font-size: 1.25rem;</w:t>
      </w:r>
    </w:p>
    <w:p>
      <w:r>
        <w:tab/>
        <w:t>margin-top: 1.25rem;</w:t>
      </w:r>
    </w:p>
    <w:p>
      <w:r>
        <w:t>}</w:t>
      </w:r>
    </w:p>
    <w:p>
      <w:r>
        <w:t>.source {</w:t>
      </w:r>
    </w:p>
    <w:p>
      <w:r>
        <w:tab/>
        <w:t>border: 1px solid #ddd;</w:t>
      </w:r>
    </w:p>
    <w:p>
      <w:r>
        <w:tab/>
        <w:t>border-radius: 3px;</w:t>
      </w:r>
    </w:p>
    <w:p>
      <w:r>
        <w:tab/>
        <w:t>padding: 1.5em;</w:t>
      </w:r>
    </w:p>
    <w:p>
      <w:r>
        <w:tab/>
        <w:t>word-break: break-all;</w:t>
      </w:r>
    </w:p>
    <w:p>
      <w:r>
        <w:t>}</w:t>
      </w:r>
    </w:p>
    <w:p>
      <w:r>
        <w:t>.callout {</w:t>
      </w:r>
    </w:p>
    <w:p>
      <w:r>
        <w:tab/>
        <w:t>border-radius: 3px;</w:t>
      </w:r>
    </w:p>
    <w:p>
      <w:r>
        <w:tab/>
        <w:t>padding: 1rem;</w:t>
      </w:r>
    </w:p>
    <w:p>
      <w:r>
        <w:t>}</w:t>
      </w:r>
    </w:p>
    <w:p>
      <w:r>
        <w:t>figure {</w:t>
      </w:r>
    </w:p>
    <w:p>
      <w:r>
        <w:tab/>
        <w:t>margin: 1.25em 0;</w:t>
      </w:r>
    </w:p>
    <w:p>
      <w:r>
        <w:tab/>
        <w:t>page-break-inside: avoid;</w:t>
      </w:r>
    </w:p>
    <w:p>
      <w:r>
        <w:t>}</w:t>
      </w:r>
    </w:p>
    <w:p>
      <w:r>
        <w:t>figcaption {</w:t>
      </w:r>
    </w:p>
    <w:p>
      <w:r>
        <w:tab/>
        <w:t>opacity: 0.5;</w:t>
      </w:r>
    </w:p>
    <w:p>
      <w:r>
        <w:tab/>
        <w:t>font-size: 85%;</w:t>
      </w:r>
    </w:p>
    <w:p>
      <w:r>
        <w:tab/>
        <w:t>margin-top: 0.5em;</w:t>
      </w:r>
    </w:p>
    <w:p>
      <w:r>
        <w:t>}</w:t>
      </w:r>
    </w:p>
    <w:p>
      <w:r>
        <w:t>mark {</w:t>
      </w:r>
    </w:p>
    <w:p>
      <w:r>
        <w:tab/>
        <w:t>background-color: transparent;</w:t>
      </w:r>
    </w:p>
    <w:p>
      <w:r>
        <w:t>}</w:t>
      </w:r>
    </w:p>
    <w:p>
      <w:r>
        <w:t>.indented {</w:t>
      </w:r>
    </w:p>
    <w:p>
      <w:r>
        <w:tab/>
        <w:t>padding-left: 1.5em;</w:t>
      </w:r>
    </w:p>
    <w:p>
      <w:r>
        <w:t>}</w:t>
      </w:r>
    </w:p>
    <w:p>
      <w:r>
        <w:t>hr {</w:t>
      </w:r>
    </w:p>
    <w:p>
      <w:r>
        <w:tab/>
        <w:t>background: transparent;</w:t>
      </w:r>
    </w:p>
    <w:p>
      <w:r>
        <w:tab/>
        <w:t>display: block;</w:t>
      </w:r>
    </w:p>
    <w:p>
      <w:r>
        <w:tab/>
        <w:t>width: 100%;</w:t>
      </w:r>
    </w:p>
    <w:p>
      <w:r>
        <w:tab/>
        <w:t>height: 1px;</w:t>
      </w:r>
    </w:p>
    <w:p>
      <w:r>
        <w:tab/>
        <w:t>visibility: visible;</w:t>
      </w:r>
    </w:p>
    <w:p>
      <w:r>
        <w:tab/>
        <w:t>border: none;</w:t>
      </w:r>
    </w:p>
    <w:p>
      <w:r>
        <w:tab/>
        <w:t>border-bottom: 1px solid rgba(55, 53, 47, 0.09);</w:t>
      </w:r>
    </w:p>
    <w:p>
      <w:r>
        <w:t>}</w:t>
      </w:r>
    </w:p>
    <w:p>
      <w:r>
        <w:t>img {</w:t>
      </w:r>
    </w:p>
    <w:p>
      <w:r>
        <w:tab/>
        <w:t>max-width: 100%;</w:t>
      </w:r>
    </w:p>
    <w:p>
      <w:r>
        <w:t>}</w:t>
      </w:r>
    </w:p>
    <w:p>
      <w:r>
        <w:t>@media only print {</w:t>
      </w:r>
    </w:p>
    <w:p>
      <w:r>
        <w:tab/>
        <w:t>img {</w:t>
      </w:r>
    </w:p>
    <w:p>
      <w:r>
        <w:tab/>
        <w:tab/>
        <w:t>max-height: 100vh;</w:t>
      </w:r>
    </w:p>
    <w:p>
      <w:r>
        <w:tab/>
        <w:tab/>
        <w:t>object-fit: contain;</w:t>
      </w:r>
    </w:p>
    <w:p>
      <w:r>
        <w:tab/>
        <w:t>}</w:t>
      </w:r>
    </w:p>
    <w:p>
      <w:r>
        <w:t>}</w:t>
      </w:r>
    </w:p>
    <w:p>
      <w:r>
        <w:t>@page {</w:t>
      </w:r>
    </w:p>
    <w:p>
      <w:r>
        <w:tab/>
        <w:t>margin: 1in;</w:t>
      </w:r>
    </w:p>
    <w:p>
      <w:r>
        <w:t>}</w:t>
      </w:r>
    </w:p>
    <w:p>
      <w:r>
        <w:t>.collection-content {</w:t>
      </w:r>
    </w:p>
    <w:p>
      <w:r>
        <w:tab/>
        <w:t>font-size: 0.875rem;</w:t>
      </w:r>
    </w:p>
    <w:p>
      <w:r>
        <w:t>}</w:t>
      </w:r>
    </w:p>
    <w:p>
      <w:r>
        <w:t>.collection-content td {</w:t>
      </w:r>
    </w:p>
    <w:p>
      <w:r>
        <w:tab/>
        <w:t>white-space: pre-wrap;</w:t>
      </w:r>
    </w:p>
    <w:p>
      <w:r>
        <w:tab/>
        <w:t>word-break: break-word;</w:t>
      </w:r>
    </w:p>
    <w:p>
      <w:r>
        <w:t>}</w:t>
      </w:r>
    </w:p>
    <w:p>
      <w:r>
        <w:t>.column-list {</w:t>
      </w:r>
    </w:p>
    <w:p>
      <w:r>
        <w:tab/>
        <w:t>display: flex;</w:t>
      </w:r>
    </w:p>
    <w:p>
      <w:r>
        <w:tab/>
        <w:t>justify-content: space-between;</w:t>
      </w:r>
    </w:p>
    <w:p>
      <w:r>
        <w:t>}</w:t>
      </w:r>
    </w:p>
    <w:p>
      <w:r>
        <w:t>.column {</w:t>
      </w:r>
    </w:p>
    <w:p>
      <w:r>
        <w:tab/>
        <w:t>padding: 0 1em;</w:t>
      </w:r>
    </w:p>
    <w:p>
      <w:r>
        <w:t>}</w:t>
      </w:r>
    </w:p>
    <w:p>
      <w:r>
        <w:t>.column:first-child {</w:t>
      </w:r>
    </w:p>
    <w:p>
      <w:r>
        <w:tab/>
        <w:t>padding-left: 0;</w:t>
      </w:r>
    </w:p>
    <w:p>
      <w:r>
        <w:t>}</w:t>
      </w:r>
    </w:p>
    <w:p>
      <w:r>
        <w:t>.column:last-child {</w:t>
      </w:r>
    </w:p>
    <w:p>
      <w:r>
        <w:tab/>
        <w:t>padding-right: 0;</w:t>
      </w:r>
    </w:p>
    <w:p>
      <w:r>
        <w:t>}</w:t>
      </w:r>
    </w:p>
    <w:p>
      <w:r>
        <w:t>.table_of_contents-item {</w:t>
      </w:r>
    </w:p>
    <w:p>
      <w:r>
        <w:tab/>
        <w:t>display: block;</w:t>
      </w:r>
    </w:p>
    <w:p>
      <w:r>
        <w:tab/>
        <w:t>font-size: 0.875rem;</w:t>
      </w:r>
    </w:p>
    <w:p>
      <w:r>
        <w:tab/>
        <w:t>line-height: 1.3;</w:t>
      </w:r>
    </w:p>
    <w:p>
      <w:r>
        <w:tab/>
        <w:t>padding: 0.125rem;</w:t>
      </w:r>
    </w:p>
    <w:p>
      <w:r>
        <w:t>}</w:t>
      </w:r>
    </w:p>
    <w:p>
      <w:r>
        <w:t>.table_of_contents-indent-1 {</w:t>
      </w:r>
    </w:p>
    <w:p>
      <w:r>
        <w:tab/>
        <w:t>margin-left: 1.5rem;</w:t>
      </w:r>
    </w:p>
    <w:p>
      <w:r>
        <w:t>}</w:t>
      </w:r>
    </w:p>
    <w:p>
      <w:r>
        <w:t>.table_of_contents-indent-2 {</w:t>
      </w:r>
    </w:p>
    <w:p>
      <w:r>
        <w:tab/>
        <w:t>margin-left: 3rem;</w:t>
      </w:r>
    </w:p>
    <w:p>
      <w:r>
        <w:t>}</w:t>
      </w:r>
    </w:p>
    <w:p>
      <w:r>
        <w:t>.table_of_contents-indent-3 {</w:t>
      </w:r>
    </w:p>
    <w:p>
      <w:r>
        <w:tab/>
        <w:t>margin-left: 4.5rem;</w:t>
      </w:r>
    </w:p>
    <w:p>
      <w:r>
        <w:t>}</w:t>
      </w:r>
    </w:p>
    <w:p>
      <w:r>
        <w:t>.table_of_contents-link {</w:t>
      </w:r>
    </w:p>
    <w:p>
      <w:r>
        <w:tab/>
        <w:t>text-decoration: none;</w:t>
      </w:r>
    </w:p>
    <w:p>
      <w:r>
        <w:tab/>
        <w:t>opacity: 0.7;</w:t>
      </w:r>
    </w:p>
    <w:p>
      <w:r>
        <w:tab/>
        <w:t>border-bottom: 1px solid rgba(55, 53, 47, 0.18);</w:t>
      </w:r>
    </w:p>
    <w:p>
      <w:r>
        <w:t>}</w:t>
      </w:r>
    </w:p>
    <w:p>
      <w:r>
        <w:t>table,</w:t>
      </w:r>
    </w:p>
    <w:p>
      <w:r>
        <w:t>th,</w:t>
      </w:r>
    </w:p>
    <w:p>
      <w:r>
        <w:t>td {</w:t>
      </w:r>
    </w:p>
    <w:p>
      <w:r>
        <w:tab/>
        <w:t>border: 1px solid rgba(55, 53, 47, 0.09);</w:t>
      </w:r>
    </w:p>
    <w:p>
      <w:r>
        <w:tab/>
        <w:t>border-collapse: collapse;</w:t>
      </w:r>
    </w:p>
    <w:p>
      <w:r>
        <w:t>}</w:t>
      </w:r>
    </w:p>
    <w:p>
      <w:r>
        <w:t>table {</w:t>
      </w:r>
    </w:p>
    <w:p>
      <w:r>
        <w:tab/>
        <w:t>border-left: none;</w:t>
      </w:r>
    </w:p>
    <w:p>
      <w:r>
        <w:tab/>
        <w:t>border-right: none;</w:t>
      </w:r>
    </w:p>
    <w:p>
      <w:r>
        <w:t>}</w:t>
      </w:r>
    </w:p>
    <w:p>
      <w:r>
        <w:t>th,</w:t>
      </w:r>
    </w:p>
    <w:p>
      <w:r>
        <w:t>td {</w:t>
      </w:r>
    </w:p>
    <w:p>
      <w:r>
        <w:tab/>
        <w:t>font-weight: normal;</w:t>
      </w:r>
    </w:p>
    <w:p>
      <w:r>
        <w:tab/>
        <w:t>padding: 0.25em 0.5em;</w:t>
      </w:r>
    </w:p>
    <w:p>
      <w:r>
        <w:tab/>
        <w:t>line-height: 1.5;</w:t>
      </w:r>
    </w:p>
    <w:p>
      <w:r>
        <w:tab/>
        <w:t>min-height: 1.5em;</w:t>
      </w:r>
    </w:p>
    <w:p>
      <w:r>
        <w:tab/>
        <w:t>text-align: left;</w:t>
      </w:r>
    </w:p>
    <w:p>
      <w:r>
        <w:t>}</w:t>
      </w:r>
    </w:p>
    <w:p>
      <w:r>
        <w:t>th {</w:t>
      </w:r>
    </w:p>
    <w:p>
      <w:r>
        <w:tab/>
        <w:t>color: rgba(55, 53, 47, 0.6);</w:t>
      </w:r>
    </w:p>
    <w:p>
      <w:r>
        <w:t>}</w:t>
      </w:r>
    </w:p>
    <w:p>
      <w:r>
        <w:t>ol,</w:t>
      </w:r>
    </w:p>
    <w:p>
      <w:r>
        <w:t>ul {</w:t>
      </w:r>
    </w:p>
    <w:p>
      <w:r>
        <w:tab/>
        <w:t>margin: 0;</w:t>
      </w:r>
    </w:p>
    <w:p>
      <w:r>
        <w:tab/>
        <w:t>margin-block-start: 0.6em;</w:t>
      </w:r>
    </w:p>
    <w:p>
      <w:r>
        <w:tab/>
        <w:t>margin-block-end: 0.6em;</w:t>
      </w:r>
    </w:p>
    <w:p>
      <w:r>
        <w:t>}</w:t>
      </w:r>
    </w:p>
    <w:p>
      <w:r>
        <w:t>li &gt; ol:first-child,</w:t>
      </w:r>
    </w:p>
    <w:p>
      <w:r>
        <w:t>li &gt; ul:first-child {</w:t>
      </w:r>
    </w:p>
    <w:p>
      <w:r>
        <w:tab/>
        <w:t>margin-block-start: 0.6em;</w:t>
      </w:r>
    </w:p>
    <w:p>
      <w:r>
        <w:t>}</w:t>
      </w:r>
    </w:p>
    <w:p>
      <w:r>
        <w:t>ul &gt; li {</w:t>
      </w:r>
    </w:p>
    <w:p>
      <w:r>
        <w:tab/>
        <w:t>list-style: disc;</w:t>
      </w:r>
    </w:p>
    <w:p>
      <w:r>
        <w:t>}</w:t>
      </w:r>
    </w:p>
    <w:p>
      <w:r>
        <w:t>ul.to-do-list {</w:t>
      </w:r>
    </w:p>
    <w:p>
      <w:r>
        <w:tab/>
        <w:t>padding-inline-start: 0;</w:t>
      </w:r>
    </w:p>
    <w:p>
      <w:r>
        <w:t>}</w:t>
      </w:r>
    </w:p>
    <w:p>
      <w:r>
        <w:t>ul.to-do-list &gt; li {</w:t>
      </w:r>
    </w:p>
    <w:p>
      <w:r>
        <w:tab/>
        <w:t>list-style: none;</w:t>
      </w:r>
    </w:p>
    <w:p>
      <w:r>
        <w:t>}</w:t>
      </w:r>
    </w:p>
    <w:p>
      <w:r>
        <w:t>.to-do-children-checked {</w:t>
      </w:r>
    </w:p>
    <w:p>
      <w:r>
        <w:tab/>
        <w:t>text-decoration: line-through;</w:t>
      </w:r>
    </w:p>
    <w:p>
      <w:r>
        <w:tab/>
        <w:t>opacity: 0.375;</w:t>
      </w:r>
    </w:p>
    <w:p>
      <w:r>
        <w:t>}</w:t>
      </w:r>
    </w:p>
    <w:p>
      <w:r>
        <w:t>ul.toggle &gt; li {</w:t>
      </w:r>
    </w:p>
    <w:p>
      <w:r>
        <w:tab/>
        <w:t>list-style: none;</w:t>
      </w:r>
    </w:p>
    <w:p>
      <w:r>
        <w:t>}</w:t>
      </w:r>
    </w:p>
    <w:p>
      <w:r>
        <w:t>ul {</w:t>
      </w:r>
    </w:p>
    <w:p>
      <w:r>
        <w:tab/>
        <w:t>padding-inline-start: 1.7em;</w:t>
      </w:r>
    </w:p>
    <w:p>
      <w:r>
        <w:t>}</w:t>
      </w:r>
    </w:p>
    <w:p>
      <w:r>
        <w:t>ul &gt; li {</w:t>
      </w:r>
    </w:p>
    <w:p>
      <w:r>
        <w:tab/>
        <w:t>padding-left: 0.1em;</w:t>
      </w:r>
    </w:p>
    <w:p>
      <w:r>
        <w:t>}</w:t>
      </w:r>
    </w:p>
    <w:p>
      <w:r>
        <w:t>ol {</w:t>
      </w:r>
    </w:p>
    <w:p>
      <w:r>
        <w:tab/>
        <w:t>padding-inline-start: 1.6em;</w:t>
      </w:r>
    </w:p>
    <w:p>
      <w:r>
        <w:t>}</w:t>
      </w:r>
    </w:p>
    <w:p>
      <w:r>
        <w:t>ol &gt; li {</w:t>
      </w:r>
    </w:p>
    <w:p>
      <w:r>
        <w:tab/>
        <w:t>padding-left: 0.2em;</w:t>
      </w:r>
    </w:p>
    <w:p>
      <w:r>
        <w:t>}</w:t>
      </w:r>
    </w:p>
    <w:p>
      <w:r>
        <w:t>.mono ol {</w:t>
      </w:r>
    </w:p>
    <w:p>
      <w:r>
        <w:tab/>
        <w:t>padding-inline-start: 2em;</w:t>
      </w:r>
    </w:p>
    <w:p>
      <w:r>
        <w:t>}</w:t>
      </w:r>
    </w:p>
    <w:p>
      <w:r>
        <w:t>.mono ol &gt; li {</w:t>
      </w:r>
    </w:p>
    <w:p>
      <w:r>
        <w:tab/>
        <w:t>text-indent: -0.4em;</w:t>
      </w:r>
    </w:p>
    <w:p>
      <w:r>
        <w:t>}</w:t>
      </w:r>
    </w:p>
    <w:p>
      <w:r>
        <w:t>.toggle {</w:t>
      </w:r>
    </w:p>
    <w:p>
      <w:r>
        <w:tab/>
        <w:t>padding-inline-start: 0em;</w:t>
      </w:r>
    </w:p>
    <w:p>
      <w:r>
        <w:tab/>
        <w:t>list-style-type: none;</w:t>
      </w:r>
    </w:p>
    <w:p>
      <w:r>
        <w:t>}</w:t>
      </w:r>
    </w:p>
    <w:p>
      <w:r>
        <w:t>/* Indent toggle children */</w:t>
      </w:r>
    </w:p>
    <w:p>
      <w:r>
        <w:t>.toggle &gt; li &gt; details {</w:t>
      </w:r>
    </w:p>
    <w:p>
      <w:r>
        <w:tab/>
        <w:t>padding-left: 1.7em;</w:t>
      </w:r>
    </w:p>
    <w:p>
      <w:r>
        <w:t>}</w:t>
      </w:r>
    </w:p>
    <w:p>
      <w:r>
        <w:t>.toggle &gt; li &gt; details &gt; summary {</w:t>
      </w:r>
    </w:p>
    <w:p>
      <w:r>
        <w:tab/>
        <w:t>margin-left: -1.1em;</w:t>
      </w:r>
    </w:p>
    <w:p>
      <w:r>
        <w:t>}</w:t>
      </w:r>
    </w:p>
    <w:p>
      <w:r>
        <w:t>.selected-value {</w:t>
      </w:r>
    </w:p>
    <w:p>
      <w:r>
        <w:tab/>
        <w:t>display: inline-block;</w:t>
      </w:r>
    </w:p>
    <w:p>
      <w:r>
        <w:tab/>
        <w:t>padding: 0 0.5em;</w:t>
      </w:r>
    </w:p>
    <w:p>
      <w:r>
        <w:tab/>
        <w:t>background: rgba(206, 205, 202, 0.5);</w:t>
      </w:r>
    </w:p>
    <w:p>
      <w:r>
        <w:tab/>
        <w:t>border-radius: 3px;</w:t>
      </w:r>
    </w:p>
    <w:p>
      <w:r>
        <w:tab/>
        <w:t>margin-right: 0.5em;</w:t>
      </w:r>
    </w:p>
    <w:p>
      <w:r>
        <w:tab/>
        <w:t>margin-top: 0.3em;</w:t>
      </w:r>
    </w:p>
    <w:p>
      <w:r>
        <w:tab/>
        <w:t>margin-bottom: 0.3em;</w:t>
      </w:r>
    </w:p>
    <w:p>
      <w:r>
        <w:tab/>
        <w:t>white-space: nowrap;</w:t>
      </w:r>
    </w:p>
    <w:p>
      <w:r>
        <w:t>}</w:t>
      </w:r>
    </w:p>
    <w:p>
      <w:r>
        <w:t>.collection-title {</w:t>
      </w:r>
    </w:p>
    <w:p>
      <w:r>
        <w:tab/>
        <w:t>display: inline-block;</w:t>
      </w:r>
    </w:p>
    <w:p>
      <w:r>
        <w:tab/>
        <w:t>margin-right: 1em;</w:t>
      </w:r>
    </w:p>
    <w:p>
      <w:r>
        <w:t>}</w:t>
      </w:r>
    </w:p>
    <w:p>
      <w:r>
        <w:t>.page-description {</w:t>
      </w:r>
    </w:p>
    <w:p>
      <w:r>
        <w:tab/>
        <w:t>margin-bottom: 2em;</w:t>
      </w:r>
    </w:p>
    <w:p>
      <w:r>
        <w:t>}</w:t>
      </w:r>
    </w:p>
    <w:p>
      <w:r>
        <w:t>.simple-table {</w:t>
      </w:r>
    </w:p>
    <w:p>
      <w:r>
        <w:tab/>
        <w:t>margin-top: 1em;</w:t>
      </w:r>
    </w:p>
    <w:p>
      <w:r>
        <w:tab/>
        <w:t>font-size: 0.875rem;</w:t>
      </w:r>
    </w:p>
    <w:p>
      <w:r>
        <w:tab/>
        <w:t>empty-cells: show;</w:t>
      </w:r>
    </w:p>
    <w:p>
      <w:r>
        <w:t>}</w:t>
      </w:r>
    </w:p>
    <w:p>
      <w:r>
        <w:t>.simple-table td {</w:t>
      </w:r>
    </w:p>
    <w:p>
      <w:r>
        <w:tab/>
        <w:t>height: 29px;</w:t>
      </w:r>
    </w:p>
    <w:p>
      <w:r>
        <w:tab/>
        <w:t>min-width: 120px;</w:t>
      </w:r>
    </w:p>
    <w:p>
      <w:r>
        <w:t>}</w:t>
      </w:r>
    </w:p>
    <w:p>
      <w:r>
        <w:t>.simple-table th {</w:t>
      </w:r>
    </w:p>
    <w:p>
      <w:r>
        <w:tab/>
        <w:t>height: 29px;</w:t>
      </w:r>
    </w:p>
    <w:p>
      <w:r>
        <w:tab/>
        <w:t>min-width: 120px;</w:t>
      </w:r>
    </w:p>
    <w:p>
      <w:r>
        <w:t>}</w:t>
      </w:r>
    </w:p>
    <w:p>
      <w:r>
        <w:t>.simple-table-header-color {</w:t>
      </w:r>
    </w:p>
    <w:p>
      <w:r>
        <w:tab/>
        <w:t>background: rgb(247, 246, 243);</w:t>
      </w:r>
    </w:p>
    <w:p>
      <w:r>
        <w:tab/>
        <w:t>color: black;</w:t>
      </w:r>
    </w:p>
    <w:p>
      <w:r>
        <w:t>}</w:t>
      </w:r>
    </w:p>
    <w:p>
      <w:r>
        <w:t>.simple-table-header {</w:t>
      </w:r>
    </w:p>
    <w:p>
      <w:r>
        <w:tab/>
        <w:t>font-weight: 500;</w:t>
      </w:r>
    </w:p>
    <w:p>
      <w:r>
        <w:t>}</w:t>
      </w:r>
    </w:p>
    <w:p>
      <w:r>
        <w:t>time {</w:t>
      </w:r>
    </w:p>
    <w:p>
      <w:r>
        <w:tab/>
        <w:t>opacity: 0.5;</w:t>
      </w:r>
    </w:p>
    <w:p>
      <w:r>
        <w:t>}</w:t>
      </w:r>
    </w:p>
    <w:p>
      <w:r>
        <w:t>.icon {</w:t>
      </w:r>
    </w:p>
    <w:p>
      <w:r>
        <w:tab/>
        <w:t>display: inline-block;</w:t>
      </w:r>
    </w:p>
    <w:p>
      <w:r>
        <w:tab/>
        <w:t>max-width: 1.2em;</w:t>
      </w:r>
    </w:p>
    <w:p>
      <w:r>
        <w:tab/>
        <w:t>max-height: 1.2em;</w:t>
      </w:r>
    </w:p>
    <w:p>
      <w:r>
        <w:tab/>
        <w:t>text-decoration: none;</w:t>
      </w:r>
    </w:p>
    <w:p>
      <w:r>
        <w:tab/>
        <w:t>vertical-align: text-bottom;</w:t>
      </w:r>
    </w:p>
    <w:p>
      <w:r>
        <w:tab/>
        <w:t>margin-right: 0.5em;</w:t>
      </w:r>
    </w:p>
    <w:p>
      <w:r>
        <w:t>}</w:t>
      </w:r>
    </w:p>
    <w:p>
      <w:r>
        <w:t>img.icon {</w:t>
      </w:r>
    </w:p>
    <w:p>
      <w:r>
        <w:tab/>
        <w:t>border-radius: 3px;</w:t>
      </w:r>
    </w:p>
    <w:p>
      <w:r>
        <w:t>}</w:t>
      </w:r>
    </w:p>
    <w:p>
      <w:r>
        <w:t>.user-icon {</w:t>
      </w:r>
    </w:p>
    <w:p>
      <w:r>
        <w:tab/>
        <w:t>width: 1.5em;</w:t>
      </w:r>
    </w:p>
    <w:p>
      <w:r>
        <w:tab/>
        <w:t>height: 1.5em;</w:t>
      </w:r>
    </w:p>
    <w:p>
      <w:r>
        <w:tab/>
        <w:t>border-radius: 100%;</w:t>
      </w:r>
    </w:p>
    <w:p>
      <w:r>
        <w:tab/>
        <w:t>margin-right: 0.5rem;</w:t>
      </w:r>
    </w:p>
    <w:p>
      <w:r>
        <w:t>}</w:t>
      </w:r>
    </w:p>
    <w:p>
      <w:r>
        <w:t>.user-icon-inner {</w:t>
      </w:r>
    </w:p>
    <w:p>
      <w:r>
        <w:tab/>
        <w:t>font-size: 0.8em;</w:t>
      </w:r>
    </w:p>
    <w:p>
      <w:r>
        <w:t>}</w:t>
      </w:r>
    </w:p>
    <w:p>
      <w:r>
        <w:t>.text-icon {</w:t>
      </w:r>
    </w:p>
    <w:p>
      <w:r>
        <w:tab/>
        <w:t>border: 1px solid #000;</w:t>
      </w:r>
    </w:p>
    <w:p>
      <w:r>
        <w:tab/>
        <w:t>text-align: center;</w:t>
      </w:r>
    </w:p>
    <w:p>
      <w:r>
        <w:t>}</w:t>
      </w:r>
    </w:p>
    <w:p>
      <w:r>
        <w:t>.page-cover-image {</w:t>
      </w:r>
    </w:p>
    <w:p>
      <w:r>
        <w:tab/>
        <w:t>display: block;</w:t>
      </w:r>
    </w:p>
    <w:p>
      <w:r>
        <w:tab/>
        <w:t>object-fit: cover;</w:t>
      </w:r>
    </w:p>
    <w:p>
      <w:r>
        <w:tab/>
        <w:t>width: 100%;</w:t>
      </w:r>
    </w:p>
    <w:p>
      <w:r>
        <w:tab/>
        <w:t>max-height: 30vh;</w:t>
      </w:r>
    </w:p>
    <w:p>
      <w:r>
        <w:t>}</w:t>
      </w:r>
    </w:p>
    <w:p>
      <w:r>
        <w:t>.page-header-icon {</w:t>
      </w:r>
    </w:p>
    <w:p>
      <w:r>
        <w:tab/>
        <w:t>font-size: 3rem;</w:t>
      </w:r>
    </w:p>
    <w:p>
      <w:r>
        <w:tab/>
        <w:t>margin-bottom: 1rem;</w:t>
      </w:r>
    </w:p>
    <w:p>
      <w:r>
        <w:t>}</w:t>
      </w:r>
    </w:p>
    <w:p>
      <w:r>
        <w:t>.page-header-icon-with-cover {</w:t>
      </w:r>
    </w:p>
    <w:p>
      <w:r>
        <w:tab/>
        <w:t>margin-top: -0.72em;</w:t>
      </w:r>
    </w:p>
    <w:p>
      <w:r>
        <w:tab/>
        <w:t>margin-left: 0.07em;</w:t>
      </w:r>
    </w:p>
    <w:p>
      <w:r>
        <w:t>}</w:t>
      </w:r>
    </w:p>
    <w:p>
      <w:r>
        <w:t>.page-header-icon img {</w:t>
      </w:r>
    </w:p>
    <w:p>
      <w:r>
        <w:tab/>
        <w:t>border-radius: 3px;</w:t>
      </w:r>
    </w:p>
    <w:p>
      <w:r>
        <w:t>}</w:t>
      </w:r>
    </w:p>
    <w:p>
      <w:r>
        <w:t>.link-to-page {</w:t>
      </w:r>
    </w:p>
    <w:p>
      <w:r>
        <w:tab/>
        <w:t>margin: 1em 0;</w:t>
      </w:r>
    </w:p>
    <w:p>
      <w:r>
        <w:tab/>
        <w:t>padding: 0;</w:t>
      </w:r>
    </w:p>
    <w:p>
      <w:r>
        <w:tab/>
        <w:t>border: none;</w:t>
      </w:r>
    </w:p>
    <w:p>
      <w:r>
        <w:tab/>
        <w:t>font-weight: 500;</w:t>
      </w:r>
    </w:p>
    <w:p>
      <w:r>
        <w:t>}</w:t>
      </w:r>
    </w:p>
    <w:p>
      <w:r>
        <w:t>p &gt; .user {</w:t>
      </w:r>
    </w:p>
    <w:p>
      <w:r>
        <w:tab/>
        <w:t>opacity: 0.5;</w:t>
      </w:r>
    </w:p>
    <w:p>
      <w:r>
        <w:t>}</w:t>
      </w:r>
    </w:p>
    <w:p>
      <w:r>
        <w:t>td &gt; .user,</w:t>
      </w:r>
    </w:p>
    <w:p>
      <w:r>
        <w:t>td &gt; time {</w:t>
      </w:r>
    </w:p>
    <w:p>
      <w:r>
        <w:tab/>
        <w:t>white-space: nowrap;</w:t>
      </w:r>
    </w:p>
    <w:p>
      <w:r>
        <w:t>}</w:t>
      </w:r>
    </w:p>
    <w:p>
      <w:r>
        <w:t>input[type="checkbox"] {</w:t>
      </w:r>
    </w:p>
    <w:p>
      <w:r>
        <w:tab/>
        <w:t>transform: scale(1.5);</w:t>
      </w:r>
    </w:p>
    <w:p>
      <w:r>
        <w:tab/>
        <w:t>margin-right: 0.6em;</w:t>
      </w:r>
    </w:p>
    <w:p>
      <w:r>
        <w:tab/>
        <w:t>vertical-align: middle;</w:t>
      </w:r>
    </w:p>
    <w:p>
      <w:r>
        <w:t>}</w:t>
      </w:r>
    </w:p>
    <w:p>
      <w:r>
        <w:t>p {</w:t>
      </w:r>
    </w:p>
    <w:p>
      <w:r>
        <w:tab/>
        <w:t>margin-top: 0.5em;</w:t>
      </w:r>
    </w:p>
    <w:p>
      <w:r>
        <w:tab/>
        <w:t>margin-bottom: 0.5em;</w:t>
      </w:r>
    </w:p>
    <w:p>
      <w:r>
        <w:t>}</w:t>
      </w:r>
    </w:p>
    <w:p>
      <w:r>
        <w:t>.image {</w:t>
      </w:r>
    </w:p>
    <w:p>
      <w:r>
        <w:tab/>
        <w:t>border: none;</w:t>
      </w:r>
    </w:p>
    <w:p>
      <w:r>
        <w:tab/>
        <w:t>margin: 1.5em 0;</w:t>
      </w:r>
    </w:p>
    <w:p>
      <w:r>
        <w:tab/>
        <w:t>padding: 0;</w:t>
      </w:r>
    </w:p>
    <w:p>
      <w:r>
        <w:tab/>
        <w:t>border-radius: 0;</w:t>
      </w:r>
    </w:p>
    <w:p>
      <w:r>
        <w:tab/>
        <w:t>text-align: center;</w:t>
      </w:r>
    </w:p>
    <w:p>
      <w:r>
        <w:t>}</w:t>
      </w:r>
    </w:p>
    <w:p>
      <w:r>
        <w:t>.code,</w:t>
      </w:r>
    </w:p>
    <w:p>
      <w:r>
        <w:t>code {</w:t>
      </w:r>
    </w:p>
    <w:p>
      <w:r>
        <w:tab/>
        <w:t>background: rgba(135, 131, 120, 0.15);</w:t>
      </w:r>
    </w:p>
    <w:p>
      <w:r>
        <w:tab/>
        <w:t>border-radius: 3px;</w:t>
      </w:r>
    </w:p>
    <w:p>
      <w:r>
        <w:tab/>
        <w:t>padding: 0.2em 0.4em;</w:t>
      </w:r>
    </w:p>
    <w:p>
      <w:r>
        <w:tab/>
        <w:t>border-radius: 3px;</w:t>
      </w:r>
    </w:p>
    <w:p>
      <w:r>
        <w:tab/>
        <w:t>font-size: 85%;</w:t>
      </w:r>
    </w:p>
    <w:p>
      <w:r>
        <w:tab/>
        <w:t>tab-size: 2;</w:t>
      </w:r>
    </w:p>
    <w:p>
      <w:r>
        <w:t>}</w:t>
      </w:r>
    </w:p>
    <w:p>
      <w:r>
        <w:t>code {</w:t>
      </w:r>
    </w:p>
    <w:p>
      <w:r>
        <w:tab/>
        <w:t>color: #eb5757;</w:t>
      </w:r>
    </w:p>
    <w:p>
      <w:r>
        <w:t>}</w:t>
      </w:r>
    </w:p>
    <w:p>
      <w:r>
        <w:t>.code {</w:t>
      </w:r>
    </w:p>
    <w:p>
      <w:r>
        <w:tab/>
        <w:t>padding: 1.5em 1em;</w:t>
      </w:r>
    </w:p>
    <w:p>
      <w:r>
        <w:t>}</w:t>
      </w:r>
    </w:p>
    <w:p>
      <w:r>
        <w:t>.code-wrap {</w:t>
      </w:r>
    </w:p>
    <w:p>
      <w:r>
        <w:tab/>
        <w:t>white-space: pre-wrap;</w:t>
      </w:r>
    </w:p>
    <w:p>
      <w:r>
        <w:tab/>
        <w:t>word-break: break-all;</w:t>
      </w:r>
    </w:p>
    <w:p>
      <w:r>
        <w:t>}</w:t>
      </w:r>
    </w:p>
    <w:p>
      <w:r>
        <w:t>.code &gt; code {</w:t>
      </w:r>
    </w:p>
    <w:p>
      <w:r>
        <w:tab/>
        <w:t>background: none;</w:t>
      </w:r>
    </w:p>
    <w:p>
      <w:r>
        <w:tab/>
        <w:t>padding: 0;</w:t>
      </w:r>
    </w:p>
    <w:p>
      <w:r>
        <w:tab/>
        <w:t>font-size: 100%;</w:t>
      </w:r>
    </w:p>
    <w:p>
      <w:r>
        <w:tab/>
        <w:t>color: inherit;</w:t>
      </w:r>
    </w:p>
    <w:p>
      <w:r>
        <w:t>}</w:t>
      </w:r>
    </w:p>
    <w:p>
      <w:r>
        <w:t>blockquote {</w:t>
      </w:r>
    </w:p>
    <w:p>
      <w:r>
        <w:tab/>
        <w:t>font-size: 1.25em;</w:t>
      </w:r>
    </w:p>
    <w:p>
      <w:r>
        <w:tab/>
        <w:t>margin: 1em 0;</w:t>
      </w:r>
    </w:p>
    <w:p>
      <w:r>
        <w:tab/>
        <w:t>padding-left: 1em;</w:t>
      </w:r>
    </w:p>
    <w:p>
      <w:r>
        <w:tab/>
        <w:t>border-left: 3px solid rgb(55, 53, 47);</w:t>
      </w:r>
    </w:p>
    <w:p>
      <w:r>
        <w:t>}</w:t>
      </w:r>
    </w:p>
    <w:p>
      <w:r>
        <w:t>.bookmark {</w:t>
      </w:r>
    </w:p>
    <w:p>
      <w:r>
        <w:tab/>
        <w:t>text-decoration: none;</w:t>
      </w:r>
    </w:p>
    <w:p>
      <w:r>
        <w:tab/>
        <w:t>max-height: 8em;</w:t>
      </w:r>
    </w:p>
    <w:p>
      <w:r>
        <w:tab/>
        <w:t>padding: 0;</w:t>
      </w:r>
    </w:p>
    <w:p>
      <w:r>
        <w:tab/>
        <w:t>display: flex;</w:t>
      </w:r>
    </w:p>
    <w:p>
      <w:r>
        <w:tab/>
        <w:t>width: 100%;</w:t>
      </w:r>
    </w:p>
    <w:p>
      <w:r>
        <w:tab/>
        <w:t>align-items: stretch;</w:t>
      </w:r>
    </w:p>
    <w:p>
      <w:r>
        <w:t>}</w:t>
      </w:r>
    </w:p>
    <w:p>
      <w:r>
        <w:t>.bookmark-title {</w:t>
      </w:r>
    </w:p>
    <w:p>
      <w:r>
        <w:tab/>
        <w:t>font-size: 0.85em;</w:t>
      </w:r>
    </w:p>
    <w:p>
      <w:r>
        <w:tab/>
        <w:t>overflow: hidden;</w:t>
      </w:r>
    </w:p>
    <w:p>
      <w:r>
        <w:tab/>
        <w:t>text-overflow: ellipsis;</w:t>
      </w:r>
    </w:p>
    <w:p>
      <w:r>
        <w:tab/>
        <w:t>height: 1.75em;</w:t>
      </w:r>
    </w:p>
    <w:p>
      <w:r>
        <w:tab/>
        <w:t>white-space: nowrap;</w:t>
      </w:r>
    </w:p>
    <w:p>
      <w:r>
        <w:t>}</w:t>
      </w:r>
    </w:p>
    <w:p>
      <w:r>
        <w:t>.bookmark-text {</w:t>
      </w:r>
    </w:p>
    <w:p>
      <w:r>
        <w:tab/>
        <w:t>display: flex;</w:t>
      </w:r>
    </w:p>
    <w:p>
      <w:r>
        <w:tab/>
        <w:t>flex-direction: column;</w:t>
      </w:r>
    </w:p>
    <w:p>
      <w:r>
        <w:t>}</w:t>
      </w:r>
    </w:p>
    <w:p>
      <w:r>
        <w:t>.bookmark-info {</w:t>
      </w:r>
    </w:p>
    <w:p>
      <w:r>
        <w:tab/>
        <w:t>flex: 4 1 180px;</w:t>
      </w:r>
    </w:p>
    <w:p>
      <w:r>
        <w:tab/>
        <w:t>padding: 12px 14px 14px;</w:t>
      </w:r>
    </w:p>
    <w:p>
      <w:r>
        <w:tab/>
        <w:t>display: flex;</w:t>
      </w:r>
    </w:p>
    <w:p>
      <w:r>
        <w:tab/>
        <w:t>flex-direction: column;</w:t>
      </w:r>
    </w:p>
    <w:p>
      <w:r>
        <w:tab/>
        <w:t>justify-content: space-between;</w:t>
      </w:r>
    </w:p>
    <w:p>
      <w:r>
        <w:t>}</w:t>
      </w:r>
    </w:p>
    <w:p>
      <w:r>
        <w:t>.bookmark-image {</w:t>
      </w:r>
    </w:p>
    <w:p>
      <w:r>
        <w:tab/>
        <w:t>width: 33%;</w:t>
      </w:r>
    </w:p>
    <w:p>
      <w:r>
        <w:tab/>
        <w:t>flex: 1 1 180px;</w:t>
      </w:r>
    </w:p>
    <w:p>
      <w:r>
        <w:tab/>
        <w:t>display: block;</w:t>
      </w:r>
    </w:p>
    <w:p>
      <w:r>
        <w:tab/>
        <w:t>position: relative;</w:t>
      </w:r>
    </w:p>
    <w:p>
      <w:r>
        <w:tab/>
        <w:t>object-fit: cover;</w:t>
      </w:r>
    </w:p>
    <w:p>
      <w:r>
        <w:tab/>
        <w:t>border-radius: 1px;</w:t>
      </w:r>
    </w:p>
    <w:p>
      <w:r>
        <w:t>}</w:t>
      </w:r>
    </w:p>
    <w:p>
      <w:r>
        <w:t>.bookmark-description {</w:t>
      </w:r>
    </w:p>
    <w:p>
      <w:r>
        <w:tab/>
        <w:t>color: rgba(55, 53, 47, 0.6);</w:t>
      </w:r>
    </w:p>
    <w:p>
      <w:r>
        <w:tab/>
        <w:t>font-size: 0.75em;</w:t>
      </w:r>
    </w:p>
    <w:p>
      <w:r>
        <w:tab/>
        <w:t>overflow: hidden;</w:t>
      </w:r>
    </w:p>
    <w:p>
      <w:r>
        <w:tab/>
        <w:t>max-height: 4.5em;</w:t>
      </w:r>
    </w:p>
    <w:p>
      <w:r>
        <w:tab/>
        <w:t>word-break: break-word;</w:t>
      </w:r>
    </w:p>
    <w:p>
      <w:r>
        <w:t>}</w:t>
      </w:r>
    </w:p>
    <w:p>
      <w:r>
        <w:t>.bookmark-href {</w:t>
      </w:r>
    </w:p>
    <w:p>
      <w:r>
        <w:tab/>
        <w:t>font-size: 0.75em;</w:t>
      </w:r>
    </w:p>
    <w:p>
      <w:r>
        <w:tab/>
        <w:t>margin-top: 0.25em;</w:t>
      </w:r>
    </w:p>
    <w:p>
      <w:r>
        <w:t>}</w:t>
      </w:r>
    </w:p>
    <w:p>
      <w:r>
        <w:t>.sans { font-family: ui-sans-serif, -apple-system, BlinkMacSystemFont, "Segoe UI Variable Display", "Segoe UI", Helvetica, "Apple Color Emoji", Arial, sans-serif, "Segoe UI Emoji", "Segoe UI Symbol"; }</w:t>
      </w:r>
    </w:p>
    <w:p>
      <w:r>
        <w:t>.code { font-family: "SFMono-Regular", Menlo, Consolas, "PT Mono", "Liberation Mono", Courier, monospace; }</w:t>
      </w:r>
    </w:p>
    <w:p>
      <w:r>
        <w:t>.serif { font-family: Lyon-Text, Georgia, ui-serif, serif; }</w:t>
      </w:r>
    </w:p>
    <w:p>
      <w:r>
        <w:t>.mono { font-family: iawriter-mono, Nitti, Menlo, Courier, monospace; }</w:t>
      </w:r>
    </w:p>
    <w:p>
      <w:r>
        <w:t>.pdf .sans { font-family: Inter, ui-sans-serif, -apple-system, BlinkMacSystemFont, "Segoe UI Variable Display", "Segoe UI", Helvetica, "Apple Color Emoji", Arial, sans-serif, "Segoe UI Emoji", "Segoe UI Symbol", 'Twemoji', 'Noto Color Emoji', 'Noto Sans CJK JP'; }</w:t>
      </w:r>
    </w:p>
    <w:p>
      <w:r>
        <w:t>.pdf:lang(zh-CN) .sans { font-family: Inter, ui-sans-serif, -apple-system, BlinkMacSystemFont, "Segoe UI Variable Display", "Segoe UI", Helvetica, "Apple Color Emoji", Arial, sans-serif, "Segoe UI Emoji", "Segoe UI Symbol", 'Twemoji', 'Noto Color Emoji', 'Noto Sans CJK SC'; }</w:t>
      </w:r>
    </w:p>
    <w:p>
      <w:r>
        <w:t>.pdf:lang(zh-TW) .sans { font-family: Inter, ui-sans-serif, -apple-system, BlinkMacSystemFont, "Segoe UI Variable Display", "Segoe UI", Helvetica, "Apple Color Emoji", Arial, sans-serif, "Segoe UI Emoji", "Segoe UI Symbol", 'Twemoji', 'Noto Color Emoji', 'Noto Sans CJK TC'; }</w:t>
      </w:r>
    </w:p>
    <w:p>
      <w:r>
        <w:t>.pdf:lang(ko-KR) .sans { font-family: Inter, ui-sans-serif, -apple-system, BlinkMacSystemFont, "Segoe UI Variable Display", "Segoe UI", Helvetica, "Apple Color Emoji", Arial, sans-serif, "Segoe UI Emoji", "Segoe UI Symbol", 'Twemoji', 'Noto Color Emoji', 'Noto Sans CJK KR'; }</w:t>
      </w:r>
    </w:p>
    <w:p>
      <w:r>
        <w:t>.pdf .code { font-family: Source Code Pro, "SFMono-Regular", Menlo, Consolas, "PT Mono", "Liberation Mono", Courier, monospace, 'Twemoji', 'Noto Color Emoji', 'Noto Sans Mono CJK JP'; }</w:t>
      </w:r>
    </w:p>
    <w:p>
      <w:r>
        <w:t>.pdf:lang(zh-CN) .code { font-family: Source Code Pro, "SFMono-Regular", Menlo, Consolas, "PT Mono", "Liberation Mono", Courier, monospace, 'Twemoji', 'Noto Color Emoji', 'Noto Sans Mono CJK SC'; }</w:t>
      </w:r>
    </w:p>
    <w:p>
      <w:r>
        <w:t>.pdf:lang(zh-TW) .code { font-family: Source Code Pro, "SFMono-Regular", Menlo, Consolas, "PT Mono", "Liberation Mono", Courier, monospace, 'Twemoji', 'Noto Color Emoji', 'Noto Sans Mono CJK TC'; }</w:t>
      </w:r>
    </w:p>
    <w:p>
      <w:r>
        <w:t>.pdf:lang(ko-KR) .code { font-family: Source Code Pro, "SFMono-Regular", Menlo, Consolas, "PT Mono", "Liberation Mono", Courier, monospace, 'Twemoji', 'Noto Color Emoji', 'Noto Sans Mono CJK KR'; }</w:t>
      </w:r>
    </w:p>
    <w:p>
      <w:r>
        <w:t>.pdf .serif { font-family: PT Serif, Lyon-Text, Georgia, ui-serif, serif, 'Twemoji', 'Noto Color Emoji', 'Noto Serif CJK JP'; }</w:t>
      </w:r>
    </w:p>
    <w:p>
      <w:r>
        <w:t>.pdf:lang(zh-CN) .serif { font-family: PT Serif, Lyon-Text, Georgia, ui-serif, serif, 'Twemoji', 'Noto Color Emoji', 'Noto Serif CJK SC'; }</w:t>
      </w:r>
    </w:p>
    <w:p>
      <w:r>
        <w:t>.pdf:lang(zh-TW) .serif { font-family: PT Serif, Lyon-Text, Georgia, ui-serif, serif, 'Twemoji', 'Noto Color Emoji', 'Noto Serif CJK TC'; }</w:t>
      </w:r>
    </w:p>
    <w:p>
      <w:r>
        <w:t>.pdf:lang(ko-KR) .serif { font-family: PT Serif, Lyon-Text, Georgia, ui-serif, serif, 'Twemoji', 'Noto Color Emoji', 'Noto Serif CJK KR'; }</w:t>
      </w:r>
    </w:p>
    <w:p>
      <w:r>
        <w:t>.pdf .mono { font-family: PT Mono, iawriter-mono, Nitti, Menlo, Courier, monospace, 'Twemoji', 'Noto Color Emoji', 'Noto Sans Mono CJK JP'; }</w:t>
      </w:r>
    </w:p>
    <w:p>
      <w:r>
        <w:t>.pdf:lang(zh-CN) .mono { font-family: PT Mono, iawriter-mono, Nitti, Menlo, Courier, monospace, 'Twemoji', 'Noto Color Emoji', 'Noto Sans Mono CJK SC'; }</w:t>
      </w:r>
    </w:p>
    <w:p>
      <w:r>
        <w:t>.pdf:lang(zh-TW) .mono { font-family: PT Mono, iawriter-mono, Nitti, Menlo, Courier, monospace, 'Twemoji', 'Noto Color Emoji', 'Noto Sans Mono CJK TC'; }</w:t>
      </w:r>
    </w:p>
    <w:p>
      <w:r>
        <w:t>.pdf:lang(ko-KR) .mono { font-family: PT Mono, iawriter-mono, Nitti, Menlo, Courier, monospace, 'Twemoji', 'Noto Color Emoji', 'Noto Sans Mono CJK KR'; }</w:t>
      </w:r>
    </w:p>
    <w:p>
      <w:r>
        <w:t>.highlight-default {</w:t>
      </w:r>
    </w:p>
    <w:p>
      <w:r>
        <w:tab/>
        <w:t>color: rgba(50, 48, 44, 1);</w:t>
      </w:r>
    </w:p>
    <w:p>
      <w:r>
        <w:t>}</w:t>
      </w:r>
    </w:p>
    <w:p>
      <w:r>
        <w:t>.highlight-gray {</w:t>
      </w:r>
    </w:p>
    <w:p>
      <w:r>
        <w:tab/>
        <w:t>color: rgba(115, 114, 110, 1);</w:t>
      </w:r>
    </w:p>
    <w:p>
      <w:r>
        <w:tab/>
        <w:t>fill: rgba(115, 114, 110, 1);</w:t>
      </w:r>
    </w:p>
    <w:p>
      <w:r>
        <w:t>}</w:t>
      </w:r>
    </w:p>
    <w:p>
      <w:r>
        <w:t>.highlight-brown {</w:t>
      </w:r>
    </w:p>
    <w:p>
      <w:r>
        <w:tab/>
        <w:t>color: rgba(159, 107, 83, 1);</w:t>
      </w:r>
    </w:p>
    <w:p>
      <w:r>
        <w:tab/>
        <w:t>fill: rgba(159, 107, 83, 1);</w:t>
      </w:r>
    </w:p>
    <w:p>
      <w:r>
        <w:t>}</w:t>
      </w:r>
    </w:p>
    <w:p>
      <w:r>
        <w:t>.highlight-orange {</w:t>
      </w:r>
    </w:p>
    <w:p>
      <w:r>
        <w:tab/>
        <w:t>color: rgba(217, 115, 13, 1);</w:t>
      </w:r>
    </w:p>
    <w:p>
      <w:r>
        <w:tab/>
        <w:t>fill: rgba(217, 115, 13, 1);</w:t>
      </w:r>
    </w:p>
    <w:p>
      <w:r>
        <w:t>}</w:t>
      </w:r>
    </w:p>
    <w:p>
      <w:r>
        <w:t>.highlight-yellow {</w:t>
      </w:r>
    </w:p>
    <w:p>
      <w:r>
        <w:tab/>
        <w:t>color: rgba(203, 145, 47, 1);</w:t>
      </w:r>
    </w:p>
    <w:p>
      <w:r>
        <w:tab/>
        <w:t>fill: rgba(203, 145, 47, 1);</w:t>
      </w:r>
    </w:p>
    <w:p>
      <w:r>
        <w:t>}</w:t>
      </w:r>
    </w:p>
    <w:p>
      <w:r>
        <w:t>.highlight-teal {</w:t>
      </w:r>
    </w:p>
    <w:p>
      <w:r>
        <w:tab/>
        <w:t>color: rgba(68, 131, 97, 1);</w:t>
      </w:r>
    </w:p>
    <w:p>
      <w:r>
        <w:tab/>
        <w:t>fill: rgba(68, 131, 97, 1);</w:t>
      </w:r>
    </w:p>
    <w:p>
      <w:r>
        <w:t>}</w:t>
      </w:r>
    </w:p>
    <w:p>
      <w:r>
        <w:t>.highlight-blue {</w:t>
      </w:r>
    </w:p>
    <w:p>
      <w:r>
        <w:tab/>
        <w:t>color: rgba(51, 126, 169, 1);</w:t>
      </w:r>
    </w:p>
    <w:p>
      <w:r>
        <w:tab/>
        <w:t>fill: rgba(51, 126, 169, 1);</w:t>
      </w:r>
    </w:p>
    <w:p>
      <w:r>
        <w:t>}</w:t>
      </w:r>
    </w:p>
    <w:p>
      <w:r>
        <w:t>.highlight-purple {</w:t>
      </w:r>
    </w:p>
    <w:p>
      <w:r>
        <w:tab/>
        <w:t>color: rgba(144, 101, 176, 1);</w:t>
      </w:r>
    </w:p>
    <w:p>
      <w:r>
        <w:tab/>
        <w:t>fill: rgba(144, 101, 176, 1);</w:t>
      </w:r>
    </w:p>
    <w:p>
      <w:r>
        <w:t>}</w:t>
      </w:r>
    </w:p>
    <w:p>
      <w:r>
        <w:t>.highlight-pink {</w:t>
      </w:r>
    </w:p>
    <w:p>
      <w:r>
        <w:tab/>
        <w:t>color: rgba(193, 76, 138, 1);</w:t>
      </w:r>
    </w:p>
    <w:p>
      <w:r>
        <w:tab/>
        <w:t>fill: rgba(193, 76, 138, 1);</w:t>
      </w:r>
    </w:p>
    <w:p>
      <w:r>
        <w:t>}</w:t>
      </w:r>
    </w:p>
    <w:p>
      <w:r>
        <w:t>.highlight-red {</w:t>
      </w:r>
    </w:p>
    <w:p>
      <w:r>
        <w:tab/>
        <w:t>color: rgba(205, 60, 58, 1);</w:t>
      </w:r>
    </w:p>
    <w:p>
      <w:r>
        <w:tab/>
        <w:t>fill: rgba(205, 60, 58, 1);</w:t>
      </w:r>
    </w:p>
    <w:p>
      <w:r>
        <w:t>}</w:t>
      </w:r>
    </w:p>
    <w:p>
      <w:r>
        <w:t>.highlight-default_background {</w:t>
      </w:r>
    </w:p>
    <w:p>
      <w:r>
        <w:tab/>
        <w:t>color: rgba(50, 48, 44, 1);</w:t>
      </w:r>
    </w:p>
    <w:p>
      <w:r>
        <w:t>}</w:t>
      </w:r>
    </w:p>
    <w:p>
      <w:r>
        <w:t>.highlight-gray_background {</w:t>
      </w:r>
    </w:p>
    <w:p>
      <w:r>
        <w:tab/>
        <w:t>background: rgba(248, 248, 247, 1);</w:t>
      </w:r>
    </w:p>
    <w:p>
      <w:r>
        <w:t>}</w:t>
      </w:r>
    </w:p>
    <w:p>
      <w:r>
        <w:t>.highlight-brown_background {</w:t>
      </w:r>
    </w:p>
    <w:p>
      <w:r>
        <w:tab/>
        <w:t>background: rgba(244, 238, 238, 1);</w:t>
      </w:r>
    </w:p>
    <w:p>
      <w:r>
        <w:t>}</w:t>
      </w:r>
    </w:p>
    <w:p>
      <w:r>
        <w:t>.highlight-orange_background {</w:t>
      </w:r>
    </w:p>
    <w:p>
      <w:r>
        <w:tab/>
        <w:t>background: rgba(251, 236, 221, 1);</w:t>
      </w:r>
    </w:p>
    <w:p>
      <w:r>
        <w:t>}</w:t>
      </w:r>
    </w:p>
    <w:p>
      <w:r>
        <w:t>.highlight-yellow_background {</w:t>
      </w:r>
    </w:p>
    <w:p>
      <w:r>
        <w:tab/>
        <w:t>background: rgba(251, 243, 219, 1);</w:t>
      </w:r>
    </w:p>
    <w:p>
      <w:r>
        <w:t>}</w:t>
      </w:r>
    </w:p>
    <w:p>
      <w:r>
        <w:t>.highlight-teal_background {</w:t>
      </w:r>
    </w:p>
    <w:p>
      <w:r>
        <w:tab/>
        <w:t>background: rgba(237, 243, 236, 1);</w:t>
      </w:r>
    </w:p>
    <w:p>
      <w:r>
        <w:t>}</w:t>
      </w:r>
    </w:p>
    <w:p>
      <w:r>
        <w:t>.highlight-blue_background {</w:t>
      </w:r>
    </w:p>
    <w:p>
      <w:r>
        <w:tab/>
        <w:t>background: rgba(231, 243, 248, 1);</w:t>
      </w:r>
    </w:p>
    <w:p>
      <w:r>
        <w:t>}</w:t>
      </w:r>
    </w:p>
    <w:p>
      <w:r>
        <w:t>.highlight-purple_background {</w:t>
      </w:r>
    </w:p>
    <w:p>
      <w:r>
        <w:tab/>
        <w:t>background: rgba(248, 243, 252, 1);</w:t>
      </w:r>
    </w:p>
    <w:p>
      <w:r>
        <w:t>}</w:t>
      </w:r>
    </w:p>
    <w:p>
      <w:r>
        <w:t>.highlight-pink_background {</w:t>
      </w:r>
    </w:p>
    <w:p>
      <w:r>
        <w:tab/>
        <w:t>background: rgba(252, 241, 246, 1);</w:t>
      </w:r>
    </w:p>
    <w:p>
      <w:r>
        <w:t>}</w:t>
      </w:r>
    </w:p>
    <w:p>
      <w:r>
        <w:t>.highlight-red_background {</w:t>
      </w:r>
    </w:p>
    <w:p>
      <w:r>
        <w:tab/>
        <w:t>background: rgba(253, 235, 236, 1);</w:t>
      </w:r>
    </w:p>
    <w:p>
      <w:r>
        <w:t>}</w:t>
      </w:r>
    </w:p>
    <w:p>
      <w:r>
        <w:t>.block-color-default {</w:t>
      </w:r>
    </w:p>
    <w:p>
      <w:r>
        <w:tab/>
        <w:t>color: inherit;</w:t>
      </w:r>
    </w:p>
    <w:p>
      <w:r>
        <w:tab/>
        <w:t>fill: inherit;</w:t>
      </w:r>
    </w:p>
    <w:p>
      <w:r>
        <w:t>}</w:t>
      </w:r>
    </w:p>
    <w:p>
      <w:r>
        <w:t>.block-color-gray {</w:t>
      </w:r>
    </w:p>
    <w:p>
      <w:r>
        <w:tab/>
        <w:t>color: rgba(115, 114, 110, 1);</w:t>
      </w:r>
    </w:p>
    <w:p>
      <w:r>
        <w:tab/>
        <w:t>fill: rgba(115, 114, 110, 1);</w:t>
      </w:r>
    </w:p>
    <w:p>
      <w:r>
        <w:t>}</w:t>
      </w:r>
    </w:p>
    <w:p>
      <w:r>
        <w:t>.block-color-brown {</w:t>
      </w:r>
    </w:p>
    <w:p>
      <w:r>
        <w:tab/>
        <w:t>color: rgba(159, 107, 83, 1);</w:t>
      </w:r>
    </w:p>
    <w:p>
      <w:r>
        <w:tab/>
        <w:t>fill: rgba(159, 107, 83, 1);</w:t>
      </w:r>
    </w:p>
    <w:p>
      <w:r>
        <w:t>}</w:t>
      </w:r>
    </w:p>
    <w:p>
      <w:r>
        <w:t>.block-color-orange {</w:t>
      </w:r>
    </w:p>
    <w:p>
      <w:r>
        <w:tab/>
        <w:t>color: rgba(217, 115, 13, 1);</w:t>
      </w:r>
    </w:p>
    <w:p>
      <w:r>
        <w:tab/>
        <w:t>fill: rgba(217, 115, 13, 1);</w:t>
      </w:r>
    </w:p>
    <w:p>
      <w:r>
        <w:t>}</w:t>
      </w:r>
    </w:p>
    <w:p>
      <w:r>
        <w:t>.block-color-yellow {</w:t>
      </w:r>
    </w:p>
    <w:p>
      <w:r>
        <w:tab/>
        <w:t>color: rgba(203, 145, 47, 1);</w:t>
      </w:r>
    </w:p>
    <w:p>
      <w:r>
        <w:tab/>
        <w:t>fill: rgba(203, 145, 47, 1);</w:t>
      </w:r>
    </w:p>
    <w:p>
      <w:r>
        <w:t>}</w:t>
      </w:r>
    </w:p>
    <w:p>
      <w:r>
        <w:t>.block-color-teal {</w:t>
      </w:r>
    </w:p>
    <w:p>
      <w:r>
        <w:tab/>
        <w:t>color: rgba(68, 131, 97, 1);</w:t>
      </w:r>
    </w:p>
    <w:p>
      <w:r>
        <w:tab/>
        <w:t>fill: rgba(68, 131, 97, 1);</w:t>
      </w:r>
    </w:p>
    <w:p>
      <w:r>
        <w:t>}</w:t>
      </w:r>
    </w:p>
    <w:p>
      <w:r>
        <w:t>.block-color-blue {</w:t>
      </w:r>
    </w:p>
    <w:p>
      <w:r>
        <w:tab/>
        <w:t>color: rgba(51, 126, 169, 1);</w:t>
      </w:r>
    </w:p>
    <w:p>
      <w:r>
        <w:tab/>
        <w:t>fill: rgba(51, 126, 169, 1);</w:t>
      </w:r>
    </w:p>
    <w:p>
      <w:r>
        <w:t>}</w:t>
      </w:r>
    </w:p>
    <w:p>
      <w:r>
        <w:t>.block-color-purple {</w:t>
      </w:r>
    </w:p>
    <w:p>
      <w:r>
        <w:tab/>
        <w:t>color: rgba(144, 101, 176, 1);</w:t>
      </w:r>
    </w:p>
    <w:p>
      <w:r>
        <w:tab/>
        <w:t>fill: rgba(144, 101, 176, 1);</w:t>
      </w:r>
    </w:p>
    <w:p>
      <w:r>
        <w:t>}</w:t>
      </w:r>
    </w:p>
    <w:p>
      <w:r>
        <w:t>.block-color-pink {</w:t>
      </w:r>
    </w:p>
    <w:p>
      <w:r>
        <w:tab/>
        <w:t>color: rgba(193, 76, 138, 1);</w:t>
      </w:r>
    </w:p>
    <w:p>
      <w:r>
        <w:tab/>
        <w:t>fill: rgba(193, 76, 138, 1);</w:t>
      </w:r>
    </w:p>
    <w:p>
      <w:r>
        <w:t>}</w:t>
      </w:r>
    </w:p>
    <w:p>
      <w:r>
        <w:t>.block-color-red {</w:t>
      </w:r>
    </w:p>
    <w:p>
      <w:r>
        <w:tab/>
        <w:t>color: rgba(205, 60, 58, 1);</w:t>
      </w:r>
    </w:p>
    <w:p>
      <w:r>
        <w:tab/>
        <w:t>fill: rgba(205, 60, 58, 1);</w:t>
      </w:r>
    </w:p>
    <w:p>
      <w:r>
        <w:t>}</w:t>
      </w:r>
    </w:p>
    <w:p>
      <w:r>
        <w:t>.block-color-default_background {</w:t>
      </w:r>
    </w:p>
    <w:p>
      <w:r>
        <w:tab/>
        <w:t>color: inherit;</w:t>
      </w:r>
    </w:p>
    <w:p>
      <w:r>
        <w:tab/>
        <w:t>fill: inherit;</w:t>
      </w:r>
    </w:p>
    <w:p>
      <w:r>
        <w:t>}</w:t>
      </w:r>
    </w:p>
    <w:p>
      <w:r>
        <w:t>.block-color-gray_background {</w:t>
      </w:r>
    </w:p>
    <w:p>
      <w:r>
        <w:tab/>
        <w:t>background: rgba(248, 248, 247, 1);</w:t>
      </w:r>
    </w:p>
    <w:p>
      <w:r>
        <w:t>}</w:t>
      </w:r>
    </w:p>
    <w:p>
      <w:r>
        <w:t>.block-color-brown_background {</w:t>
      </w:r>
    </w:p>
    <w:p>
      <w:r>
        <w:tab/>
        <w:t>background: rgba(244, 238, 238, 1);</w:t>
      </w:r>
    </w:p>
    <w:p>
      <w:r>
        <w:t>}</w:t>
      </w:r>
    </w:p>
    <w:p>
      <w:r>
        <w:t>.block-color-orange_background {</w:t>
      </w:r>
    </w:p>
    <w:p>
      <w:r>
        <w:tab/>
        <w:t>background: rgba(251, 236, 221, 1);</w:t>
      </w:r>
    </w:p>
    <w:p>
      <w:r>
        <w:t>}</w:t>
      </w:r>
    </w:p>
    <w:p>
      <w:r>
        <w:t>.block-color-yellow_background {</w:t>
      </w:r>
    </w:p>
    <w:p>
      <w:r>
        <w:tab/>
        <w:t>background: rgba(251, 243, 219, 1);</w:t>
      </w:r>
    </w:p>
    <w:p>
      <w:r>
        <w:t>}</w:t>
      </w:r>
    </w:p>
    <w:p>
      <w:r>
        <w:t>.block-color-teal_background {</w:t>
      </w:r>
    </w:p>
    <w:p>
      <w:r>
        <w:tab/>
        <w:t>background: rgba(237, 243, 236, 1);</w:t>
      </w:r>
    </w:p>
    <w:p>
      <w:r>
        <w:t>}</w:t>
      </w:r>
    </w:p>
    <w:p>
      <w:r>
        <w:t>.block-color-blue_background {</w:t>
      </w:r>
    </w:p>
    <w:p>
      <w:r>
        <w:tab/>
        <w:t>background: rgba(231, 243, 248, 1);</w:t>
      </w:r>
    </w:p>
    <w:p>
      <w:r>
        <w:t>}</w:t>
      </w:r>
    </w:p>
    <w:p>
      <w:r>
        <w:t>.block-color-purple_background {</w:t>
      </w:r>
    </w:p>
    <w:p>
      <w:r>
        <w:tab/>
        <w:t>background: rgba(248, 243, 252, 1);</w:t>
      </w:r>
    </w:p>
    <w:p>
      <w:r>
        <w:t>}</w:t>
      </w:r>
    </w:p>
    <w:p>
      <w:r>
        <w:t>.block-color-pink_background {</w:t>
      </w:r>
    </w:p>
    <w:p>
      <w:r>
        <w:tab/>
        <w:t>background: rgba(252, 241, 246, 1);</w:t>
      </w:r>
    </w:p>
    <w:p>
      <w:r>
        <w:t>}</w:t>
      </w:r>
    </w:p>
    <w:p>
      <w:r>
        <w:t>.block-color-red_background {</w:t>
      </w:r>
    </w:p>
    <w:p>
      <w:r>
        <w:tab/>
        <w:t>background: rgba(253, 235, 236, 1);</w:t>
      </w:r>
    </w:p>
    <w:p>
      <w:r>
        <w:t>}</w:t>
      </w:r>
    </w:p>
    <w:p>
      <w:r>
        <w:t>.select-value-color-default { background-color: rgba(42, 28, 0, 0.07); }</w:t>
      </w:r>
    </w:p>
    <w:p>
      <w:r>
        <w:t>.select-value-color-gray { background-color: rgba(28, 19, 1, 0.11); }</w:t>
      </w:r>
    </w:p>
    <w:p>
      <w:r>
        <w:t>.select-value-color-brown { background-color: rgba(142, 58, 1, 0.141); }</w:t>
      </w:r>
    </w:p>
    <w:p>
      <w:r>
        <w:t>.select-value-color-orange { background-color: rgba(213, 96, 0, 0.188); }</w:t>
      </w:r>
    </w:p>
    <w:p>
      <w:r>
        <w:t>.select-value-color-yellow { background-color: rgba(209, 155, 0, 0.238); }</w:t>
      </w:r>
    </w:p>
    <w:p>
      <w:r>
        <w:t>.select-value-color-green { background-color: rgba(1, 104, 42, 0.145); }</w:t>
      </w:r>
    </w:p>
    <w:p>
      <w:r>
        <w:t>.select-value-color-blue { background-color: rgba(45, 149, 218, 0.236); }</w:t>
      </w:r>
    </w:p>
    <w:p>
      <w:r>
        <w:t>.select-value-color-purple { background-color: rgba(104, 1, 184, 0.125); }</w:t>
      </w:r>
    </w:p>
    <w:p>
      <w:r>
        <w:t>.select-value-color-pink { background-color: rgba(204, 1, 88, 0.137); }</w:t>
      </w:r>
    </w:p>
    <w:p>
      <w:r>
        <w:t>.select-value-color-red { background-color: rgba(228, 26, 0, 0.148); }</w:t>
      </w:r>
    </w:p>
    <w:p>
      <w:r>
        <w:t>.checkbox {</w:t>
      </w:r>
    </w:p>
    <w:p>
      <w:r>
        <w:tab/>
        <w:t>display: inline-flex;</w:t>
      </w:r>
    </w:p>
    <w:p>
      <w:r>
        <w:tab/>
        <w:t>vertical-align: text-bottom;</w:t>
      </w:r>
    </w:p>
    <w:p>
      <w:r>
        <w:tab/>
        <w:t>width: 16;</w:t>
      </w:r>
    </w:p>
    <w:p>
      <w:r>
        <w:tab/>
        <w:t>height: 16;</w:t>
      </w:r>
    </w:p>
    <w:p>
      <w:r>
        <w:tab/>
        <w:t>background-size: 16px;</w:t>
      </w:r>
    </w:p>
    <w:p>
      <w:r>
        <w:tab/>
        <w:t>margin-left: 2px;</w:t>
      </w:r>
    </w:p>
    <w:p>
      <w:r>
        <w:tab/>
        <w:t>margin-right: 5px;</w:t>
      </w:r>
    </w:p>
    <w:p>
      <w:r>
        <w:t>}</w:t>
      </w:r>
    </w:p>
    <w:p>
      <w:r>
        <w:t>.checkbox-on {</w:t>
      </w:r>
    </w:p>
    <w:p>
      <w:r>
        <w:tab/>
        <w:t>background-image: url("data:image/svg+xml;charset=UTF-8,%3Csvg%20width%3D%2216%22%20height%3D%2216%22%20viewBox%3D%220%200%2016%2016%22%20fill%3D%22none%22%20xmlns%3D%22http%3A%2F%2Fwww.w3.org%2F2000%2Fsvg%22%3E%0A%3Crect%20width%3D%2216%22%20height%3D%2216%22%20fill%3D%22%2358A9D7%22%2F%3E%0A%3Cpath%20d%3D%22M6.71429%2012.2852L14%204.9995L12.7143%203.71436L6.71429%209.71378L3.28571%206.2831L2%207.57092L6.71429%2012.2852Z%22%20fill%3D%22white%22%2F%3E%0A%3C%2Fsvg%3E");</w:t>
      </w:r>
    </w:p>
    <w:p>
      <w:r>
        <w:t>}</w:t>
      </w:r>
    </w:p>
    <w:p>
      <w:r>
        <w:t>.checkbox-off {</w:t>
      </w:r>
    </w:p>
    <w:p>
      <w:r>
        <w:tab/>
        <w:t>background-image: url("data:image/svg+xml;charset=UTF-8,%3Csvg%20width%3D%2216%22%20height%3D%2216%22%20viewBox%3D%220%200%2016%2016%22%20fill%3D%22none%22%20xmlns%3D%22http%3A%2F%2Fwww.w3.org%2F2000%2Fsvg%22%3E%0A%3Crect%20x%3D%220.75%22%20y%3D%220.75%22%20width%3D%2214.5%22%20height%3D%2214.5%22%20fill%3D%22white%22%20stroke%3D%22%2336352F%22%20stroke-width%3D%221.5%22%2F%3E%0A%3C%2Fsvg%3E");</w:t>
      </w:r>
    </w:p>
    <w:p>
      <w:r>
        <w:t>}</w:t>
      </w:r>
    </w:p>
    <w:p>
      <w:r>
        <w:t>&lt;/style&gt;&lt;/head&gt;&lt;body&gt;&lt;article id="906da5bd-34ca-48cc-a89f-5b10df628ea7" class="page sans"&gt;&lt;header&gt;&lt;h1 class="page-title"&gt;&lt;strong&gt;Jobs to be Done (JTBD)&lt;/strong&gt;&lt;/h1&gt;&lt;p class="page-description"&gt;&lt;/p&gt;&lt;table class="properties"&gt;&lt;tbody&gt;&lt;tr class="property-row property-row-text"&gt;&lt;th&gt;&lt;span class="icon property-icon"&gt;&lt;div data-testid="/icons/description_gray.svg" style="width:14px;height:14px;flex-shrink:0;transform:scale(1.2);mask:url(/icons/description_gray.svg?mode=light) no-repeat center;-webkit-mask:url(/icons/description_gray.svg?mode=light) no-repeat center;background-color:rgba(71, 70, 68, 0.6);fill:rgba(71, 70, 68, 0.6)"&gt;&lt;/div&gt;&lt;/span&gt;Best For&lt;/th&gt;&lt;td&gt;Product-based or service-based solutions&lt;/td&gt;&lt;/tr&gt;&lt;tr class="property-row property-row-text"&gt;&lt;th&gt;&lt;span class="icon property-icon"&gt;&lt;div data-testid="/icons/description_gray.svg" style="width:14px;height:14px;flex-shrink:0;transform:scale(1.2);mask:url(/icons/description_gray.svg?mode=light) no-repeat center;-webkit-mask:url(/icons/description_gray.svg?mode=light) no-repeat center;background-color:rgba(71, 70, 68, 0.6);fill:rgba(71, 70, 68, 0.6)"&gt;&lt;/div&gt;&lt;/span&gt;Complexity&lt;/th&gt;&lt;td&gt;Medium&lt;/td&gt;&lt;/tr&gt;&lt;tr class="property-row property-row-text"&gt;&lt;th&gt;&lt;span class="icon property-icon"&gt;&lt;div data-testid="/icons/description_gray.svg" style="width:14px;height:14px;flex-shrink:0;transform:scale(1.2);mask:url(/icons/description_gray.svg?mode=light) no-repeat center;-webkit-mask:url(/icons/description_gray.svg?mode=light) no-repeat center;background-color:rgba(71, 70, 68, 0.6);fill:rgba(71, 70, 68, 0.6)"&gt;&lt;/div&gt;&lt;/span&gt;Customer Type&lt;/th&gt;&lt;td&gt;B2B&lt;/td&gt;&lt;/tr&gt;&lt;tr class="property-row property-row-text"&gt;&lt;th&gt;&lt;span class="icon property-icon"&gt;&lt;div data-testid="/icons/description_gray.svg" style="width:14px;height:14px;flex-shrink:0;transform:scale(1.2);mask:url(/icons/description_gray.svg?mode=light) no-repeat center;-webkit-mask:url(/icons/description_gray.svg?mode=light) no-repeat center;background-color:rgba(71, 70, 68, 0.6);fill:rgba(71, 70, 68, 0.6)"&gt;&lt;/div&gt;&lt;/span&gt;Description&lt;/th&gt;&lt;td&gt;Focuses on understanding the specific &amp;#x27;job&amp;#x27; the customer is hiring your product to do (functional, social, emotional).&lt;/td&gt;&lt;/tr&gt;&lt;tr class="property-row property-row-text"&gt;&lt;th&gt;&lt;span class="icon property-icon"&gt;&lt;div data-testid="/icons/description_gray.svg" style="width:14px;height:14px;flex-shrink:0;transform:scale(1.2);mask:url(/icons/description_gray.svg?mode=light) no-repeat center;-webkit-mask:url(/icons/description_gray.svg?mode=light) no-repeat center;background-color:rgba(71, 70, 68, 0.6);fill:rgba(71, 70, 68, 0.6)"&gt;&lt;/div&gt;&lt;/span&gt;Key Components&lt;/th&gt;&lt;td&gt;Customer&amp;#x27;s Job, Functional, Social, Emotional Jobs&lt;/td&gt;&lt;/tr&gt;&lt;tr class="property-row property-row-text"&gt;&lt;th&gt;&lt;span class="icon property-icon"&gt;&lt;div data-testid="/icons/description_gray.svg" style="width:14px;height:14px;flex-shrink:0;transform:scale(1.2);mask:url(/icons/description_gray.svg?mode=light) no-repeat center;-webkit-mask:url(/icons/description_gray.svg?mode=light) no-repeat center;background-color:rgba(71, 70, 68, 0.6);fill:rgba(71, 70, 68, 0.6)"&gt;&lt;/div&gt;&lt;/span&gt;Primary Use Case&lt;/th&gt;&lt;td&gt;Functional or product sales&lt;/td&gt;&lt;/tr&gt;&lt;tr class="property-row property-row-text"&gt;&lt;th&gt;&lt;span class="icon property-icon"&gt;&lt;div data-testid="/icons/description_gray.svg" style="width:14px;height:14px;flex-shrink:0;transform:scale(1.2);mask:url(/icons/description_gray.svg?mode=light) no-repeat center;-webkit-mask:url(/icons/description_gray.svg?mode=light) no-repeat center;background-color:rgba(71, 70, 68, 0.6);fill:rgba(71, 70, 68, 0.6)"&gt;&lt;/div&gt;&lt;/span&gt;Sales Cycle Fit&lt;/th&gt;&lt;td&gt;Medium to Long&lt;/td&gt;&lt;/tr&gt;&lt;tr class="property-row property-row-text"&gt;&lt;th&gt;&lt;span class="icon property-icon"&gt;&lt;div data-testid="/icons/description_gray.svg" style="width:14px;height:14px;flex-shrink:0;transform:scale(1.2);mask:url(/icons/description_gray.svg?mode=light) no-repeat center;-webkit-mask:url(/icons/description_gray.svg?mode=light) no-repeat center;background-color:rgba(71, 70, 68, 0.6);fill:rgba(71, 70, 68, 0.6)"&gt;&lt;/div&gt;&lt;/span&gt;Sales Stage Focus&lt;/th&gt;&lt;td&gt;Closing&lt;/td&gt;&lt;/tr&gt;&lt;tr class="property-row property-row-text"&gt;&lt;th&gt;&lt;span class="icon property-icon"&gt;&lt;div data-testid="/icons/description_gray.svg" style="width:14px;height:14px;flex-shrink:0;transform:scale(1.2);mask:url(/icons/description_gray.svg?mode=light) no-repeat center;-webkit-mask:url(/icons/description_gray.svg?mode=light) no-repeat center;background-color:rgba(71, 70, 68, 0.6);fill:rgba(71, 70, 68, 0.6)"&gt;&lt;/div&gt;&lt;/span&gt;Success Metric&lt;/th&gt;&lt;td&gt;Product-market fit&lt;/td&gt;&lt;/tr&gt;&lt;/tbody&gt;&lt;/table&gt;&lt;/header&gt;&lt;div class="page-body"&gt;&lt;/div&gt;&lt;/article&gt;&lt;span class="sans" style="font-size:14px;padding-top:2em"&gt;&lt;/span&gt;&lt;/body&gt;&lt;/html&gt;</w:t>
      </w:r>
    </w:p>
    <w:p>
      <w:r>
        <w:br w:type="page"/>
      </w:r>
    </w:p>
    <w:p>
      <w:pPr>
        <w:pStyle w:val="Heading2"/>
      </w:pPr>
      <w:r>
        <w:t>Competitors of Meztal com 3bb17b1e800249b6b0796b9f2e5f440b.html</w:t>
      </w:r>
    </w:p>
    <w:p>
      <w:r>
        <w:t>&lt;html&gt;&lt;head&gt;&lt;meta http-equiv="Content-Type" content="text/html; charset=utf-8"/&gt;&lt;title&gt;Competitors of Meztal.com&lt;/title&gt;&lt;style&gt;</w:t>
      </w:r>
    </w:p>
    <w:p>
      <w:r>
        <w:t>/* cspell:disable-file */</w:t>
      </w:r>
    </w:p>
    <w:p>
      <w:r>
        <w:t>/* webkit printing magic: print all background colors */</w:t>
      </w:r>
    </w:p>
    <w:p>
      <w:r>
        <w:t>html {</w:t>
      </w:r>
    </w:p>
    <w:p>
      <w:r>
        <w:tab/>
        <w:t>-webkit-print-color-adjust: exact;</w:t>
      </w:r>
    </w:p>
    <w:p>
      <w:r>
        <w:t>}</w:t>
      </w:r>
    </w:p>
    <w:p>
      <w:r>
        <w:t>* {</w:t>
      </w:r>
    </w:p>
    <w:p>
      <w:r>
        <w:tab/>
        <w:t>box-sizing: border-box;</w:t>
      </w:r>
    </w:p>
    <w:p>
      <w:r>
        <w:tab/>
        <w:t>-webkit-print-color-adjust: exact;</w:t>
      </w:r>
    </w:p>
    <w:p>
      <w:r>
        <w:t>}</w:t>
      </w:r>
    </w:p>
    <w:p>
      <w:r>
        <w:t>html,</w:t>
      </w:r>
    </w:p>
    <w:p>
      <w:r>
        <w:t>body {</w:t>
      </w:r>
    </w:p>
    <w:p>
      <w:r>
        <w:tab/>
        <w:t>margin: 0;</w:t>
      </w:r>
    </w:p>
    <w:p>
      <w:r>
        <w:tab/>
        <w:t>padding: 0;</w:t>
      </w:r>
    </w:p>
    <w:p>
      <w:r>
        <w:t>}</w:t>
      </w:r>
    </w:p>
    <w:p>
      <w:r>
        <w:t>@media only screen {</w:t>
      </w:r>
    </w:p>
    <w:p>
      <w:r>
        <w:tab/>
        <w:t>body {</w:t>
      </w:r>
    </w:p>
    <w:p>
      <w:r>
        <w:tab/>
        <w:tab/>
        <w:t>margin: 2em auto;</w:t>
      </w:r>
    </w:p>
    <w:p>
      <w:r>
        <w:tab/>
        <w:tab/>
        <w:t>max-width: 900px;</w:t>
      </w:r>
    </w:p>
    <w:p>
      <w:r>
        <w:tab/>
        <w:tab/>
        <w:t>color: rgb(55, 53, 47);</w:t>
      </w:r>
    </w:p>
    <w:p>
      <w:r>
        <w:tab/>
        <w:t>}</w:t>
      </w:r>
    </w:p>
    <w:p>
      <w:r>
        <w:t>}</w:t>
      </w:r>
    </w:p>
    <w:p>
      <w:r>
        <w:t>body {</w:t>
      </w:r>
    </w:p>
    <w:p>
      <w:r>
        <w:tab/>
        <w:t>line-height: 1.5;</w:t>
      </w:r>
    </w:p>
    <w:p>
      <w:r>
        <w:tab/>
        <w:t>white-space: pre-wrap;</w:t>
      </w:r>
    </w:p>
    <w:p>
      <w:r>
        <w:t>}</w:t>
      </w:r>
    </w:p>
    <w:p>
      <w:r>
        <w:t>a,</w:t>
      </w:r>
    </w:p>
    <w:p>
      <w:r>
        <w:t>a.visited {</w:t>
      </w:r>
    </w:p>
    <w:p>
      <w:r>
        <w:tab/>
        <w:t>color: inherit;</w:t>
      </w:r>
    </w:p>
    <w:p>
      <w:r>
        <w:tab/>
        <w:t>text-decoration: underline;</w:t>
      </w:r>
    </w:p>
    <w:p>
      <w:r>
        <w:t>}</w:t>
      </w:r>
    </w:p>
    <w:p>
      <w:r>
        <w:t>.pdf-relative-link-path {</w:t>
      </w:r>
    </w:p>
    <w:p>
      <w:r>
        <w:tab/>
        <w:t>font-size: 80%;</w:t>
      </w:r>
    </w:p>
    <w:p>
      <w:r>
        <w:tab/>
        <w:t>color: #444;</w:t>
      </w:r>
    </w:p>
    <w:p>
      <w:r>
        <w:t>}</w:t>
      </w:r>
    </w:p>
    <w:p>
      <w:r>
        <w:t>h1,</w:t>
      </w:r>
    </w:p>
    <w:p>
      <w:r>
        <w:t>h2,</w:t>
      </w:r>
    </w:p>
    <w:p>
      <w:r>
        <w:t>h3 {</w:t>
      </w:r>
    </w:p>
    <w:p>
      <w:r>
        <w:tab/>
        <w:t>letter-spacing: -0.01em;</w:t>
      </w:r>
    </w:p>
    <w:p>
      <w:r>
        <w:tab/>
        <w:t>line-height: 1.2;</w:t>
      </w:r>
    </w:p>
    <w:p>
      <w:r>
        <w:tab/>
        <w:t>font-weight: 600;</w:t>
      </w:r>
    </w:p>
    <w:p>
      <w:r>
        <w:tab/>
        <w:t>margin-bottom: 0;</w:t>
      </w:r>
    </w:p>
    <w:p>
      <w:r>
        <w:t>}</w:t>
      </w:r>
    </w:p>
    <w:p>
      <w:r>
        <w:t>.page-title {</w:t>
      </w:r>
    </w:p>
    <w:p>
      <w:r>
        <w:tab/>
        <w:t>font-size: 2.5rem;</w:t>
      </w:r>
    </w:p>
    <w:p>
      <w:r>
        <w:tab/>
        <w:t>font-weight: 700;</w:t>
      </w:r>
    </w:p>
    <w:p>
      <w:r>
        <w:tab/>
        <w:t>margin-top: 0;</w:t>
      </w:r>
    </w:p>
    <w:p>
      <w:r>
        <w:tab/>
        <w:t>margin-bottom: 0.75em;</w:t>
      </w:r>
    </w:p>
    <w:p>
      <w:r>
        <w:t>}</w:t>
      </w:r>
    </w:p>
    <w:p>
      <w:r>
        <w:t>h1 {</w:t>
      </w:r>
    </w:p>
    <w:p>
      <w:r>
        <w:tab/>
        <w:t>font-size: 1.875rem;</w:t>
      </w:r>
    </w:p>
    <w:p>
      <w:r>
        <w:tab/>
        <w:t>margin-top: 1.875rem;</w:t>
      </w:r>
    </w:p>
    <w:p>
      <w:r>
        <w:t>}</w:t>
      </w:r>
    </w:p>
    <w:p>
      <w:r>
        <w:t>h2 {</w:t>
      </w:r>
    </w:p>
    <w:p>
      <w:r>
        <w:tab/>
        <w:t>font-size: 1.5rem;</w:t>
      </w:r>
    </w:p>
    <w:p>
      <w:r>
        <w:tab/>
        <w:t>margin-top: 1.5rem;</w:t>
      </w:r>
    </w:p>
    <w:p>
      <w:r>
        <w:t>}</w:t>
      </w:r>
    </w:p>
    <w:p>
      <w:r>
        <w:t>h3 {</w:t>
      </w:r>
    </w:p>
    <w:p>
      <w:r>
        <w:tab/>
        <w:t>font-size: 1.25rem;</w:t>
      </w:r>
    </w:p>
    <w:p>
      <w:r>
        <w:tab/>
        <w:t>margin-top: 1.25rem;</w:t>
      </w:r>
    </w:p>
    <w:p>
      <w:r>
        <w:t>}</w:t>
      </w:r>
    </w:p>
    <w:p>
      <w:r>
        <w:t>.source {</w:t>
      </w:r>
    </w:p>
    <w:p>
      <w:r>
        <w:tab/>
        <w:t>border: 1px solid #ddd;</w:t>
      </w:r>
    </w:p>
    <w:p>
      <w:r>
        <w:tab/>
        <w:t>border-radius: 3px;</w:t>
      </w:r>
    </w:p>
    <w:p>
      <w:r>
        <w:tab/>
        <w:t>padding: 1.5em;</w:t>
      </w:r>
    </w:p>
    <w:p>
      <w:r>
        <w:tab/>
        <w:t>word-break: break-all;</w:t>
      </w:r>
    </w:p>
    <w:p>
      <w:r>
        <w:t>}</w:t>
      </w:r>
    </w:p>
    <w:p>
      <w:r>
        <w:t>.callout {</w:t>
      </w:r>
    </w:p>
    <w:p>
      <w:r>
        <w:tab/>
        <w:t>border-radius: 3px;</w:t>
      </w:r>
    </w:p>
    <w:p>
      <w:r>
        <w:tab/>
        <w:t>padding: 1rem;</w:t>
      </w:r>
    </w:p>
    <w:p>
      <w:r>
        <w:t>}</w:t>
      </w:r>
    </w:p>
    <w:p>
      <w:r>
        <w:t>figure {</w:t>
      </w:r>
    </w:p>
    <w:p>
      <w:r>
        <w:tab/>
        <w:t>margin: 1.25em 0;</w:t>
      </w:r>
    </w:p>
    <w:p>
      <w:r>
        <w:tab/>
        <w:t>page-break-inside: avoid;</w:t>
      </w:r>
    </w:p>
    <w:p>
      <w:r>
        <w:t>}</w:t>
      </w:r>
    </w:p>
    <w:p>
      <w:r>
        <w:t>figcaption {</w:t>
      </w:r>
    </w:p>
    <w:p>
      <w:r>
        <w:tab/>
        <w:t>opacity: 0.5;</w:t>
      </w:r>
    </w:p>
    <w:p>
      <w:r>
        <w:tab/>
        <w:t>font-size: 85%;</w:t>
      </w:r>
    </w:p>
    <w:p>
      <w:r>
        <w:tab/>
        <w:t>margin-top: 0.5em;</w:t>
      </w:r>
    </w:p>
    <w:p>
      <w:r>
        <w:t>}</w:t>
      </w:r>
    </w:p>
    <w:p>
      <w:r>
        <w:t>mark {</w:t>
      </w:r>
    </w:p>
    <w:p>
      <w:r>
        <w:tab/>
        <w:t>background-color: transparent;</w:t>
      </w:r>
    </w:p>
    <w:p>
      <w:r>
        <w:t>}</w:t>
      </w:r>
    </w:p>
    <w:p>
      <w:r>
        <w:t>.indented {</w:t>
      </w:r>
    </w:p>
    <w:p>
      <w:r>
        <w:tab/>
        <w:t>padding-left: 1.5em;</w:t>
      </w:r>
    </w:p>
    <w:p>
      <w:r>
        <w:t>}</w:t>
      </w:r>
    </w:p>
    <w:p>
      <w:r>
        <w:t>hr {</w:t>
      </w:r>
    </w:p>
    <w:p>
      <w:r>
        <w:tab/>
        <w:t>background: transparent;</w:t>
      </w:r>
    </w:p>
    <w:p>
      <w:r>
        <w:tab/>
        <w:t>display: block;</w:t>
      </w:r>
    </w:p>
    <w:p>
      <w:r>
        <w:tab/>
        <w:t>width: 100%;</w:t>
      </w:r>
    </w:p>
    <w:p>
      <w:r>
        <w:tab/>
        <w:t>height: 1px;</w:t>
      </w:r>
    </w:p>
    <w:p>
      <w:r>
        <w:tab/>
        <w:t>visibility: visible;</w:t>
      </w:r>
    </w:p>
    <w:p>
      <w:r>
        <w:tab/>
        <w:t>border: none;</w:t>
      </w:r>
    </w:p>
    <w:p>
      <w:r>
        <w:tab/>
        <w:t>border-bottom: 1px solid rgba(55, 53, 47, 0.09);</w:t>
      </w:r>
    </w:p>
    <w:p>
      <w:r>
        <w:t>}</w:t>
      </w:r>
    </w:p>
    <w:p>
      <w:r>
        <w:t>img {</w:t>
      </w:r>
    </w:p>
    <w:p>
      <w:r>
        <w:tab/>
        <w:t>max-width: 100%;</w:t>
      </w:r>
    </w:p>
    <w:p>
      <w:r>
        <w:t>}</w:t>
      </w:r>
    </w:p>
    <w:p>
      <w:r>
        <w:t>@media only print {</w:t>
      </w:r>
    </w:p>
    <w:p>
      <w:r>
        <w:tab/>
        <w:t>img {</w:t>
      </w:r>
    </w:p>
    <w:p>
      <w:r>
        <w:tab/>
        <w:tab/>
        <w:t>max-height: 100vh;</w:t>
      </w:r>
    </w:p>
    <w:p>
      <w:r>
        <w:tab/>
        <w:tab/>
        <w:t>object-fit: contain;</w:t>
      </w:r>
    </w:p>
    <w:p>
      <w:r>
        <w:tab/>
        <w:t>}</w:t>
      </w:r>
    </w:p>
    <w:p>
      <w:r>
        <w:t>}</w:t>
      </w:r>
    </w:p>
    <w:p>
      <w:r>
        <w:t>@page {</w:t>
      </w:r>
    </w:p>
    <w:p>
      <w:r>
        <w:tab/>
        <w:t>margin: 1in;</w:t>
      </w:r>
    </w:p>
    <w:p>
      <w:r>
        <w:t>}</w:t>
      </w:r>
    </w:p>
    <w:p>
      <w:r>
        <w:t>.collection-content {</w:t>
      </w:r>
    </w:p>
    <w:p>
      <w:r>
        <w:tab/>
        <w:t>font-size: 0.875rem;</w:t>
      </w:r>
    </w:p>
    <w:p>
      <w:r>
        <w:t>}</w:t>
      </w:r>
    </w:p>
    <w:p>
      <w:r>
        <w:t>.collection-content td {</w:t>
      </w:r>
    </w:p>
    <w:p>
      <w:r>
        <w:tab/>
        <w:t>white-space: pre-wrap;</w:t>
      </w:r>
    </w:p>
    <w:p>
      <w:r>
        <w:tab/>
        <w:t>word-break: break-word;</w:t>
      </w:r>
    </w:p>
    <w:p>
      <w:r>
        <w:t>}</w:t>
      </w:r>
    </w:p>
    <w:p>
      <w:r>
        <w:t>.column-list {</w:t>
      </w:r>
    </w:p>
    <w:p>
      <w:r>
        <w:tab/>
        <w:t>display: flex;</w:t>
      </w:r>
    </w:p>
    <w:p>
      <w:r>
        <w:tab/>
        <w:t>justify-content: space-between;</w:t>
      </w:r>
    </w:p>
    <w:p>
      <w:r>
        <w:t>}</w:t>
      </w:r>
    </w:p>
    <w:p>
      <w:r>
        <w:t>.column {</w:t>
      </w:r>
    </w:p>
    <w:p>
      <w:r>
        <w:tab/>
        <w:t>padding: 0 1em;</w:t>
      </w:r>
    </w:p>
    <w:p>
      <w:r>
        <w:t>}</w:t>
      </w:r>
    </w:p>
    <w:p>
      <w:r>
        <w:t>.column:first-child {</w:t>
      </w:r>
    </w:p>
    <w:p>
      <w:r>
        <w:tab/>
        <w:t>padding-left: 0;</w:t>
      </w:r>
    </w:p>
    <w:p>
      <w:r>
        <w:t>}</w:t>
      </w:r>
    </w:p>
    <w:p>
      <w:r>
        <w:t>.column:last-child {</w:t>
      </w:r>
    </w:p>
    <w:p>
      <w:r>
        <w:tab/>
        <w:t>padding-right: 0;</w:t>
      </w:r>
    </w:p>
    <w:p>
      <w:r>
        <w:t>}</w:t>
      </w:r>
    </w:p>
    <w:p>
      <w:r>
        <w:t>.table_of_contents-item {</w:t>
      </w:r>
    </w:p>
    <w:p>
      <w:r>
        <w:tab/>
        <w:t>display: block;</w:t>
      </w:r>
    </w:p>
    <w:p>
      <w:r>
        <w:tab/>
        <w:t>font-size: 0.875rem;</w:t>
      </w:r>
    </w:p>
    <w:p>
      <w:r>
        <w:tab/>
        <w:t>line-height: 1.3;</w:t>
      </w:r>
    </w:p>
    <w:p>
      <w:r>
        <w:tab/>
        <w:t>padding: 0.125rem;</w:t>
      </w:r>
    </w:p>
    <w:p>
      <w:r>
        <w:t>}</w:t>
      </w:r>
    </w:p>
    <w:p>
      <w:r>
        <w:t>.table_of_contents-indent-1 {</w:t>
      </w:r>
    </w:p>
    <w:p>
      <w:r>
        <w:tab/>
        <w:t>margin-left: 1.5rem;</w:t>
      </w:r>
    </w:p>
    <w:p>
      <w:r>
        <w:t>}</w:t>
      </w:r>
    </w:p>
    <w:p>
      <w:r>
        <w:t>.table_of_contents-indent-2 {</w:t>
      </w:r>
    </w:p>
    <w:p>
      <w:r>
        <w:tab/>
        <w:t>margin-left: 3rem;</w:t>
      </w:r>
    </w:p>
    <w:p>
      <w:r>
        <w:t>}</w:t>
      </w:r>
    </w:p>
    <w:p>
      <w:r>
        <w:t>.table_of_contents-indent-3 {</w:t>
      </w:r>
    </w:p>
    <w:p>
      <w:r>
        <w:tab/>
        <w:t>margin-left: 4.5rem;</w:t>
      </w:r>
    </w:p>
    <w:p>
      <w:r>
        <w:t>}</w:t>
      </w:r>
    </w:p>
    <w:p>
      <w:r>
        <w:t>.table_of_contents-link {</w:t>
      </w:r>
    </w:p>
    <w:p>
      <w:r>
        <w:tab/>
        <w:t>text-decoration: none;</w:t>
      </w:r>
    </w:p>
    <w:p>
      <w:r>
        <w:tab/>
        <w:t>opacity: 0.7;</w:t>
      </w:r>
    </w:p>
    <w:p>
      <w:r>
        <w:tab/>
        <w:t>border-bottom: 1px solid rgba(55, 53, 47, 0.18);</w:t>
      </w:r>
    </w:p>
    <w:p>
      <w:r>
        <w:t>}</w:t>
      </w:r>
    </w:p>
    <w:p>
      <w:r>
        <w:t>table,</w:t>
      </w:r>
    </w:p>
    <w:p>
      <w:r>
        <w:t>th,</w:t>
      </w:r>
    </w:p>
    <w:p>
      <w:r>
        <w:t>td {</w:t>
      </w:r>
    </w:p>
    <w:p>
      <w:r>
        <w:tab/>
        <w:t>border: 1px solid rgba(55, 53, 47, 0.09);</w:t>
      </w:r>
    </w:p>
    <w:p>
      <w:r>
        <w:tab/>
        <w:t>border-collapse: collapse;</w:t>
      </w:r>
    </w:p>
    <w:p>
      <w:r>
        <w:t>}</w:t>
      </w:r>
    </w:p>
    <w:p>
      <w:r>
        <w:t>table {</w:t>
      </w:r>
    </w:p>
    <w:p>
      <w:r>
        <w:tab/>
        <w:t>border-left: none;</w:t>
      </w:r>
    </w:p>
    <w:p>
      <w:r>
        <w:tab/>
        <w:t>border-right: none;</w:t>
      </w:r>
    </w:p>
    <w:p>
      <w:r>
        <w:t>}</w:t>
      </w:r>
    </w:p>
    <w:p>
      <w:r>
        <w:t>th,</w:t>
      </w:r>
    </w:p>
    <w:p>
      <w:r>
        <w:t>td {</w:t>
      </w:r>
    </w:p>
    <w:p>
      <w:r>
        <w:tab/>
        <w:t>font-weight: normal;</w:t>
      </w:r>
    </w:p>
    <w:p>
      <w:r>
        <w:tab/>
        <w:t>padding: 0.25em 0.5em;</w:t>
      </w:r>
    </w:p>
    <w:p>
      <w:r>
        <w:tab/>
        <w:t>line-height: 1.5;</w:t>
      </w:r>
    </w:p>
    <w:p>
      <w:r>
        <w:tab/>
        <w:t>min-height: 1.5em;</w:t>
      </w:r>
    </w:p>
    <w:p>
      <w:r>
        <w:tab/>
        <w:t>text-align: left;</w:t>
      </w:r>
    </w:p>
    <w:p>
      <w:r>
        <w:t>}</w:t>
      </w:r>
    </w:p>
    <w:p>
      <w:r>
        <w:t>th {</w:t>
      </w:r>
    </w:p>
    <w:p>
      <w:r>
        <w:tab/>
        <w:t>color: rgba(55, 53, 47, 0.6);</w:t>
      </w:r>
    </w:p>
    <w:p>
      <w:r>
        <w:t>}</w:t>
      </w:r>
    </w:p>
    <w:p>
      <w:r>
        <w:t>ol,</w:t>
      </w:r>
    </w:p>
    <w:p>
      <w:r>
        <w:t>ul {</w:t>
      </w:r>
    </w:p>
    <w:p>
      <w:r>
        <w:tab/>
        <w:t>margin: 0;</w:t>
      </w:r>
    </w:p>
    <w:p>
      <w:r>
        <w:tab/>
        <w:t>margin-block-start: 0.6em;</w:t>
      </w:r>
    </w:p>
    <w:p>
      <w:r>
        <w:tab/>
        <w:t>margin-block-end: 0.6em;</w:t>
      </w:r>
    </w:p>
    <w:p>
      <w:r>
        <w:t>}</w:t>
      </w:r>
    </w:p>
    <w:p>
      <w:r>
        <w:t>li &gt; ol:first-child,</w:t>
      </w:r>
    </w:p>
    <w:p>
      <w:r>
        <w:t>li &gt; ul:first-child {</w:t>
      </w:r>
    </w:p>
    <w:p>
      <w:r>
        <w:tab/>
        <w:t>margin-block-start: 0.6em;</w:t>
      </w:r>
    </w:p>
    <w:p>
      <w:r>
        <w:t>}</w:t>
      </w:r>
    </w:p>
    <w:p>
      <w:r>
        <w:t>ul &gt; li {</w:t>
      </w:r>
    </w:p>
    <w:p>
      <w:r>
        <w:tab/>
        <w:t>list-style: disc;</w:t>
      </w:r>
    </w:p>
    <w:p>
      <w:r>
        <w:t>}</w:t>
      </w:r>
    </w:p>
    <w:p>
      <w:r>
        <w:t>ul.to-do-list {</w:t>
      </w:r>
    </w:p>
    <w:p>
      <w:r>
        <w:tab/>
        <w:t>padding-inline-start: 0;</w:t>
      </w:r>
    </w:p>
    <w:p>
      <w:r>
        <w:t>}</w:t>
      </w:r>
    </w:p>
    <w:p>
      <w:r>
        <w:t>ul.to-do-list &gt; li {</w:t>
      </w:r>
    </w:p>
    <w:p>
      <w:r>
        <w:tab/>
        <w:t>list-style: none;</w:t>
      </w:r>
    </w:p>
    <w:p>
      <w:r>
        <w:t>}</w:t>
      </w:r>
    </w:p>
    <w:p>
      <w:r>
        <w:t>.to-do-children-checked {</w:t>
      </w:r>
    </w:p>
    <w:p>
      <w:r>
        <w:tab/>
        <w:t>text-decoration: line-through;</w:t>
      </w:r>
    </w:p>
    <w:p>
      <w:r>
        <w:tab/>
        <w:t>opacity: 0.375;</w:t>
      </w:r>
    </w:p>
    <w:p>
      <w:r>
        <w:t>}</w:t>
      </w:r>
    </w:p>
    <w:p>
      <w:r>
        <w:t>ul.toggle &gt; li {</w:t>
      </w:r>
    </w:p>
    <w:p>
      <w:r>
        <w:tab/>
        <w:t>list-style: none;</w:t>
      </w:r>
    </w:p>
    <w:p>
      <w:r>
        <w:t>}</w:t>
      </w:r>
    </w:p>
    <w:p>
      <w:r>
        <w:t>ul {</w:t>
      </w:r>
    </w:p>
    <w:p>
      <w:r>
        <w:tab/>
        <w:t>padding-inline-start: 1.7em;</w:t>
      </w:r>
    </w:p>
    <w:p>
      <w:r>
        <w:t>}</w:t>
      </w:r>
    </w:p>
    <w:p>
      <w:r>
        <w:t>ul &gt; li {</w:t>
      </w:r>
    </w:p>
    <w:p>
      <w:r>
        <w:tab/>
        <w:t>padding-left: 0.1em;</w:t>
      </w:r>
    </w:p>
    <w:p>
      <w:r>
        <w:t>}</w:t>
      </w:r>
    </w:p>
    <w:p>
      <w:r>
        <w:t>ol {</w:t>
      </w:r>
    </w:p>
    <w:p>
      <w:r>
        <w:tab/>
        <w:t>padding-inline-start: 1.6em;</w:t>
      </w:r>
    </w:p>
    <w:p>
      <w:r>
        <w:t>}</w:t>
      </w:r>
    </w:p>
    <w:p>
      <w:r>
        <w:t>ol &gt; li {</w:t>
      </w:r>
    </w:p>
    <w:p>
      <w:r>
        <w:tab/>
        <w:t>padding-left: 0.2em;</w:t>
      </w:r>
    </w:p>
    <w:p>
      <w:r>
        <w:t>}</w:t>
      </w:r>
    </w:p>
    <w:p>
      <w:r>
        <w:t>.mono ol {</w:t>
      </w:r>
    </w:p>
    <w:p>
      <w:r>
        <w:tab/>
        <w:t>padding-inline-start: 2em;</w:t>
      </w:r>
    </w:p>
    <w:p>
      <w:r>
        <w:t>}</w:t>
      </w:r>
    </w:p>
    <w:p>
      <w:r>
        <w:t>.mono ol &gt; li {</w:t>
      </w:r>
    </w:p>
    <w:p>
      <w:r>
        <w:tab/>
        <w:t>text-indent: -0.4em;</w:t>
      </w:r>
    </w:p>
    <w:p>
      <w:r>
        <w:t>}</w:t>
      </w:r>
    </w:p>
    <w:p>
      <w:r>
        <w:t>.toggle {</w:t>
      </w:r>
    </w:p>
    <w:p>
      <w:r>
        <w:tab/>
        <w:t>padding-inline-start: 0em;</w:t>
      </w:r>
    </w:p>
    <w:p>
      <w:r>
        <w:tab/>
        <w:t>list-style-type: none;</w:t>
      </w:r>
    </w:p>
    <w:p>
      <w:r>
        <w:t>}</w:t>
      </w:r>
    </w:p>
    <w:p>
      <w:r>
        <w:t>/* Indent toggle children */</w:t>
      </w:r>
    </w:p>
    <w:p>
      <w:r>
        <w:t>.toggle &gt; li &gt; details {</w:t>
      </w:r>
    </w:p>
    <w:p>
      <w:r>
        <w:tab/>
        <w:t>padding-left: 1.7em;</w:t>
      </w:r>
    </w:p>
    <w:p>
      <w:r>
        <w:t>}</w:t>
      </w:r>
    </w:p>
    <w:p>
      <w:r>
        <w:t>.toggle &gt; li &gt; details &gt; summary {</w:t>
      </w:r>
    </w:p>
    <w:p>
      <w:r>
        <w:tab/>
        <w:t>margin-left: -1.1em;</w:t>
      </w:r>
    </w:p>
    <w:p>
      <w:r>
        <w:t>}</w:t>
      </w:r>
    </w:p>
    <w:p>
      <w:r>
        <w:t>.selected-value {</w:t>
      </w:r>
    </w:p>
    <w:p>
      <w:r>
        <w:tab/>
        <w:t>display: inline-block;</w:t>
      </w:r>
    </w:p>
    <w:p>
      <w:r>
        <w:tab/>
        <w:t>padding: 0 0.5em;</w:t>
      </w:r>
    </w:p>
    <w:p>
      <w:r>
        <w:tab/>
        <w:t>background: rgba(206, 205, 202, 0.5);</w:t>
      </w:r>
    </w:p>
    <w:p>
      <w:r>
        <w:tab/>
        <w:t>border-radius: 3px;</w:t>
      </w:r>
    </w:p>
    <w:p>
      <w:r>
        <w:tab/>
        <w:t>margin-right: 0.5em;</w:t>
      </w:r>
    </w:p>
    <w:p>
      <w:r>
        <w:tab/>
        <w:t>margin-top: 0.3em;</w:t>
      </w:r>
    </w:p>
    <w:p>
      <w:r>
        <w:tab/>
        <w:t>margin-bottom: 0.3em;</w:t>
      </w:r>
    </w:p>
    <w:p>
      <w:r>
        <w:tab/>
        <w:t>white-space: nowrap;</w:t>
      </w:r>
    </w:p>
    <w:p>
      <w:r>
        <w:t>}</w:t>
      </w:r>
    </w:p>
    <w:p>
      <w:r>
        <w:t>.collection-title {</w:t>
      </w:r>
    </w:p>
    <w:p>
      <w:r>
        <w:tab/>
        <w:t>display: inline-block;</w:t>
      </w:r>
    </w:p>
    <w:p>
      <w:r>
        <w:tab/>
        <w:t>margin-right: 1em;</w:t>
      </w:r>
    </w:p>
    <w:p>
      <w:r>
        <w:t>}</w:t>
      </w:r>
    </w:p>
    <w:p>
      <w:r>
        <w:t>.page-description {</w:t>
      </w:r>
    </w:p>
    <w:p>
      <w:r>
        <w:tab/>
        <w:t>margin-bottom: 2em;</w:t>
      </w:r>
    </w:p>
    <w:p>
      <w:r>
        <w:t>}</w:t>
      </w:r>
    </w:p>
    <w:p>
      <w:r>
        <w:t>.simple-table {</w:t>
      </w:r>
    </w:p>
    <w:p>
      <w:r>
        <w:tab/>
        <w:t>margin-top: 1em;</w:t>
      </w:r>
    </w:p>
    <w:p>
      <w:r>
        <w:tab/>
        <w:t>font-size: 0.875rem;</w:t>
      </w:r>
    </w:p>
    <w:p>
      <w:r>
        <w:tab/>
        <w:t>empty-cells: show;</w:t>
      </w:r>
    </w:p>
    <w:p>
      <w:r>
        <w:t>}</w:t>
      </w:r>
    </w:p>
    <w:p>
      <w:r>
        <w:t>.simple-table td {</w:t>
      </w:r>
    </w:p>
    <w:p>
      <w:r>
        <w:tab/>
        <w:t>height: 29px;</w:t>
      </w:r>
    </w:p>
    <w:p>
      <w:r>
        <w:tab/>
        <w:t>min-width: 120px;</w:t>
      </w:r>
    </w:p>
    <w:p>
      <w:r>
        <w:t>}</w:t>
      </w:r>
    </w:p>
    <w:p>
      <w:r>
        <w:t>.simple-table th {</w:t>
      </w:r>
    </w:p>
    <w:p>
      <w:r>
        <w:tab/>
        <w:t>height: 29px;</w:t>
      </w:r>
    </w:p>
    <w:p>
      <w:r>
        <w:tab/>
        <w:t>min-width: 120px;</w:t>
      </w:r>
    </w:p>
    <w:p>
      <w:r>
        <w:t>}</w:t>
      </w:r>
    </w:p>
    <w:p>
      <w:r>
        <w:t>.simple-table-header-color {</w:t>
      </w:r>
    </w:p>
    <w:p>
      <w:r>
        <w:tab/>
        <w:t>background: rgb(247, 246, 243);</w:t>
      </w:r>
    </w:p>
    <w:p>
      <w:r>
        <w:tab/>
        <w:t>color: black;</w:t>
      </w:r>
    </w:p>
    <w:p>
      <w:r>
        <w:t>}</w:t>
      </w:r>
    </w:p>
    <w:p>
      <w:r>
        <w:t>.simple-table-header {</w:t>
      </w:r>
    </w:p>
    <w:p>
      <w:r>
        <w:tab/>
        <w:t>font-weight: 500;</w:t>
      </w:r>
    </w:p>
    <w:p>
      <w:r>
        <w:t>}</w:t>
      </w:r>
    </w:p>
    <w:p>
      <w:r>
        <w:t>time {</w:t>
      </w:r>
    </w:p>
    <w:p>
      <w:r>
        <w:tab/>
        <w:t>opacity: 0.5;</w:t>
      </w:r>
    </w:p>
    <w:p>
      <w:r>
        <w:t>}</w:t>
      </w:r>
    </w:p>
    <w:p>
      <w:r>
        <w:t>.icon {</w:t>
      </w:r>
    </w:p>
    <w:p>
      <w:r>
        <w:tab/>
        <w:t>display: inline-block;</w:t>
      </w:r>
    </w:p>
    <w:p>
      <w:r>
        <w:tab/>
        <w:t>max-width: 1.2em;</w:t>
      </w:r>
    </w:p>
    <w:p>
      <w:r>
        <w:tab/>
        <w:t>max-height: 1.2em;</w:t>
      </w:r>
    </w:p>
    <w:p>
      <w:r>
        <w:tab/>
        <w:t>text-decoration: none;</w:t>
      </w:r>
    </w:p>
    <w:p>
      <w:r>
        <w:tab/>
        <w:t>vertical-align: text-bottom;</w:t>
      </w:r>
    </w:p>
    <w:p>
      <w:r>
        <w:tab/>
        <w:t>margin-right: 0.5em;</w:t>
      </w:r>
    </w:p>
    <w:p>
      <w:r>
        <w:t>}</w:t>
      </w:r>
    </w:p>
    <w:p>
      <w:r>
        <w:t>img.icon {</w:t>
      </w:r>
    </w:p>
    <w:p>
      <w:r>
        <w:tab/>
        <w:t>border-radius: 3px;</w:t>
      </w:r>
    </w:p>
    <w:p>
      <w:r>
        <w:t>}</w:t>
      </w:r>
    </w:p>
    <w:p>
      <w:r>
        <w:t>.user-icon {</w:t>
      </w:r>
    </w:p>
    <w:p>
      <w:r>
        <w:tab/>
        <w:t>width: 1.5em;</w:t>
      </w:r>
    </w:p>
    <w:p>
      <w:r>
        <w:tab/>
        <w:t>height: 1.5em;</w:t>
      </w:r>
    </w:p>
    <w:p>
      <w:r>
        <w:tab/>
        <w:t>border-radius: 100%;</w:t>
      </w:r>
    </w:p>
    <w:p>
      <w:r>
        <w:tab/>
        <w:t>margin-right: 0.5rem;</w:t>
      </w:r>
    </w:p>
    <w:p>
      <w:r>
        <w:t>}</w:t>
      </w:r>
    </w:p>
    <w:p>
      <w:r>
        <w:t>.user-icon-inner {</w:t>
      </w:r>
    </w:p>
    <w:p>
      <w:r>
        <w:tab/>
        <w:t>font-size: 0.8em;</w:t>
      </w:r>
    </w:p>
    <w:p>
      <w:r>
        <w:t>}</w:t>
      </w:r>
    </w:p>
    <w:p>
      <w:r>
        <w:t>.text-icon {</w:t>
      </w:r>
    </w:p>
    <w:p>
      <w:r>
        <w:tab/>
        <w:t>border: 1px solid #000;</w:t>
      </w:r>
    </w:p>
    <w:p>
      <w:r>
        <w:tab/>
        <w:t>text-align: center;</w:t>
      </w:r>
    </w:p>
    <w:p>
      <w:r>
        <w:t>}</w:t>
      </w:r>
    </w:p>
    <w:p>
      <w:r>
        <w:t>.page-cover-image {</w:t>
      </w:r>
    </w:p>
    <w:p>
      <w:r>
        <w:tab/>
        <w:t>display: block;</w:t>
      </w:r>
    </w:p>
    <w:p>
      <w:r>
        <w:tab/>
        <w:t>object-fit: cover;</w:t>
      </w:r>
    </w:p>
    <w:p>
      <w:r>
        <w:tab/>
        <w:t>width: 100%;</w:t>
      </w:r>
    </w:p>
    <w:p>
      <w:r>
        <w:tab/>
        <w:t>max-height: 30vh;</w:t>
      </w:r>
    </w:p>
    <w:p>
      <w:r>
        <w:t>}</w:t>
      </w:r>
    </w:p>
    <w:p>
      <w:r>
        <w:t>.page-header-icon {</w:t>
      </w:r>
    </w:p>
    <w:p>
      <w:r>
        <w:tab/>
        <w:t>font-size: 3rem;</w:t>
      </w:r>
    </w:p>
    <w:p>
      <w:r>
        <w:tab/>
        <w:t>margin-bottom: 1rem;</w:t>
      </w:r>
    </w:p>
    <w:p>
      <w:r>
        <w:t>}</w:t>
      </w:r>
    </w:p>
    <w:p>
      <w:r>
        <w:t>.page-header-icon-with-cover {</w:t>
      </w:r>
    </w:p>
    <w:p>
      <w:r>
        <w:tab/>
        <w:t>margin-top: -0.72em;</w:t>
      </w:r>
    </w:p>
    <w:p>
      <w:r>
        <w:tab/>
        <w:t>margin-left: 0.07em;</w:t>
      </w:r>
    </w:p>
    <w:p>
      <w:r>
        <w:t>}</w:t>
      </w:r>
    </w:p>
    <w:p>
      <w:r>
        <w:t>.page-header-icon img {</w:t>
      </w:r>
    </w:p>
    <w:p>
      <w:r>
        <w:tab/>
        <w:t>border-radius: 3px;</w:t>
      </w:r>
    </w:p>
    <w:p>
      <w:r>
        <w:t>}</w:t>
      </w:r>
    </w:p>
    <w:p>
      <w:r>
        <w:t>.link-to-page {</w:t>
      </w:r>
    </w:p>
    <w:p>
      <w:r>
        <w:tab/>
        <w:t>margin: 1em 0;</w:t>
      </w:r>
    </w:p>
    <w:p>
      <w:r>
        <w:tab/>
        <w:t>padding: 0;</w:t>
      </w:r>
    </w:p>
    <w:p>
      <w:r>
        <w:tab/>
        <w:t>border: none;</w:t>
      </w:r>
    </w:p>
    <w:p>
      <w:r>
        <w:tab/>
        <w:t>font-weight: 500;</w:t>
      </w:r>
    </w:p>
    <w:p>
      <w:r>
        <w:t>}</w:t>
      </w:r>
    </w:p>
    <w:p>
      <w:r>
        <w:t>p &gt; .user {</w:t>
      </w:r>
    </w:p>
    <w:p>
      <w:r>
        <w:tab/>
        <w:t>opacity: 0.5;</w:t>
      </w:r>
    </w:p>
    <w:p>
      <w:r>
        <w:t>}</w:t>
      </w:r>
    </w:p>
    <w:p>
      <w:r>
        <w:t>td &gt; .user,</w:t>
      </w:r>
    </w:p>
    <w:p>
      <w:r>
        <w:t>td &gt; time {</w:t>
      </w:r>
    </w:p>
    <w:p>
      <w:r>
        <w:tab/>
        <w:t>white-space: nowrap;</w:t>
      </w:r>
    </w:p>
    <w:p>
      <w:r>
        <w:t>}</w:t>
      </w:r>
    </w:p>
    <w:p>
      <w:r>
        <w:t>input[type="checkbox"] {</w:t>
      </w:r>
    </w:p>
    <w:p>
      <w:r>
        <w:tab/>
        <w:t>transform: scale(1.5);</w:t>
      </w:r>
    </w:p>
    <w:p>
      <w:r>
        <w:tab/>
        <w:t>margin-right: 0.6em;</w:t>
      </w:r>
    </w:p>
    <w:p>
      <w:r>
        <w:tab/>
        <w:t>vertical-align: middle;</w:t>
      </w:r>
    </w:p>
    <w:p>
      <w:r>
        <w:t>}</w:t>
      </w:r>
    </w:p>
    <w:p>
      <w:r>
        <w:t>p {</w:t>
      </w:r>
    </w:p>
    <w:p>
      <w:r>
        <w:tab/>
        <w:t>margin-top: 0.5em;</w:t>
      </w:r>
    </w:p>
    <w:p>
      <w:r>
        <w:tab/>
        <w:t>margin-bottom: 0.5em;</w:t>
      </w:r>
    </w:p>
    <w:p>
      <w:r>
        <w:t>}</w:t>
      </w:r>
    </w:p>
    <w:p>
      <w:r>
        <w:t>.image {</w:t>
      </w:r>
    </w:p>
    <w:p>
      <w:r>
        <w:tab/>
        <w:t>border: none;</w:t>
      </w:r>
    </w:p>
    <w:p>
      <w:r>
        <w:tab/>
        <w:t>margin: 1.5em 0;</w:t>
      </w:r>
    </w:p>
    <w:p>
      <w:r>
        <w:tab/>
        <w:t>padding: 0;</w:t>
      </w:r>
    </w:p>
    <w:p>
      <w:r>
        <w:tab/>
        <w:t>border-radius: 0;</w:t>
      </w:r>
    </w:p>
    <w:p>
      <w:r>
        <w:tab/>
        <w:t>text-align: center;</w:t>
      </w:r>
    </w:p>
    <w:p>
      <w:r>
        <w:t>}</w:t>
      </w:r>
    </w:p>
    <w:p>
      <w:r>
        <w:t>.code,</w:t>
      </w:r>
    </w:p>
    <w:p>
      <w:r>
        <w:t>code {</w:t>
      </w:r>
    </w:p>
    <w:p>
      <w:r>
        <w:tab/>
        <w:t>background: rgba(135, 131, 120, 0.15);</w:t>
      </w:r>
    </w:p>
    <w:p>
      <w:r>
        <w:tab/>
        <w:t>border-radius: 3px;</w:t>
      </w:r>
    </w:p>
    <w:p>
      <w:r>
        <w:tab/>
        <w:t>padding: 0.2em 0.4em;</w:t>
      </w:r>
    </w:p>
    <w:p>
      <w:r>
        <w:tab/>
        <w:t>border-radius: 3px;</w:t>
      </w:r>
    </w:p>
    <w:p>
      <w:r>
        <w:tab/>
        <w:t>font-size: 85%;</w:t>
      </w:r>
    </w:p>
    <w:p>
      <w:r>
        <w:tab/>
        <w:t>tab-size: 2;</w:t>
      </w:r>
    </w:p>
    <w:p>
      <w:r>
        <w:t>}</w:t>
      </w:r>
    </w:p>
    <w:p>
      <w:r>
        <w:t>code {</w:t>
      </w:r>
    </w:p>
    <w:p>
      <w:r>
        <w:tab/>
        <w:t>color: #eb5757;</w:t>
      </w:r>
    </w:p>
    <w:p>
      <w:r>
        <w:t>}</w:t>
      </w:r>
    </w:p>
    <w:p>
      <w:r>
        <w:t>.code {</w:t>
      </w:r>
    </w:p>
    <w:p>
      <w:r>
        <w:tab/>
        <w:t>padding: 1.5em 1em;</w:t>
      </w:r>
    </w:p>
    <w:p>
      <w:r>
        <w:t>}</w:t>
      </w:r>
    </w:p>
    <w:p>
      <w:r>
        <w:t>.code-wrap {</w:t>
      </w:r>
    </w:p>
    <w:p>
      <w:r>
        <w:tab/>
        <w:t>white-space: pre-wrap;</w:t>
      </w:r>
    </w:p>
    <w:p>
      <w:r>
        <w:tab/>
        <w:t>word-break: break-all;</w:t>
      </w:r>
    </w:p>
    <w:p>
      <w:r>
        <w:t>}</w:t>
      </w:r>
    </w:p>
    <w:p>
      <w:r>
        <w:t>.code &gt; code {</w:t>
      </w:r>
    </w:p>
    <w:p>
      <w:r>
        <w:tab/>
        <w:t>background: none;</w:t>
      </w:r>
    </w:p>
    <w:p>
      <w:r>
        <w:tab/>
        <w:t>padding: 0;</w:t>
      </w:r>
    </w:p>
    <w:p>
      <w:r>
        <w:tab/>
        <w:t>font-size: 100%;</w:t>
      </w:r>
    </w:p>
    <w:p>
      <w:r>
        <w:tab/>
        <w:t>color: inherit;</w:t>
      </w:r>
    </w:p>
    <w:p>
      <w:r>
        <w:t>}</w:t>
      </w:r>
    </w:p>
    <w:p>
      <w:r>
        <w:t>blockquote {</w:t>
      </w:r>
    </w:p>
    <w:p>
      <w:r>
        <w:tab/>
        <w:t>font-size: 1.25em;</w:t>
      </w:r>
    </w:p>
    <w:p>
      <w:r>
        <w:tab/>
        <w:t>margin: 1em 0;</w:t>
      </w:r>
    </w:p>
    <w:p>
      <w:r>
        <w:tab/>
        <w:t>padding-left: 1em;</w:t>
      </w:r>
    </w:p>
    <w:p>
      <w:r>
        <w:tab/>
        <w:t>border-left: 3px solid rgb(55, 53, 47);</w:t>
      </w:r>
    </w:p>
    <w:p>
      <w:r>
        <w:t>}</w:t>
      </w:r>
    </w:p>
    <w:p>
      <w:r>
        <w:t>.bookmark {</w:t>
      </w:r>
    </w:p>
    <w:p>
      <w:r>
        <w:tab/>
        <w:t>text-decoration: none;</w:t>
      </w:r>
    </w:p>
    <w:p>
      <w:r>
        <w:tab/>
        <w:t>max-height: 8em;</w:t>
      </w:r>
    </w:p>
    <w:p>
      <w:r>
        <w:tab/>
        <w:t>padding: 0;</w:t>
      </w:r>
    </w:p>
    <w:p>
      <w:r>
        <w:tab/>
        <w:t>display: flex;</w:t>
      </w:r>
    </w:p>
    <w:p>
      <w:r>
        <w:tab/>
        <w:t>width: 100%;</w:t>
      </w:r>
    </w:p>
    <w:p>
      <w:r>
        <w:tab/>
        <w:t>align-items: stretch;</w:t>
      </w:r>
    </w:p>
    <w:p>
      <w:r>
        <w:t>}</w:t>
      </w:r>
    </w:p>
    <w:p>
      <w:r>
        <w:t>.bookmark-title {</w:t>
      </w:r>
    </w:p>
    <w:p>
      <w:r>
        <w:tab/>
        <w:t>font-size: 0.85em;</w:t>
      </w:r>
    </w:p>
    <w:p>
      <w:r>
        <w:tab/>
        <w:t>overflow: hidden;</w:t>
      </w:r>
    </w:p>
    <w:p>
      <w:r>
        <w:tab/>
        <w:t>text-overflow: ellipsis;</w:t>
      </w:r>
    </w:p>
    <w:p>
      <w:r>
        <w:tab/>
        <w:t>height: 1.75em;</w:t>
      </w:r>
    </w:p>
    <w:p>
      <w:r>
        <w:tab/>
        <w:t>white-space: nowrap;</w:t>
      </w:r>
    </w:p>
    <w:p>
      <w:r>
        <w:t>}</w:t>
      </w:r>
    </w:p>
    <w:p>
      <w:r>
        <w:t>.bookmark-text {</w:t>
      </w:r>
    </w:p>
    <w:p>
      <w:r>
        <w:tab/>
        <w:t>display: flex;</w:t>
      </w:r>
    </w:p>
    <w:p>
      <w:r>
        <w:tab/>
        <w:t>flex-direction: column;</w:t>
      </w:r>
    </w:p>
    <w:p>
      <w:r>
        <w:t>}</w:t>
      </w:r>
    </w:p>
    <w:p>
      <w:r>
        <w:t>.bookmark-info {</w:t>
      </w:r>
    </w:p>
    <w:p>
      <w:r>
        <w:tab/>
        <w:t>flex: 4 1 180px;</w:t>
      </w:r>
    </w:p>
    <w:p>
      <w:r>
        <w:tab/>
        <w:t>padding: 12px 14px 14px;</w:t>
      </w:r>
    </w:p>
    <w:p>
      <w:r>
        <w:tab/>
        <w:t>display: flex;</w:t>
      </w:r>
    </w:p>
    <w:p>
      <w:r>
        <w:tab/>
        <w:t>flex-direction: column;</w:t>
      </w:r>
    </w:p>
    <w:p>
      <w:r>
        <w:tab/>
        <w:t>justify-content: space-between;</w:t>
      </w:r>
    </w:p>
    <w:p>
      <w:r>
        <w:t>}</w:t>
      </w:r>
    </w:p>
    <w:p>
      <w:r>
        <w:t>.bookmark-image {</w:t>
      </w:r>
    </w:p>
    <w:p>
      <w:r>
        <w:tab/>
        <w:t>width: 33%;</w:t>
      </w:r>
    </w:p>
    <w:p>
      <w:r>
        <w:tab/>
        <w:t>flex: 1 1 180px;</w:t>
      </w:r>
    </w:p>
    <w:p>
      <w:r>
        <w:tab/>
        <w:t>display: block;</w:t>
      </w:r>
    </w:p>
    <w:p>
      <w:r>
        <w:tab/>
        <w:t>position: relative;</w:t>
      </w:r>
    </w:p>
    <w:p>
      <w:r>
        <w:tab/>
        <w:t>object-fit: cover;</w:t>
      </w:r>
    </w:p>
    <w:p>
      <w:r>
        <w:tab/>
        <w:t>border-radius: 1px;</w:t>
      </w:r>
    </w:p>
    <w:p>
      <w:r>
        <w:t>}</w:t>
      </w:r>
    </w:p>
    <w:p>
      <w:r>
        <w:t>.bookmark-description {</w:t>
      </w:r>
    </w:p>
    <w:p>
      <w:r>
        <w:tab/>
        <w:t>color: rgba(55, 53, 47, 0.6);</w:t>
      </w:r>
    </w:p>
    <w:p>
      <w:r>
        <w:tab/>
        <w:t>font-size: 0.75em;</w:t>
      </w:r>
    </w:p>
    <w:p>
      <w:r>
        <w:tab/>
        <w:t>overflow: hidden;</w:t>
      </w:r>
    </w:p>
    <w:p>
      <w:r>
        <w:tab/>
        <w:t>max-height: 4.5em;</w:t>
      </w:r>
    </w:p>
    <w:p>
      <w:r>
        <w:tab/>
        <w:t>word-break: break-word;</w:t>
      </w:r>
    </w:p>
    <w:p>
      <w:r>
        <w:t>}</w:t>
      </w:r>
    </w:p>
    <w:p>
      <w:r>
        <w:t>.bookmark-href {</w:t>
      </w:r>
    </w:p>
    <w:p>
      <w:r>
        <w:tab/>
        <w:t>font-size: 0.75em;</w:t>
      </w:r>
    </w:p>
    <w:p>
      <w:r>
        <w:tab/>
        <w:t>margin-top: 0.25em;</w:t>
      </w:r>
    </w:p>
    <w:p>
      <w:r>
        <w:t>}</w:t>
      </w:r>
    </w:p>
    <w:p>
      <w:r>
        <w:t>.sans { font-family: ui-sans-serif, -apple-system, BlinkMacSystemFont, "Segoe UI Variable Display", "Segoe UI", Helvetica, "Apple Color Emoji", Arial, sans-serif, "Segoe UI Emoji", "Segoe UI Symbol"; }</w:t>
      </w:r>
    </w:p>
    <w:p>
      <w:r>
        <w:t>.code { font-family: "SFMono-Regular", Menlo, Consolas, "PT Mono", "Liberation Mono", Courier, monospace; }</w:t>
      </w:r>
    </w:p>
    <w:p>
      <w:r>
        <w:t>.serif { font-family: Lyon-Text, Georgia, ui-serif, serif; }</w:t>
      </w:r>
    </w:p>
    <w:p>
      <w:r>
        <w:t>.mono { font-family: iawriter-mono, Nitti, Menlo, Courier, monospace; }</w:t>
      </w:r>
    </w:p>
    <w:p>
      <w:r>
        <w:t>.pdf .sans { font-family: Inter, ui-sans-serif, -apple-system, BlinkMacSystemFont, "Segoe UI Variable Display", "Segoe UI", Helvetica, "Apple Color Emoji", Arial, sans-serif, "Segoe UI Emoji", "Segoe UI Symbol", 'Twemoji', 'Noto Color Emoji', 'Noto Sans CJK JP'; }</w:t>
      </w:r>
    </w:p>
    <w:p>
      <w:r>
        <w:t>.pdf:lang(zh-CN) .sans { font-family: Inter, ui-sans-serif, -apple-system, BlinkMacSystemFont, "Segoe UI Variable Display", "Segoe UI", Helvetica, "Apple Color Emoji", Arial, sans-serif, "Segoe UI Emoji", "Segoe UI Symbol", 'Twemoji', 'Noto Color Emoji', 'Noto Sans CJK SC'; }</w:t>
      </w:r>
    </w:p>
    <w:p>
      <w:r>
        <w:t>.pdf:lang(zh-TW) .sans { font-family: Inter, ui-sans-serif, -apple-system, BlinkMacSystemFont, "Segoe UI Variable Display", "Segoe UI", Helvetica, "Apple Color Emoji", Arial, sans-serif, "Segoe UI Emoji", "Segoe UI Symbol", 'Twemoji', 'Noto Color Emoji', 'Noto Sans CJK TC'; }</w:t>
      </w:r>
    </w:p>
    <w:p>
      <w:r>
        <w:t>.pdf:lang(ko-KR) .sans { font-family: Inter, ui-sans-serif, -apple-system, BlinkMacSystemFont, "Segoe UI Variable Display", "Segoe UI", Helvetica, "Apple Color Emoji", Arial, sans-serif, "Segoe UI Emoji", "Segoe UI Symbol", 'Twemoji', 'Noto Color Emoji', 'Noto Sans CJK KR'; }</w:t>
      </w:r>
    </w:p>
    <w:p>
      <w:r>
        <w:t>.pdf .code { font-family: Source Code Pro, "SFMono-Regular", Menlo, Consolas, "PT Mono", "Liberation Mono", Courier, monospace, 'Twemoji', 'Noto Color Emoji', 'Noto Sans Mono CJK JP'; }</w:t>
      </w:r>
    </w:p>
    <w:p>
      <w:r>
        <w:t>.pdf:lang(zh-CN) .code { font-family: Source Code Pro, "SFMono-Regular", Menlo, Consolas, "PT Mono", "Liberation Mono", Courier, monospace, 'Twemoji', 'Noto Color Emoji', 'Noto Sans Mono CJK SC'; }</w:t>
      </w:r>
    </w:p>
    <w:p>
      <w:r>
        <w:t>.pdf:lang(zh-TW) .code { font-family: Source Code Pro, "SFMono-Regular", Menlo, Consolas, "PT Mono", "Liberation Mono", Courier, monospace, 'Twemoji', 'Noto Color Emoji', 'Noto Sans Mono CJK TC'; }</w:t>
      </w:r>
    </w:p>
    <w:p>
      <w:r>
        <w:t>.pdf:lang(ko-KR) .code { font-family: Source Code Pro, "SFMono-Regular", Menlo, Consolas, "PT Mono", "Liberation Mono", Courier, monospace, 'Twemoji', 'Noto Color Emoji', 'Noto Sans Mono CJK KR'; }</w:t>
      </w:r>
    </w:p>
    <w:p>
      <w:r>
        <w:t>.pdf .serif { font-family: PT Serif, Lyon-Text, Georgia, ui-serif, serif, 'Twemoji', 'Noto Color Emoji', 'Noto Serif CJK JP'; }</w:t>
      </w:r>
    </w:p>
    <w:p>
      <w:r>
        <w:t>.pdf:lang(zh-CN) .serif { font-family: PT Serif, Lyon-Text, Georgia, ui-serif, serif, 'Twemoji', 'Noto Color Emoji', 'Noto Serif CJK SC'; }</w:t>
      </w:r>
    </w:p>
    <w:p>
      <w:r>
        <w:t>.pdf:lang(zh-TW) .serif { font-family: PT Serif, Lyon-Text, Georgia, ui-serif, serif, 'Twemoji', 'Noto Color Emoji', 'Noto Serif CJK TC'; }</w:t>
      </w:r>
    </w:p>
    <w:p>
      <w:r>
        <w:t>.pdf:lang(ko-KR) .serif { font-family: PT Serif, Lyon-Text, Georgia, ui-serif, serif, 'Twemoji', 'Noto Color Emoji', 'Noto Serif CJK KR'; }</w:t>
      </w:r>
    </w:p>
    <w:p>
      <w:r>
        <w:t>.pdf .mono { font-family: PT Mono, iawriter-mono, Nitti, Menlo, Courier, monospace, 'Twemoji', 'Noto Color Emoji', 'Noto Sans Mono CJK JP'; }</w:t>
      </w:r>
    </w:p>
    <w:p>
      <w:r>
        <w:t>.pdf:lang(zh-CN) .mono { font-family: PT Mono, iawriter-mono, Nitti, Menlo, Courier, monospace, 'Twemoji', 'Noto Color Emoji', 'Noto Sans Mono CJK SC'; }</w:t>
      </w:r>
    </w:p>
    <w:p>
      <w:r>
        <w:t>.pdf:lang(zh-TW) .mono { font-family: PT Mono, iawriter-mono, Nitti, Menlo, Courier, monospace, 'Twemoji', 'Noto Color Emoji', 'Noto Sans Mono CJK TC'; }</w:t>
      </w:r>
    </w:p>
    <w:p>
      <w:r>
        <w:t>.pdf:lang(ko-KR) .mono { font-family: PT Mono, iawriter-mono, Nitti, Menlo, Courier, monospace, 'Twemoji', 'Noto Color Emoji', 'Noto Sans Mono CJK KR'; }</w:t>
      </w:r>
    </w:p>
    <w:p>
      <w:r>
        <w:t>.highlight-default {</w:t>
      </w:r>
    </w:p>
    <w:p>
      <w:r>
        <w:tab/>
        <w:t>color: rgba(50, 48, 44, 1);</w:t>
      </w:r>
    </w:p>
    <w:p>
      <w:r>
        <w:t>}</w:t>
      </w:r>
    </w:p>
    <w:p>
      <w:r>
        <w:t>.highlight-gray {</w:t>
      </w:r>
    </w:p>
    <w:p>
      <w:r>
        <w:tab/>
        <w:t>color: rgba(115, 114, 110, 1);</w:t>
      </w:r>
    </w:p>
    <w:p>
      <w:r>
        <w:tab/>
        <w:t>fill: rgba(115, 114, 110, 1);</w:t>
      </w:r>
    </w:p>
    <w:p>
      <w:r>
        <w:t>}</w:t>
      </w:r>
    </w:p>
    <w:p>
      <w:r>
        <w:t>.highlight-brown {</w:t>
      </w:r>
    </w:p>
    <w:p>
      <w:r>
        <w:tab/>
        <w:t>color: rgba(159, 107, 83, 1);</w:t>
      </w:r>
    </w:p>
    <w:p>
      <w:r>
        <w:tab/>
        <w:t>fill: rgba(159, 107, 83, 1);</w:t>
      </w:r>
    </w:p>
    <w:p>
      <w:r>
        <w:t>}</w:t>
      </w:r>
    </w:p>
    <w:p>
      <w:r>
        <w:t>.highlight-orange {</w:t>
      </w:r>
    </w:p>
    <w:p>
      <w:r>
        <w:tab/>
        <w:t>color: rgba(217, 115, 13, 1);</w:t>
      </w:r>
    </w:p>
    <w:p>
      <w:r>
        <w:tab/>
        <w:t>fill: rgba(217, 115, 13, 1);</w:t>
      </w:r>
    </w:p>
    <w:p>
      <w:r>
        <w:t>}</w:t>
      </w:r>
    </w:p>
    <w:p>
      <w:r>
        <w:t>.highlight-yellow {</w:t>
      </w:r>
    </w:p>
    <w:p>
      <w:r>
        <w:tab/>
        <w:t>color: rgba(203, 145, 47, 1);</w:t>
      </w:r>
    </w:p>
    <w:p>
      <w:r>
        <w:tab/>
        <w:t>fill: rgba(203, 145, 47, 1);</w:t>
      </w:r>
    </w:p>
    <w:p>
      <w:r>
        <w:t>}</w:t>
      </w:r>
    </w:p>
    <w:p>
      <w:r>
        <w:t>.highlight-teal {</w:t>
      </w:r>
    </w:p>
    <w:p>
      <w:r>
        <w:tab/>
        <w:t>color: rgba(68, 131, 97, 1);</w:t>
      </w:r>
    </w:p>
    <w:p>
      <w:r>
        <w:tab/>
        <w:t>fill: rgba(68, 131, 97, 1);</w:t>
      </w:r>
    </w:p>
    <w:p>
      <w:r>
        <w:t>}</w:t>
      </w:r>
    </w:p>
    <w:p>
      <w:r>
        <w:t>.highlight-blue {</w:t>
      </w:r>
    </w:p>
    <w:p>
      <w:r>
        <w:tab/>
        <w:t>color: rgba(51, 126, 169, 1);</w:t>
      </w:r>
    </w:p>
    <w:p>
      <w:r>
        <w:tab/>
        <w:t>fill: rgba(51, 126, 169, 1);</w:t>
      </w:r>
    </w:p>
    <w:p>
      <w:r>
        <w:t>}</w:t>
      </w:r>
    </w:p>
    <w:p>
      <w:r>
        <w:t>.highlight-purple {</w:t>
      </w:r>
    </w:p>
    <w:p>
      <w:r>
        <w:tab/>
        <w:t>color: rgba(144, 101, 176, 1);</w:t>
      </w:r>
    </w:p>
    <w:p>
      <w:r>
        <w:tab/>
        <w:t>fill: rgba(144, 101, 176, 1);</w:t>
      </w:r>
    </w:p>
    <w:p>
      <w:r>
        <w:t>}</w:t>
      </w:r>
    </w:p>
    <w:p>
      <w:r>
        <w:t>.highlight-pink {</w:t>
      </w:r>
    </w:p>
    <w:p>
      <w:r>
        <w:tab/>
        <w:t>color: rgba(193, 76, 138, 1);</w:t>
      </w:r>
    </w:p>
    <w:p>
      <w:r>
        <w:tab/>
        <w:t>fill: rgba(193, 76, 138, 1);</w:t>
      </w:r>
    </w:p>
    <w:p>
      <w:r>
        <w:t>}</w:t>
      </w:r>
    </w:p>
    <w:p>
      <w:r>
        <w:t>.highlight-red {</w:t>
      </w:r>
    </w:p>
    <w:p>
      <w:r>
        <w:tab/>
        <w:t>color: rgba(205, 60, 58, 1);</w:t>
      </w:r>
    </w:p>
    <w:p>
      <w:r>
        <w:tab/>
        <w:t>fill: rgba(205, 60, 58, 1);</w:t>
      </w:r>
    </w:p>
    <w:p>
      <w:r>
        <w:t>}</w:t>
      </w:r>
    </w:p>
    <w:p>
      <w:r>
        <w:t>.highlight-default_background {</w:t>
      </w:r>
    </w:p>
    <w:p>
      <w:r>
        <w:tab/>
        <w:t>color: rgba(50, 48, 44, 1);</w:t>
      </w:r>
    </w:p>
    <w:p>
      <w:r>
        <w:t>}</w:t>
      </w:r>
    </w:p>
    <w:p>
      <w:r>
        <w:t>.highlight-gray_background {</w:t>
      </w:r>
    </w:p>
    <w:p>
      <w:r>
        <w:tab/>
        <w:t>background: rgba(248, 248, 247, 1);</w:t>
      </w:r>
    </w:p>
    <w:p>
      <w:r>
        <w:t>}</w:t>
      </w:r>
    </w:p>
    <w:p>
      <w:r>
        <w:t>.highlight-brown_background {</w:t>
      </w:r>
    </w:p>
    <w:p>
      <w:r>
        <w:tab/>
        <w:t>background: rgba(244, 238, 238, 1);</w:t>
      </w:r>
    </w:p>
    <w:p>
      <w:r>
        <w:t>}</w:t>
      </w:r>
    </w:p>
    <w:p>
      <w:r>
        <w:t>.highlight-orange_background {</w:t>
      </w:r>
    </w:p>
    <w:p>
      <w:r>
        <w:tab/>
        <w:t>background: rgba(251, 236, 221, 1);</w:t>
      </w:r>
    </w:p>
    <w:p>
      <w:r>
        <w:t>}</w:t>
      </w:r>
    </w:p>
    <w:p>
      <w:r>
        <w:t>.highlight-yellow_background {</w:t>
      </w:r>
    </w:p>
    <w:p>
      <w:r>
        <w:tab/>
        <w:t>background: rgba(251, 243, 219, 1);</w:t>
      </w:r>
    </w:p>
    <w:p>
      <w:r>
        <w:t>}</w:t>
      </w:r>
    </w:p>
    <w:p>
      <w:r>
        <w:t>.highlight-teal_background {</w:t>
      </w:r>
    </w:p>
    <w:p>
      <w:r>
        <w:tab/>
        <w:t>background: rgba(237, 243, 236, 1);</w:t>
      </w:r>
    </w:p>
    <w:p>
      <w:r>
        <w:t>}</w:t>
      </w:r>
    </w:p>
    <w:p>
      <w:r>
        <w:t>.highlight-blue_background {</w:t>
      </w:r>
    </w:p>
    <w:p>
      <w:r>
        <w:tab/>
        <w:t>background: rgba(231, 243, 248, 1);</w:t>
      </w:r>
    </w:p>
    <w:p>
      <w:r>
        <w:t>}</w:t>
      </w:r>
    </w:p>
    <w:p>
      <w:r>
        <w:t>.highlight-purple_background {</w:t>
      </w:r>
    </w:p>
    <w:p>
      <w:r>
        <w:tab/>
        <w:t>background: rgba(248, 243, 252, 1);</w:t>
      </w:r>
    </w:p>
    <w:p>
      <w:r>
        <w:t>}</w:t>
      </w:r>
    </w:p>
    <w:p>
      <w:r>
        <w:t>.highlight-pink_background {</w:t>
      </w:r>
    </w:p>
    <w:p>
      <w:r>
        <w:tab/>
        <w:t>background: rgba(252, 241, 246, 1);</w:t>
      </w:r>
    </w:p>
    <w:p>
      <w:r>
        <w:t>}</w:t>
      </w:r>
    </w:p>
    <w:p>
      <w:r>
        <w:t>.highlight-red_background {</w:t>
      </w:r>
    </w:p>
    <w:p>
      <w:r>
        <w:tab/>
        <w:t>background: rgba(253, 235, 236, 1);</w:t>
      </w:r>
    </w:p>
    <w:p>
      <w:r>
        <w:t>}</w:t>
      </w:r>
    </w:p>
    <w:p>
      <w:r>
        <w:t>.block-color-default {</w:t>
      </w:r>
    </w:p>
    <w:p>
      <w:r>
        <w:tab/>
        <w:t>color: inherit;</w:t>
      </w:r>
    </w:p>
    <w:p>
      <w:r>
        <w:tab/>
        <w:t>fill: inherit;</w:t>
      </w:r>
    </w:p>
    <w:p>
      <w:r>
        <w:t>}</w:t>
      </w:r>
    </w:p>
    <w:p>
      <w:r>
        <w:t>.block-color-gray {</w:t>
      </w:r>
    </w:p>
    <w:p>
      <w:r>
        <w:tab/>
        <w:t>color: rgba(115, 114, 110, 1);</w:t>
      </w:r>
    </w:p>
    <w:p>
      <w:r>
        <w:tab/>
        <w:t>fill: rgba(115, 114, 110, 1);</w:t>
      </w:r>
    </w:p>
    <w:p>
      <w:r>
        <w:t>}</w:t>
      </w:r>
    </w:p>
    <w:p>
      <w:r>
        <w:t>.block-color-brown {</w:t>
      </w:r>
    </w:p>
    <w:p>
      <w:r>
        <w:tab/>
        <w:t>color: rgba(159, 107, 83, 1);</w:t>
      </w:r>
    </w:p>
    <w:p>
      <w:r>
        <w:tab/>
        <w:t>fill: rgba(159, 107, 83, 1);</w:t>
      </w:r>
    </w:p>
    <w:p>
      <w:r>
        <w:t>}</w:t>
      </w:r>
    </w:p>
    <w:p>
      <w:r>
        <w:t>.block-color-orange {</w:t>
      </w:r>
    </w:p>
    <w:p>
      <w:r>
        <w:tab/>
        <w:t>color: rgba(217, 115, 13, 1);</w:t>
      </w:r>
    </w:p>
    <w:p>
      <w:r>
        <w:tab/>
        <w:t>fill: rgba(217, 115, 13, 1);</w:t>
      </w:r>
    </w:p>
    <w:p>
      <w:r>
        <w:t>}</w:t>
      </w:r>
    </w:p>
    <w:p>
      <w:r>
        <w:t>.block-color-yellow {</w:t>
      </w:r>
    </w:p>
    <w:p>
      <w:r>
        <w:tab/>
        <w:t>color: rgba(203, 145, 47, 1);</w:t>
      </w:r>
    </w:p>
    <w:p>
      <w:r>
        <w:tab/>
        <w:t>fill: rgba(203, 145, 47, 1);</w:t>
      </w:r>
    </w:p>
    <w:p>
      <w:r>
        <w:t>}</w:t>
      </w:r>
    </w:p>
    <w:p>
      <w:r>
        <w:t>.block-color-teal {</w:t>
      </w:r>
    </w:p>
    <w:p>
      <w:r>
        <w:tab/>
        <w:t>color: rgba(68, 131, 97, 1);</w:t>
      </w:r>
    </w:p>
    <w:p>
      <w:r>
        <w:tab/>
        <w:t>fill: rgba(68, 131, 97, 1);</w:t>
      </w:r>
    </w:p>
    <w:p>
      <w:r>
        <w:t>}</w:t>
      </w:r>
    </w:p>
    <w:p>
      <w:r>
        <w:t>.block-color-blue {</w:t>
      </w:r>
    </w:p>
    <w:p>
      <w:r>
        <w:tab/>
        <w:t>color: rgba(51, 126, 169, 1);</w:t>
      </w:r>
    </w:p>
    <w:p>
      <w:r>
        <w:tab/>
        <w:t>fill: rgba(51, 126, 169, 1);</w:t>
      </w:r>
    </w:p>
    <w:p>
      <w:r>
        <w:t>}</w:t>
      </w:r>
    </w:p>
    <w:p>
      <w:r>
        <w:t>.block-color-purple {</w:t>
      </w:r>
    </w:p>
    <w:p>
      <w:r>
        <w:tab/>
        <w:t>color: rgba(144, 101, 176, 1);</w:t>
      </w:r>
    </w:p>
    <w:p>
      <w:r>
        <w:tab/>
        <w:t>fill: rgba(144, 101, 176, 1);</w:t>
      </w:r>
    </w:p>
    <w:p>
      <w:r>
        <w:t>}</w:t>
      </w:r>
    </w:p>
    <w:p>
      <w:r>
        <w:t>.block-color-pink {</w:t>
      </w:r>
    </w:p>
    <w:p>
      <w:r>
        <w:tab/>
        <w:t>color: rgba(193, 76, 138, 1);</w:t>
      </w:r>
    </w:p>
    <w:p>
      <w:r>
        <w:tab/>
        <w:t>fill: rgba(193, 76, 138, 1);</w:t>
      </w:r>
    </w:p>
    <w:p>
      <w:r>
        <w:t>}</w:t>
      </w:r>
    </w:p>
    <w:p>
      <w:r>
        <w:t>.block-color-red {</w:t>
      </w:r>
    </w:p>
    <w:p>
      <w:r>
        <w:tab/>
        <w:t>color: rgba(205, 60, 58, 1);</w:t>
      </w:r>
    </w:p>
    <w:p>
      <w:r>
        <w:tab/>
        <w:t>fill: rgba(205, 60, 58, 1);</w:t>
      </w:r>
    </w:p>
    <w:p>
      <w:r>
        <w:t>}</w:t>
      </w:r>
    </w:p>
    <w:p>
      <w:r>
        <w:t>.block-color-default_background {</w:t>
      </w:r>
    </w:p>
    <w:p>
      <w:r>
        <w:tab/>
        <w:t>color: inherit;</w:t>
      </w:r>
    </w:p>
    <w:p>
      <w:r>
        <w:tab/>
        <w:t>fill: inherit;</w:t>
      </w:r>
    </w:p>
    <w:p>
      <w:r>
        <w:t>}</w:t>
      </w:r>
    </w:p>
    <w:p>
      <w:r>
        <w:t>.block-color-gray_background {</w:t>
      </w:r>
    </w:p>
    <w:p>
      <w:r>
        <w:tab/>
        <w:t>background: rgba(248, 248, 247, 1);</w:t>
      </w:r>
    </w:p>
    <w:p>
      <w:r>
        <w:t>}</w:t>
      </w:r>
    </w:p>
    <w:p>
      <w:r>
        <w:t>.block-color-brown_background {</w:t>
      </w:r>
    </w:p>
    <w:p>
      <w:r>
        <w:tab/>
        <w:t>background: rgba(244, 238, 238, 1);</w:t>
      </w:r>
    </w:p>
    <w:p>
      <w:r>
        <w:t>}</w:t>
      </w:r>
    </w:p>
    <w:p>
      <w:r>
        <w:t>.block-color-orange_background {</w:t>
      </w:r>
    </w:p>
    <w:p>
      <w:r>
        <w:tab/>
        <w:t>background: rgba(251, 236, 221, 1);</w:t>
      </w:r>
    </w:p>
    <w:p>
      <w:r>
        <w:t>}</w:t>
      </w:r>
    </w:p>
    <w:p>
      <w:r>
        <w:t>.block-color-yellow_background {</w:t>
      </w:r>
    </w:p>
    <w:p>
      <w:r>
        <w:tab/>
        <w:t>background: rgba(251, 243, 219, 1);</w:t>
      </w:r>
    </w:p>
    <w:p>
      <w:r>
        <w:t>}</w:t>
      </w:r>
    </w:p>
    <w:p>
      <w:r>
        <w:t>.block-color-teal_background {</w:t>
      </w:r>
    </w:p>
    <w:p>
      <w:r>
        <w:tab/>
        <w:t>background: rgba(237, 243, 236, 1);</w:t>
      </w:r>
    </w:p>
    <w:p>
      <w:r>
        <w:t>}</w:t>
      </w:r>
    </w:p>
    <w:p>
      <w:r>
        <w:t>.block-color-blue_background {</w:t>
      </w:r>
    </w:p>
    <w:p>
      <w:r>
        <w:tab/>
        <w:t>background: rgba(231, 243, 248, 1);</w:t>
      </w:r>
    </w:p>
    <w:p>
      <w:r>
        <w:t>}</w:t>
      </w:r>
    </w:p>
    <w:p>
      <w:r>
        <w:t>.block-color-purple_background {</w:t>
      </w:r>
    </w:p>
    <w:p>
      <w:r>
        <w:tab/>
        <w:t>background: rgba(248, 243, 252, 1);</w:t>
      </w:r>
    </w:p>
    <w:p>
      <w:r>
        <w:t>}</w:t>
      </w:r>
    </w:p>
    <w:p>
      <w:r>
        <w:t>.block-color-pink_background {</w:t>
      </w:r>
    </w:p>
    <w:p>
      <w:r>
        <w:tab/>
        <w:t>background: rgba(252, 241, 246, 1);</w:t>
      </w:r>
    </w:p>
    <w:p>
      <w:r>
        <w:t>}</w:t>
      </w:r>
    </w:p>
    <w:p>
      <w:r>
        <w:t>.block-color-red_background {</w:t>
      </w:r>
    </w:p>
    <w:p>
      <w:r>
        <w:tab/>
        <w:t>background: rgba(253, 235, 236, 1);</w:t>
      </w:r>
    </w:p>
    <w:p>
      <w:r>
        <w:t>}</w:t>
      </w:r>
    </w:p>
    <w:p>
      <w:r>
        <w:t>.select-value-color-default { background-color: rgba(42, 28, 0, 0.07); }</w:t>
      </w:r>
    </w:p>
    <w:p>
      <w:r>
        <w:t>.select-value-color-gray { background-color: rgba(28, 19, 1, 0.11); }</w:t>
      </w:r>
    </w:p>
    <w:p>
      <w:r>
        <w:t>.select-value-color-brown { background-color: rgba(142, 58, 1, 0.141); }</w:t>
      </w:r>
    </w:p>
    <w:p>
      <w:r>
        <w:t>.select-value-color-orange { background-color: rgba(213, 96, 0, 0.188); }</w:t>
      </w:r>
    </w:p>
    <w:p>
      <w:r>
        <w:t>.select-value-color-yellow { background-color: rgba(209, 155, 0, 0.238); }</w:t>
      </w:r>
    </w:p>
    <w:p>
      <w:r>
        <w:t>.select-value-color-green { background-color: rgba(1, 104, 42, 0.145); }</w:t>
      </w:r>
    </w:p>
    <w:p>
      <w:r>
        <w:t>.select-value-color-blue { background-color: rgba(45, 149, 218, 0.236); }</w:t>
      </w:r>
    </w:p>
    <w:p>
      <w:r>
        <w:t>.select-value-color-purple { background-color: rgba(104, 1, 184, 0.125); }</w:t>
      </w:r>
    </w:p>
    <w:p>
      <w:r>
        <w:t>.select-value-color-pink { background-color: rgba(204, 1, 88, 0.137); }</w:t>
      </w:r>
    </w:p>
    <w:p>
      <w:r>
        <w:t>.select-value-color-red { background-color: rgba(228, 26, 0, 0.148); }</w:t>
      </w:r>
    </w:p>
    <w:p>
      <w:r>
        <w:t>.checkbox {</w:t>
      </w:r>
    </w:p>
    <w:p>
      <w:r>
        <w:tab/>
        <w:t>display: inline-flex;</w:t>
      </w:r>
    </w:p>
    <w:p>
      <w:r>
        <w:tab/>
        <w:t>vertical-align: text-bottom;</w:t>
      </w:r>
    </w:p>
    <w:p>
      <w:r>
        <w:tab/>
        <w:t>width: 16;</w:t>
      </w:r>
    </w:p>
    <w:p>
      <w:r>
        <w:tab/>
        <w:t>height: 16;</w:t>
      </w:r>
    </w:p>
    <w:p>
      <w:r>
        <w:tab/>
        <w:t>background-size: 16px;</w:t>
      </w:r>
    </w:p>
    <w:p>
      <w:r>
        <w:tab/>
        <w:t>margin-left: 2px;</w:t>
      </w:r>
    </w:p>
    <w:p>
      <w:r>
        <w:tab/>
        <w:t>margin-right: 5px;</w:t>
      </w:r>
    </w:p>
    <w:p>
      <w:r>
        <w:t>}</w:t>
      </w:r>
    </w:p>
    <w:p>
      <w:r>
        <w:t>.checkbox-on {</w:t>
      </w:r>
    </w:p>
    <w:p>
      <w:r>
        <w:tab/>
        <w:t>background-image: url("data:image/svg+xml;charset=UTF-8,%3Csvg%20width%3D%2216%22%20height%3D%2216%22%20viewBox%3D%220%200%2016%2016%22%20fill%3D%22none%22%20xmlns%3D%22http%3A%2F%2Fwww.w3.org%2F2000%2Fsvg%22%3E%0A%3Crect%20width%3D%2216%22%20height%3D%2216%22%20fill%3D%22%2358A9D7%22%2F%3E%0A%3Cpath%20d%3D%22M6.71429%2012.2852L14%204.9995L12.7143%203.71436L6.71429%209.71378L3.28571%206.2831L2%207.57092L6.71429%2012.2852Z%22%20fill%3D%22white%22%2F%3E%0A%3C%2Fsvg%3E");</w:t>
      </w:r>
    </w:p>
    <w:p>
      <w:r>
        <w:t>}</w:t>
      </w:r>
    </w:p>
    <w:p>
      <w:r>
        <w:t>.checkbox-off {</w:t>
      </w:r>
    </w:p>
    <w:p>
      <w:r>
        <w:tab/>
        <w:t>background-image: url("data:image/svg+xml;charset=UTF-8,%3Csvg%20width%3D%2216%22%20height%3D%2216%22%20viewBox%3D%220%200%2016%2016%22%20fill%3D%22none%22%20xmlns%3D%22http%3A%2F%2Fwww.w3.org%2F2000%2Fsvg%22%3E%0A%3Crect%20x%3D%220.75%22%20y%3D%220.75%22%20width%3D%2214.5%22%20height%3D%2214.5%22%20fill%3D%22white%22%20stroke%3D%22%2336352F%22%20stroke-width%3D%221.5%22%2F%3E%0A%3C%2Fsvg%3E");</w:t>
      </w:r>
    </w:p>
    <w:p>
      <w:r>
        <w:t>}</w:t>
      </w:r>
    </w:p>
    <w:p>
      <w:r>
        <w:t>&lt;/style&gt;&lt;/head&gt;&lt;body&gt;&lt;article id="3bb17b1e-8002-49b6-b079-6b9f2e5f440b" class="page sans"&gt;&lt;header&gt;&lt;img class="page-cover-image" src="https://images.unsplash.com/photo-1529160104159-7a5937a4a0a0?ixlib=rb-4.0.3&amp;amp;q=85&amp;amp;fm=jpg&amp;amp;crop=entropy&amp;amp;cs=srgb" style="object-position:center 56.45%"/&gt;&lt;div class="page-header-icon page-header-icon-with-cover"&gt;&lt;span class="icon"&gt;🥊&lt;/span&gt;&lt;/div&gt;&lt;h1 class="page-title"&gt;Competitors of Meztal.com&lt;/h1&gt;&lt;p class="page-description"&gt;&lt;/p&gt;&lt;/header&gt;&lt;div class="page-body"&gt;&lt;table id="4b696cd0-0f06-4333-845f-a76654ff95a4" class="simple-table"&gt;&lt;tbody&gt;&lt;tr id="b6a08d65-ad61-40d9-a765-fe1c999c2bd2"&gt;&lt;td id="Lgai" class=""&gt;&lt;strong&gt;Company&lt;/strong&gt;&lt;/td&gt;&lt;td id="p\Cu" class=""&gt;&lt;strong&gt;Services&lt;/strong&gt;&lt;/td&gt;&lt;td id="KrDt" class=""&gt;&lt;strong&gt;Key Features&lt;/strong&gt;&lt;/td&gt;&lt;/tr&gt;&lt;tr id="1d97f27d-6eda-4b9c-a928-397c5c2aad4c"&gt;&lt;td id="Lgai" class=""&gt;VLK Talent Solutions&lt;/td&gt;&lt;td id="p\Cu" class=""&gt;Recruitment, staffing, payroll management&lt;/td&gt;&lt;td id="KrDt" class=""&gt;Specialized in various industries including media, fintech, education, proptech, technology, telecom, hospitality&lt;/td&gt;&lt;/tr&gt;&lt;tr id="02199d9c-b2e2-4496-a72c-1e40c403b6b3"&gt;&lt;td id="Lgai" class=""&gt;Top Hire&lt;/td&gt;&lt;td id="p\Cu" class=""&gt;Executive search, career coaching&lt;/td&gt;&lt;td id="KrDt" class=""&gt;Focus on middle management and senior executive searches in Mexico and Latin America&lt;/td&gt;&lt;/tr&gt;&lt;tr id="78d12e27-6497-477f-8689-19ab25ed9d8b"&gt;&lt;td id="Lgai" class=""&gt;Human Staff&lt;/td&gt;&lt;td id="p\Cu" class=""&gt;Recruitment, payroll management, talent development&lt;/td&gt;&lt;td id="KrDt" class=""&gt;100% Mexican company with over 20 years of experience, ISO 9001:2015 certified&lt;/td&gt;&lt;/tr&gt;&lt;tr id="038bb94e-3566-4fea-805e-611694c90c9f"&gt;&lt;td id="Lgai" class=""&gt;Mexie&lt;/td&gt;&lt;td id="p\Cu" class=""&gt;Near-shore recruitment for technical roles&lt;/td&gt;&lt;td id="KrDt" class=""&gt;Specializes in navigating cultural expectations, language barriers, and international laws in Mexico&lt;/td&gt;&lt;/tr&gt;&lt;tr id="a66944a7-34e7-496e-9a55-4d0e9e39a163"&gt;&lt;td id="Lgai" class=""&gt;Workforce Management&lt;/td&gt;&lt;td id="p\Cu" class=""&gt;Recruitment, staffing solutions&lt;/td&gt;&lt;td id="KrDt" class=""&gt;Operates on both sides of the Mexico-US border, constantly updating candidate database&lt;/td&gt;&lt;/tr&gt;&lt;tr id="6e163b3c-8649-4286-9b42-bd45dacc541e"&gt;&lt;td id="Lgai" class=""&gt;Ventes Mexico&lt;/td&gt;&lt;td id="p\Cu" class=""&gt;Recruitment, staffing, executive search&lt;/td&gt;&lt;td id="KrDt" class=""&gt;Specializes in bilingual professionals, offices in USA and Mexico, 16 years of experience in Mexico&lt;/td&gt;&lt;/tr&gt;&lt;tr id="2cc4a735-8cb8-4c67-a105-228040f12bc4"&gt;&lt;td id="Lgai" class=""&gt;Talent Consulting Mexico&lt;/td&gt;&lt;td id="p\Cu" class=""&gt;Recruitment, talent management&lt;/td&gt;&lt;td id="KrDt" class=""&gt;Specializes in hiring executives, managers, and IT positions, uses social media for recruitment&lt;/td&gt;&lt;/tr&gt;&lt;tr id="d28a8972-e3dc-4bc4-819d-6c3883aa8351"&gt;&lt;td id="Lgai" class=""&gt;Ingeniosi&lt;/td&gt;&lt;td id="p\Cu" class=""&gt;Recruitment for specialized professionals&lt;/td&gt;&lt;td id="KrDt" class=""&gt;Focuses on hard-to-fill positions, offers quick and efficient recruitment process&lt;/td&gt;&lt;/tr&gt;&lt;tr id="d61f61de-204c-483d-b7a9-a46108ea0313"&gt;&lt;td id="Lgai" class=""&gt;Alto Empleo&lt;/td&gt;&lt;td id="p\Cu" class=""&gt;Recruitment, selection, payroll management&lt;/td&gt;&lt;td id="KrDt" class=""&gt;Offers REPSE registered services, focuses on productivity and cost efficiency&lt;/td&gt;&lt;/tr&gt;&lt;tr id="6f8e8781-7c60-4db4-9e5b-ff400831157e"&gt;&lt;td id="Lgai" class=""&gt;Capital Más&lt;/td&gt;&lt;td id="p\Cu" class=""&gt;Payroll management, human resources management&lt;/td&gt;&lt;td id="KrDt" class=""&gt;Operates in Mexico and Latin America, offers solutions for SMEs and large companies&lt;/td&gt;&lt;/tr&gt;&lt;tr id="e1948ed3-738c-4725-8635-e21f72a91c2a"&gt;&lt;td id="Lgai" class=""&gt;Talentist&lt;/td&gt;&lt;td id="p\Cu" class=""&gt;Talent matching, management, training, and caring&lt;/td&gt;&lt;td id="KrDt" class=""&gt;Offers innovative recruitment methods, focuses on cultural fit, provides NOM-035 compliance services&lt;/td&gt;&lt;/tr&gt;&lt;/tbody&gt;&lt;/table&gt;&lt;table id="456b59cf-850f-43c9-9e32-89b3da162eef" class="simple-table"&gt;&lt;tbody&gt;&lt;tr id="d5a2b67e-e1ce-4d70-9718-0d5e2aa596d2"&gt;&lt;td id="]`]:" class=""&gt;Company Name&lt;/td&gt;&lt;td id="_KI[" class=""&gt;Services&lt;/td&gt;&lt;td id="[cQw" class=""&gt;Location&lt;/td&gt;&lt;td id="nBVc" class=""&gt;Unique Features&lt;/td&gt;&lt;/tr&gt;&lt;tr id="eeb64660-c5b3-4d10-9138-6755e65d5d95"&gt;&lt;td id="]`]:" class=""&gt;Talentum Corporation&lt;/td&gt;&lt;td id="_KI[" class=""&gt;Not specified&lt;/td&gt;&lt;td id="[cQw" class=""&gt;USA&lt;/td&gt;&lt;td id="nBVc" class=""&gt;Provides contact information for US location&lt;/td&gt;&lt;/tr&gt;&lt;tr id="e49871b7-6dc8-4ad0-91e0-c568a671b129"&gt;&lt;td id="]`]:" class=""&gt;VLK Talent Solutions&lt;/td&gt;&lt;td id="_KI[" class=""&gt;Talent solutions, payroll management, recruitment, temporary staffing, salary consulting&lt;/td&gt;&lt;td id="[cQw" class=""&gt;Mexico, Colombia&lt;/td&gt;&lt;td id="nBVc" class=""&gt;Expertise in various industries including media, fintech, education, proptech, technology, telecom, hospitality&lt;/td&gt;&lt;/tr&gt;&lt;tr id="d87f06dd-e8dd-4aac-a006-aad79228ce71"&gt;&lt;td id="]`]:" class=""&gt;Top Hire&lt;/td&gt;&lt;td id="_KI[" class=""&gt;Executive search, career coaching, career transition&lt;/td&gt;&lt;td id="[cQw" class=""&gt;Mexico, Latin America&lt;/td&gt;&lt;td id="nBVc" class=""&gt;Focuses on Fortune 500 companies, claims to find perfect candidates in 5 days&lt;/td&gt;&lt;/tr&gt;&lt;tr id="226cfc66-ca7a-4883-942d-dcc71754dd8e"&gt;&lt;td id="]`]:" class=""&gt;Human Staff&lt;/td&gt;&lt;td id="_KI[" class=""&gt;Talent acquisition, certification and training, specialized services&lt;/td&gt;&lt;td id="[cQw" class=""&gt;Mexico (multiple cities)&lt;/td&gt;&lt;td id="nBVc" class=""&gt;ISO 9001:2015 certified, 20+ years of experience, nationwide service&lt;/td&gt;&lt;/tr&gt;&lt;tr id="79774ed5-f508-42f3-a599-e1246cbe2c8b"&gt;&lt;td id="]`]:" class=""&gt;Mexie&lt;/td&gt;&lt;td id="_KI[" class=""&gt;Recruitment for near-shore development teams&lt;/td&gt;&lt;td id="[cQw" class=""&gt;Mexico&lt;/td&gt;&lt;td id="nBVc" class=""&gt;Specializes in technical roles, focuses on cultural fit&lt;/td&gt;&lt;/tr&gt;&lt;tr id="9b0b4f8c-ba11-45a9-9a60-8b80e3e0b898"&gt;&lt;td id="]`]:" class=""&gt;Workforce Management&lt;/td&gt;&lt;td id="_KI[" class=""&gt;HR solutions, recruitment services&lt;/td&gt;&lt;td id="[cQw" class=""&gt;Mexico, USA&lt;/td&gt;&lt;td id="nBVc" class=""&gt;Focuses on both sides of Mexico-US border, large candidate database&lt;/td&gt;&lt;/tr&gt;&lt;tr id="05dbb70a-5dc4-4c7f-a730-3cd02a9da38e"&gt;&lt;td id="]`]:" class=""&gt;Ventes Mexico&lt;/td&gt;&lt;td id="_KI[" class=""&gt;Full-cycle recruitment, remote staffing, executive search, headhunting&lt;/td&gt;&lt;td id="[cQw" class=""&gt;Mexico, Latin America&lt;/td&gt;&lt;td id="nBVc" class=""&gt;Specializes in bilingual professionals, strong track record (520+ candidates placed)&lt;/td&gt;&lt;/tr&gt;&lt;/tbody&gt;&lt;/table&gt;&lt;p id="d52ab795-2c63-4694-a77f-d50025927dad" class=""&gt;Other indirect competitors to analyze:&lt;/p&gt;&lt;table id="0f5c4ab6-c51e-471f-9285-ade61ed8e969" class="simple-table"&gt;&lt;tbody&gt;&lt;tr id="70bf9215-720b-4272-aa64-7fe520ab1ad4"&gt;&lt;td id="Mi~v" class=""&gt;TalentFiber&lt;/td&gt;&lt;td id="pFWJ" class=""&gt;&lt;a href="https://talentfiber.com/"&gt;https://talentfiber.com/&lt;/a&gt;&lt;/td&gt;&lt;td id="{W[F" class=""&gt;&lt;/td&gt;&lt;/tr&gt;&lt;tr id="ac43fb60-4bc5-4ffe-809b-70da6a6bff5f"&gt;&lt;td id="Mi~v" class=""&gt;Ashby&lt;/td&gt;&lt;td id="pFWJ" class=""&gt;&lt;a href="https://www.ashbyhq.com/"&gt;https://www.ashbyhq.com/&lt;/a&gt;&lt;/td&gt;&lt;td id="{W[F" class=""&gt;maybe useful tool?&lt;/td&gt;&lt;/tr&gt;&lt;tr id="7bd03abf-8914-4cae-a33c-20a8e6869392"&gt;&lt;td id="Mi~v" class=""&gt;Y Combinator Staffing Category&lt;/td&gt;&lt;td id="pFWJ" class=""&gt;&lt;a href="https://www.ycombinator.com/companies?query=staffing"&gt;https://www.ycombinator.com/companies?query=staffing&lt;/a&gt;&lt;/td&gt;&lt;td id="{W[F" class=""&gt;reserach&lt;/td&gt;&lt;/tr&gt;&lt;tr id="2070a689-1608-80b6-99fe-c386699f9cf9"&gt;&lt;td id="Mi~v" class=""&gt;Y C Recruiting and Talent&lt;/td&gt;&lt;td id="pFWJ" class=""&gt;&lt;a href="https://www.ycombinator.com/companies?industry=Recruiting%20and%20Talent"&gt;https://www.ycombinator.com/companies?industry=Recruiting and Talent&lt;/a&gt;&lt;/td&gt;&lt;td id="{W[F" class=""&gt;research&lt;/td&gt;&lt;/tr&gt;&lt;/tbody&gt;&lt;/table&gt;&lt;figure class="block-color-teal callout" style="white-space:pre-wrap;display:flex" id="eb408da9-6d7c-49bd-81b4-aa84c5817080"&gt;&lt;div style="font-size:1.5em"&gt;&lt;span class="icon"&gt;💡&lt;/span&gt;&lt;/div&gt;&lt;div style="width:100%"&gt;&lt;strong&gt;Back to home page:  &lt;/strong&gt;&lt;strong&gt;&lt;a href="../MezTal%20Digital%20&amp;amp;%20Referral%20Partner%20Strategy%20785517f9561848cf8ad5714ed0dd3034.html"&gt;&lt;img class="icon" src="meztal_mescal_logo-Photoroom_(1)-Photoroom.jpg"/&gt;MezTal Digital &amp;amp; Referral Partner Strategy&lt;/a&gt;&lt;/strong&gt;&lt;strong&gt; &lt;/strong&gt;&lt;/div&gt;&lt;/figure&gt;&lt;p id="23f0a689-1608-8057-9c29-d8ffbf425bc4" class=""&gt;</w:t>
      </w:r>
    </w:p>
    <w:p>
      <w:r>
        <w:t>&lt;/p&gt;&lt;p id="23f0a689-1608-80b9-86ba-e2f149570957" class=""&gt;&lt;a href="https://www.deel.com/"&gt;https://www.deel.com/&lt;/a&gt;&lt;/p&gt;&lt;figure id="23f0a689-1608-80f2-b85b-f67eb9d821b2"&gt;&lt;a href="https://www.deel.com/" class="bookmark source"&gt;&lt;div class="bookmark-info"&gt;&lt;div class="bookmark-text"&gt;&lt;div class="bookmark-title"&gt;Deel | Global Payroll, Compliance &amp;amp; HR Solutions | HRIS&lt;/div&gt;&lt;div class="bookmark-description"&gt;Hire, pay, and manage teams in 150+ countries with Deel. Run global payroll, ensure compliance, and streamline HR operations—all on one powerful platform.&lt;/div&gt;&lt;/div&gt;&lt;div class="bookmark-href"&gt;&lt;img src="https://www.deel.com/favicon.ico" class="icon bookmark-icon"/&gt;https://www.deel.com/&lt;/div&gt;&lt;/div&gt;&lt;img src="https://deel-website-media-prod.s3.amazonaws.com/General_Purple_f6b2f3f9bd.png" class="bookmark-image"/&gt;&lt;/a&gt;&lt;/figure&gt;&lt;p id="23f0a689-1608-8007-a125-f60b62bc35ef" class=""&gt;</w:t>
      </w:r>
    </w:p>
    <w:p>
      <w:r>
        <w:t>&lt;/p&gt;&lt;p id="23f0a689-1608-809b-857b-f3677bda5894" class=""&gt;</w:t>
      </w:r>
    </w:p>
    <w:p>
      <w:r>
        <w:t>&lt;/p&gt;&lt;/div&gt;&lt;/article&gt;&lt;span class="sans" style="font-size:14px;padding-top:2em"&gt;&lt;/span&gt;&lt;/body&gt;&lt;/html&gt;</w:t>
      </w:r>
    </w:p>
    <w:p>
      <w:r>
        <w:br w:type="page"/>
      </w:r>
    </w:p>
    <w:p>
      <w:pPr>
        <w:pStyle w:val="Heading2"/>
      </w:pPr>
      <w:r>
        <w:t>Job Listing Sites a76b4f463a7d4e9da28deee97c95c81b.html</w:t>
      </w:r>
    </w:p>
    <w:p>
      <w:r>
        <w:t>&lt;html&gt;&lt;head&gt;&lt;meta http-equiv="Content-Type" content="text/html; charset=utf-8"/&gt;&lt;title&gt;Job Listing Sites&lt;/title&gt;&lt;style&gt;</w:t>
      </w:r>
    </w:p>
    <w:p>
      <w:r>
        <w:t>/* cspell:disable-file */</w:t>
      </w:r>
    </w:p>
    <w:p>
      <w:r>
        <w:t>/* webkit printing magic: print all background colors */</w:t>
      </w:r>
    </w:p>
    <w:p>
      <w:r>
        <w:t>html {</w:t>
      </w:r>
    </w:p>
    <w:p>
      <w:r>
        <w:tab/>
        <w:t>-webkit-print-color-adjust: exact;</w:t>
      </w:r>
    </w:p>
    <w:p>
      <w:r>
        <w:t>}</w:t>
      </w:r>
    </w:p>
    <w:p>
      <w:r>
        <w:t>* {</w:t>
      </w:r>
    </w:p>
    <w:p>
      <w:r>
        <w:tab/>
        <w:t>box-sizing: border-box;</w:t>
      </w:r>
    </w:p>
    <w:p>
      <w:r>
        <w:tab/>
        <w:t>-webkit-print-color-adjust: exact;</w:t>
      </w:r>
    </w:p>
    <w:p>
      <w:r>
        <w:t>}</w:t>
      </w:r>
    </w:p>
    <w:p>
      <w:r>
        <w:t>html,</w:t>
      </w:r>
    </w:p>
    <w:p>
      <w:r>
        <w:t>body {</w:t>
      </w:r>
    </w:p>
    <w:p>
      <w:r>
        <w:tab/>
        <w:t>margin: 0;</w:t>
      </w:r>
    </w:p>
    <w:p>
      <w:r>
        <w:tab/>
        <w:t>padding: 0;</w:t>
      </w:r>
    </w:p>
    <w:p>
      <w:r>
        <w:t>}</w:t>
      </w:r>
    </w:p>
    <w:p>
      <w:r>
        <w:t>@media only screen {</w:t>
      </w:r>
    </w:p>
    <w:p>
      <w:r>
        <w:tab/>
        <w:t>body {</w:t>
      </w:r>
    </w:p>
    <w:p>
      <w:r>
        <w:tab/>
        <w:tab/>
        <w:t>margin: 2em auto;</w:t>
      </w:r>
    </w:p>
    <w:p>
      <w:r>
        <w:tab/>
        <w:tab/>
        <w:t>max-width: 900px;</w:t>
      </w:r>
    </w:p>
    <w:p>
      <w:r>
        <w:tab/>
        <w:tab/>
        <w:t>color: rgb(55, 53, 47);</w:t>
      </w:r>
    </w:p>
    <w:p>
      <w:r>
        <w:tab/>
        <w:t>}</w:t>
      </w:r>
    </w:p>
    <w:p>
      <w:r>
        <w:t>}</w:t>
      </w:r>
    </w:p>
    <w:p>
      <w:r>
        <w:t>body {</w:t>
      </w:r>
    </w:p>
    <w:p>
      <w:r>
        <w:tab/>
        <w:t>line-height: 1.5;</w:t>
      </w:r>
    </w:p>
    <w:p>
      <w:r>
        <w:tab/>
        <w:t>white-space: pre-wrap;</w:t>
      </w:r>
    </w:p>
    <w:p>
      <w:r>
        <w:t>}</w:t>
      </w:r>
    </w:p>
    <w:p>
      <w:r>
        <w:t>a,</w:t>
      </w:r>
    </w:p>
    <w:p>
      <w:r>
        <w:t>a.visited {</w:t>
      </w:r>
    </w:p>
    <w:p>
      <w:r>
        <w:tab/>
        <w:t>color: inherit;</w:t>
      </w:r>
    </w:p>
    <w:p>
      <w:r>
        <w:tab/>
        <w:t>text-decoration: underline;</w:t>
      </w:r>
    </w:p>
    <w:p>
      <w:r>
        <w:t>}</w:t>
      </w:r>
    </w:p>
    <w:p>
      <w:r>
        <w:t>.pdf-relative-link-path {</w:t>
      </w:r>
    </w:p>
    <w:p>
      <w:r>
        <w:tab/>
        <w:t>font-size: 80%;</w:t>
      </w:r>
    </w:p>
    <w:p>
      <w:r>
        <w:tab/>
        <w:t>color: #444;</w:t>
      </w:r>
    </w:p>
    <w:p>
      <w:r>
        <w:t>}</w:t>
      </w:r>
    </w:p>
    <w:p>
      <w:r>
        <w:t>h1,</w:t>
      </w:r>
    </w:p>
    <w:p>
      <w:r>
        <w:t>h2,</w:t>
      </w:r>
    </w:p>
    <w:p>
      <w:r>
        <w:t>h3 {</w:t>
      </w:r>
    </w:p>
    <w:p>
      <w:r>
        <w:tab/>
        <w:t>letter-spacing: -0.01em;</w:t>
      </w:r>
    </w:p>
    <w:p>
      <w:r>
        <w:tab/>
        <w:t>line-height: 1.2;</w:t>
      </w:r>
    </w:p>
    <w:p>
      <w:r>
        <w:tab/>
        <w:t>font-weight: 600;</w:t>
      </w:r>
    </w:p>
    <w:p>
      <w:r>
        <w:tab/>
        <w:t>margin-bottom: 0;</w:t>
      </w:r>
    </w:p>
    <w:p>
      <w:r>
        <w:t>}</w:t>
      </w:r>
    </w:p>
    <w:p>
      <w:r>
        <w:t>.page-title {</w:t>
      </w:r>
    </w:p>
    <w:p>
      <w:r>
        <w:tab/>
        <w:t>font-size: 2.5rem;</w:t>
      </w:r>
    </w:p>
    <w:p>
      <w:r>
        <w:tab/>
        <w:t>font-weight: 700;</w:t>
      </w:r>
    </w:p>
    <w:p>
      <w:r>
        <w:tab/>
        <w:t>margin-top: 0;</w:t>
      </w:r>
    </w:p>
    <w:p>
      <w:r>
        <w:tab/>
        <w:t>margin-bottom: 0.75em;</w:t>
      </w:r>
    </w:p>
    <w:p>
      <w:r>
        <w:t>}</w:t>
      </w:r>
    </w:p>
    <w:p>
      <w:r>
        <w:t>h1 {</w:t>
      </w:r>
    </w:p>
    <w:p>
      <w:r>
        <w:tab/>
        <w:t>font-size: 1.875rem;</w:t>
      </w:r>
    </w:p>
    <w:p>
      <w:r>
        <w:tab/>
        <w:t>margin-top: 1.875rem;</w:t>
      </w:r>
    </w:p>
    <w:p>
      <w:r>
        <w:t>}</w:t>
      </w:r>
    </w:p>
    <w:p>
      <w:r>
        <w:t>h2 {</w:t>
      </w:r>
    </w:p>
    <w:p>
      <w:r>
        <w:tab/>
        <w:t>font-size: 1.5rem;</w:t>
      </w:r>
    </w:p>
    <w:p>
      <w:r>
        <w:tab/>
        <w:t>margin-top: 1.5rem;</w:t>
      </w:r>
    </w:p>
    <w:p>
      <w:r>
        <w:t>}</w:t>
      </w:r>
    </w:p>
    <w:p>
      <w:r>
        <w:t>h3 {</w:t>
      </w:r>
    </w:p>
    <w:p>
      <w:r>
        <w:tab/>
        <w:t>font-size: 1.25rem;</w:t>
      </w:r>
    </w:p>
    <w:p>
      <w:r>
        <w:tab/>
        <w:t>margin-top: 1.25rem;</w:t>
      </w:r>
    </w:p>
    <w:p>
      <w:r>
        <w:t>}</w:t>
      </w:r>
    </w:p>
    <w:p>
      <w:r>
        <w:t>.source {</w:t>
      </w:r>
    </w:p>
    <w:p>
      <w:r>
        <w:tab/>
        <w:t>border: 1px solid #ddd;</w:t>
      </w:r>
    </w:p>
    <w:p>
      <w:r>
        <w:tab/>
        <w:t>border-radius: 3px;</w:t>
      </w:r>
    </w:p>
    <w:p>
      <w:r>
        <w:tab/>
        <w:t>padding: 1.5em;</w:t>
      </w:r>
    </w:p>
    <w:p>
      <w:r>
        <w:tab/>
        <w:t>word-break: break-all;</w:t>
      </w:r>
    </w:p>
    <w:p>
      <w:r>
        <w:t>}</w:t>
      </w:r>
    </w:p>
    <w:p>
      <w:r>
        <w:t>.callout {</w:t>
      </w:r>
    </w:p>
    <w:p>
      <w:r>
        <w:tab/>
        <w:t>border-radius: 3px;</w:t>
      </w:r>
    </w:p>
    <w:p>
      <w:r>
        <w:tab/>
        <w:t>padding: 1rem;</w:t>
      </w:r>
    </w:p>
    <w:p>
      <w:r>
        <w:t>}</w:t>
      </w:r>
    </w:p>
    <w:p>
      <w:r>
        <w:t>figure {</w:t>
      </w:r>
    </w:p>
    <w:p>
      <w:r>
        <w:tab/>
        <w:t>margin: 1.25em 0;</w:t>
      </w:r>
    </w:p>
    <w:p>
      <w:r>
        <w:tab/>
        <w:t>page-break-inside: avoid;</w:t>
      </w:r>
    </w:p>
    <w:p>
      <w:r>
        <w:t>}</w:t>
      </w:r>
    </w:p>
    <w:p>
      <w:r>
        <w:t>figcaption {</w:t>
      </w:r>
    </w:p>
    <w:p>
      <w:r>
        <w:tab/>
        <w:t>opacity: 0.5;</w:t>
      </w:r>
    </w:p>
    <w:p>
      <w:r>
        <w:tab/>
        <w:t>font-size: 85%;</w:t>
      </w:r>
    </w:p>
    <w:p>
      <w:r>
        <w:tab/>
        <w:t>margin-top: 0.5em;</w:t>
      </w:r>
    </w:p>
    <w:p>
      <w:r>
        <w:t>}</w:t>
      </w:r>
    </w:p>
    <w:p>
      <w:r>
        <w:t>mark {</w:t>
      </w:r>
    </w:p>
    <w:p>
      <w:r>
        <w:tab/>
        <w:t>background-color: transparent;</w:t>
      </w:r>
    </w:p>
    <w:p>
      <w:r>
        <w:t>}</w:t>
      </w:r>
    </w:p>
    <w:p>
      <w:r>
        <w:t>.indented {</w:t>
      </w:r>
    </w:p>
    <w:p>
      <w:r>
        <w:tab/>
        <w:t>padding-left: 1.5em;</w:t>
      </w:r>
    </w:p>
    <w:p>
      <w:r>
        <w:t>}</w:t>
      </w:r>
    </w:p>
    <w:p>
      <w:r>
        <w:t>hr {</w:t>
      </w:r>
    </w:p>
    <w:p>
      <w:r>
        <w:tab/>
        <w:t>background: transparent;</w:t>
      </w:r>
    </w:p>
    <w:p>
      <w:r>
        <w:tab/>
        <w:t>display: block;</w:t>
      </w:r>
    </w:p>
    <w:p>
      <w:r>
        <w:tab/>
        <w:t>width: 100%;</w:t>
      </w:r>
    </w:p>
    <w:p>
      <w:r>
        <w:tab/>
        <w:t>height: 1px;</w:t>
      </w:r>
    </w:p>
    <w:p>
      <w:r>
        <w:tab/>
        <w:t>visibility: visible;</w:t>
      </w:r>
    </w:p>
    <w:p>
      <w:r>
        <w:tab/>
        <w:t>border: none;</w:t>
      </w:r>
    </w:p>
    <w:p>
      <w:r>
        <w:tab/>
        <w:t>border-bottom: 1px solid rgba(55, 53, 47, 0.09);</w:t>
      </w:r>
    </w:p>
    <w:p>
      <w:r>
        <w:t>}</w:t>
      </w:r>
    </w:p>
    <w:p>
      <w:r>
        <w:t>img {</w:t>
      </w:r>
    </w:p>
    <w:p>
      <w:r>
        <w:tab/>
        <w:t>max-width: 100%;</w:t>
      </w:r>
    </w:p>
    <w:p>
      <w:r>
        <w:t>}</w:t>
      </w:r>
    </w:p>
    <w:p>
      <w:r>
        <w:t>@media only print {</w:t>
      </w:r>
    </w:p>
    <w:p>
      <w:r>
        <w:tab/>
        <w:t>img {</w:t>
      </w:r>
    </w:p>
    <w:p>
      <w:r>
        <w:tab/>
        <w:tab/>
        <w:t>max-height: 100vh;</w:t>
      </w:r>
    </w:p>
    <w:p>
      <w:r>
        <w:tab/>
        <w:tab/>
        <w:t>object-fit: contain;</w:t>
      </w:r>
    </w:p>
    <w:p>
      <w:r>
        <w:tab/>
        <w:t>}</w:t>
      </w:r>
    </w:p>
    <w:p>
      <w:r>
        <w:t>}</w:t>
      </w:r>
    </w:p>
    <w:p>
      <w:r>
        <w:t>@page {</w:t>
      </w:r>
    </w:p>
    <w:p>
      <w:r>
        <w:tab/>
        <w:t>margin: 1in;</w:t>
      </w:r>
    </w:p>
    <w:p>
      <w:r>
        <w:t>}</w:t>
      </w:r>
    </w:p>
    <w:p>
      <w:r>
        <w:t>.collection-content {</w:t>
      </w:r>
    </w:p>
    <w:p>
      <w:r>
        <w:tab/>
        <w:t>font-size: 0.875rem;</w:t>
      </w:r>
    </w:p>
    <w:p>
      <w:r>
        <w:t>}</w:t>
      </w:r>
    </w:p>
    <w:p>
      <w:r>
        <w:t>.collection-content td {</w:t>
      </w:r>
    </w:p>
    <w:p>
      <w:r>
        <w:tab/>
        <w:t>white-space: pre-wrap;</w:t>
      </w:r>
    </w:p>
    <w:p>
      <w:r>
        <w:tab/>
        <w:t>word-break: break-word;</w:t>
      </w:r>
    </w:p>
    <w:p>
      <w:r>
        <w:t>}</w:t>
      </w:r>
    </w:p>
    <w:p>
      <w:r>
        <w:t>.column-list {</w:t>
      </w:r>
    </w:p>
    <w:p>
      <w:r>
        <w:tab/>
        <w:t>display: flex;</w:t>
      </w:r>
    </w:p>
    <w:p>
      <w:r>
        <w:tab/>
        <w:t>justify-content: space-between;</w:t>
      </w:r>
    </w:p>
    <w:p>
      <w:r>
        <w:t>}</w:t>
      </w:r>
    </w:p>
    <w:p>
      <w:r>
        <w:t>.column {</w:t>
      </w:r>
    </w:p>
    <w:p>
      <w:r>
        <w:tab/>
        <w:t>padding: 0 1em;</w:t>
      </w:r>
    </w:p>
    <w:p>
      <w:r>
        <w:t>}</w:t>
      </w:r>
    </w:p>
    <w:p>
      <w:r>
        <w:t>.column:first-child {</w:t>
      </w:r>
    </w:p>
    <w:p>
      <w:r>
        <w:tab/>
        <w:t>padding-left: 0;</w:t>
      </w:r>
    </w:p>
    <w:p>
      <w:r>
        <w:t>}</w:t>
      </w:r>
    </w:p>
    <w:p>
      <w:r>
        <w:t>.column:last-child {</w:t>
      </w:r>
    </w:p>
    <w:p>
      <w:r>
        <w:tab/>
        <w:t>padding-right: 0;</w:t>
      </w:r>
    </w:p>
    <w:p>
      <w:r>
        <w:t>}</w:t>
      </w:r>
    </w:p>
    <w:p>
      <w:r>
        <w:t>.table_of_contents-item {</w:t>
      </w:r>
    </w:p>
    <w:p>
      <w:r>
        <w:tab/>
        <w:t>display: block;</w:t>
      </w:r>
    </w:p>
    <w:p>
      <w:r>
        <w:tab/>
        <w:t>font-size: 0.875rem;</w:t>
      </w:r>
    </w:p>
    <w:p>
      <w:r>
        <w:tab/>
        <w:t>line-height: 1.3;</w:t>
      </w:r>
    </w:p>
    <w:p>
      <w:r>
        <w:tab/>
        <w:t>padding: 0.125rem;</w:t>
      </w:r>
    </w:p>
    <w:p>
      <w:r>
        <w:t>}</w:t>
      </w:r>
    </w:p>
    <w:p>
      <w:r>
        <w:t>.table_of_contents-indent-1 {</w:t>
      </w:r>
    </w:p>
    <w:p>
      <w:r>
        <w:tab/>
        <w:t>margin-left: 1.5rem;</w:t>
      </w:r>
    </w:p>
    <w:p>
      <w:r>
        <w:t>}</w:t>
      </w:r>
    </w:p>
    <w:p>
      <w:r>
        <w:t>.table_of_contents-indent-2 {</w:t>
      </w:r>
    </w:p>
    <w:p>
      <w:r>
        <w:tab/>
        <w:t>margin-left: 3rem;</w:t>
      </w:r>
    </w:p>
    <w:p>
      <w:r>
        <w:t>}</w:t>
      </w:r>
    </w:p>
    <w:p>
      <w:r>
        <w:t>.table_of_contents-indent-3 {</w:t>
      </w:r>
    </w:p>
    <w:p>
      <w:r>
        <w:tab/>
        <w:t>margin-left: 4.5rem;</w:t>
      </w:r>
    </w:p>
    <w:p>
      <w:r>
        <w:t>}</w:t>
      </w:r>
    </w:p>
    <w:p>
      <w:r>
        <w:t>.table_of_contents-link {</w:t>
      </w:r>
    </w:p>
    <w:p>
      <w:r>
        <w:tab/>
        <w:t>text-decoration: none;</w:t>
      </w:r>
    </w:p>
    <w:p>
      <w:r>
        <w:tab/>
        <w:t>opacity: 0.7;</w:t>
      </w:r>
    </w:p>
    <w:p>
      <w:r>
        <w:tab/>
        <w:t>border-bottom: 1px solid rgba(55, 53, 47, 0.18);</w:t>
      </w:r>
    </w:p>
    <w:p>
      <w:r>
        <w:t>}</w:t>
      </w:r>
    </w:p>
    <w:p>
      <w:r>
        <w:t>table,</w:t>
      </w:r>
    </w:p>
    <w:p>
      <w:r>
        <w:t>th,</w:t>
      </w:r>
    </w:p>
    <w:p>
      <w:r>
        <w:t>td {</w:t>
      </w:r>
    </w:p>
    <w:p>
      <w:r>
        <w:tab/>
        <w:t>border: 1px solid rgba(55, 53, 47, 0.09);</w:t>
      </w:r>
    </w:p>
    <w:p>
      <w:r>
        <w:tab/>
        <w:t>border-collapse: collapse;</w:t>
      </w:r>
    </w:p>
    <w:p>
      <w:r>
        <w:t>}</w:t>
      </w:r>
    </w:p>
    <w:p>
      <w:r>
        <w:t>table {</w:t>
      </w:r>
    </w:p>
    <w:p>
      <w:r>
        <w:tab/>
        <w:t>border-left: none;</w:t>
      </w:r>
    </w:p>
    <w:p>
      <w:r>
        <w:tab/>
        <w:t>border-right: none;</w:t>
      </w:r>
    </w:p>
    <w:p>
      <w:r>
        <w:t>}</w:t>
      </w:r>
    </w:p>
    <w:p>
      <w:r>
        <w:t>th,</w:t>
      </w:r>
    </w:p>
    <w:p>
      <w:r>
        <w:t>td {</w:t>
      </w:r>
    </w:p>
    <w:p>
      <w:r>
        <w:tab/>
        <w:t>font-weight: normal;</w:t>
      </w:r>
    </w:p>
    <w:p>
      <w:r>
        <w:tab/>
        <w:t>padding: 0.25em 0.5em;</w:t>
      </w:r>
    </w:p>
    <w:p>
      <w:r>
        <w:tab/>
        <w:t>line-height: 1.5;</w:t>
      </w:r>
    </w:p>
    <w:p>
      <w:r>
        <w:tab/>
        <w:t>min-height: 1.5em;</w:t>
      </w:r>
    </w:p>
    <w:p>
      <w:r>
        <w:tab/>
        <w:t>text-align: left;</w:t>
      </w:r>
    </w:p>
    <w:p>
      <w:r>
        <w:t>}</w:t>
      </w:r>
    </w:p>
    <w:p>
      <w:r>
        <w:t>th {</w:t>
      </w:r>
    </w:p>
    <w:p>
      <w:r>
        <w:tab/>
        <w:t>color: rgba(55, 53, 47, 0.6);</w:t>
      </w:r>
    </w:p>
    <w:p>
      <w:r>
        <w:t>}</w:t>
      </w:r>
    </w:p>
    <w:p>
      <w:r>
        <w:t>ol,</w:t>
      </w:r>
    </w:p>
    <w:p>
      <w:r>
        <w:t>ul {</w:t>
      </w:r>
    </w:p>
    <w:p>
      <w:r>
        <w:tab/>
        <w:t>margin: 0;</w:t>
      </w:r>
    </w:p>
    <w:p>
      <w:r>
        <w:tab/>
        <w:t>margin-block-start: 0.6em;</w:t>
      </w:r>
    </w:p>
    <w:p>
      <w:r>
        <w:tab/>
        <w:t>margin-block-end: 0.6em;</w:t>
      </w:r>
    </w:p>
    <w:p>
      <w:r>
        <w:t>}</w:t>
      </w:r>
    </w:p>
    <w:p>
      <w:r>
        <w:t>li &gt; ol:first-child,</w:t>
      </w:r>
    </w:p>
    <w:p>
      <w:r>
        <w:t>li &gt; ul:first-child {</w:t>
      </w:r>
    </w:p>
    <w:p>
      <w:r>
        <w:tab/>
        <w:t>margin-block-start: 0.6em;</w:t>
      </w:r>
    </w:p>
    <w:p>
      <w:r>
        <w:t>}</w:t>
      </w:r>
    </w:p>
    <w:p>
      <w:r>
        <w:t>ul &gt; li {</w:t>
      </w:r>
    </w:p>
    <w:p>
      <w:r>
        <w:tab/>
        <w:t>list-style: disc;</w:t>
      </w:r>
    </w:p>
    <w:p>
      <w:r>
        <w:t>}</w:t>
      </w:r>
    </w:p>
    <w:p>
      <w:r>
        <w:t>ul.to-do-list {</w:t>
      </w:r>
    </w:p>
    <w:p>
      <w:r>
        <w:tab/>
        <w:t>padding-inline-start: 0;</w:t>
      </w:r>
    </w:p>
    <w:p>
      <w:r>
        <w:t>}</w:t>
      </w:r>
    </w:p>
    <w:p>
      <w:r>
        <w:t>ul.to-do-list &gt; li {</w:t>
      </w:r>
    </w:p>
    <w:p>
      <w:r>
        <w:tab/>
        <w:t>list-style: none;</w:t>
      </w:r>
    </w:p>
    <w:p>
      <w:r>
        <w:t>}</w:t>
      </w:r>
    </w:p>
    <w:p>
      <w:r>
        <w:t>.to-do-children-checked {</w:t>
      </w:r>
    </w:p>
    <w:p>
      <w:r>
        <w:tab/>
        <w:t>text-decoration: line-through;</w:t>
      </w:r>
    </w:p>
    <w:p>
      <w:r>
        <w:tab/>
        <w:t>opacity: 0.375;</w:t>
      </w:r>
    </w:p>
    <w:p>
      <w:r>
        <w:t>}</w:t>
      </w:r>
    </w:p>
    <w:p>
      <w:r>
        <w:t>ul.toggle &gt; li {</w:t>
      </w:r>
    </w:p>
    <w:p>
      <w:r>
        <w:tab/>
        <w:t>list-style: none;</w:t>
      </w:r>
    </w:p>
    <w:p>
      <w:r>
        <w:t>}</w:t>
      </w:r>
    </w:p>
    <w:p>
      <w:r>
        <w:t>ul {</w:t>
      </w:r>
    </w:p>
    <w:p>
      <w:r>
        <w:tab/>
        <w:t>padding-inline-start: 1.7em;</w:t>
      </w:r>
    </w:p>
    <w:p>
      <w:r>
        <w:t>}</w:t>
      </w:r>
    </w:p>
    <w:p>
      <w:r>
        <w:t>ul &gt; li {</w:t>
      </w:r>
    </w:p>
    <w:p>
      <w:r>
        <w:tab/>
        <w:t>padding-left: 0.1em;</w:t>
      </w:r>
    </w:p>
    <w:p>
      <w:r>
        <w:t>}</w:t>
      </w:r>
    </w:p>
    <w:p>
      <w:r>
        <w:t>ol {</w:t>
      </w:r>
    </w:p>
    <w:p>
      <w:r>
        <w:tab/>
        <w:t>padding-inline-start: 1.6em;</w:t>
      </w:r>
    </w:p>
    <w:p>
      <w:r>
        <w:t>}</w:t>
      </w:r>
    </w:p>
    <w:p>
      <w:r>
        <w:t>ol &gt; li {</w:t>
      </w:r>
    </w:p>
    <w:p>
      <w:r>
        <w:tab/>
        <w:t>padding-left: 0.2em;</w:t>
      </w:r>
    </w:p>
    <w:p>
      <w:r>
        <w:t>}</w:t>
      </w:r>
    </w:p>
    <w:p>
      <w:r>
        <w:t>.mono ol {</w:t>
      </w:r>
    </w:p>
    <w:p>
      <w:r>
        <w:tab/>
        <w:t>padding-inline-start: 2em;</w:t>
      </w:r>
    </w:p>
    <w:p>
      <w:r>
        <w:t>}</w:t>
      </w:r>
    </w:p>
    <w:p>
      <w:r>
        <w:t>.mono ol &gt; li {</w:t>
      </w:r>
    </w:p>
    <w:p>
      <w:r>
        <w:tab/>
        <w:t>text-indent: -0.4em;</w:t>
      </w:r>
    </w:p>
    <w:p>
      <w:r>
        <w:t>}</w:t>
      </w:r>
    </w:p>
    <w:p>
      <w:r>
        <w:t>.toggle {</w:t>
      </w:r>
    </w:p>
    <w:p>
      <w:r>
        <w:tab/>
        <w:t>padding-inline-start: 0em;</w:t>
      </w:r>
    </w:p>
    <w:p>
      <w:r>
        <w:tab/>
        <w:t>list-style-type: none;</w:t>
      </w:r>
    </w:p>
    <w:p>
      <w:r>
        <w:t>}</w:t>
      </w:r>
    </w:p>
    <w:p>
      <w:r>
        <w:t>/* Indent toggle children */</w:t>
      </w:r>
    </w:p>
    <w:p>
      <w:r>
        <w:t>.toggle &gt; li &gt; details {</w:t>
      </w:r>
    </w:p>
    <w:p>
      <w:r>
        <w:tab/>
        <w:t>padding-left: 1.7em;</w:t>
      </w:r>
    </w:p>
    <w:p>
      <w:r>
        <w:t>}</w:t>
      </w:r>
    </w:p>
    <w:p>
      <w:r>
        <w:t>.toggle &gt; li &gt; details &gt; summary {</w:t>
      </w:r>
    </w:p>
    <w:p>
      <w:r>
        <w:tab/>
        <w:t>margin-left: -1.1em;</w:t>
      </w:r>
    </w:p>
    <w:p>
      <w:r>
        <w:t>}</w:t>
      </w:r>
    </w:p>
    <w:p>
      <w:r>
        <w:t>.selected-value {</w:t>
      </w:r>
    </w:p>
    <w:p>
      <w:r>
        <w:tab/>
        <w:t>display: inline-block;</w:t>
      </w:r>
    </w:p>
    <w:p>
      <w:r>
        <w:tab/>
        <w:t>padding: 0 0.5em;</w:t>
      </w:r>
    </w:p>
    <w:p>
      <w:r>
        <w:tab/>
        <w:t>background: rgba(206, 205, 202, 0.5);</w:t>
      </w:r>
    </w:p>
    <w:p>
      <w:r>
        <w:tab/>
        <w:t>border-radius: 3px;</w:t>
      </w:r>
    </w:p>
    <w:p>
      <w:r>
        <w:tab/>
        <w:t>margin-right: 0.5em;</w:t>
      </w:r>
    </w:p>
    <w:p>
      <w:r>
        <w:tab/>
        <w:t>margin-top: 0.3em;</w:t>
      </w:r>
    </w:p>
    <w:p>
      <w:r>
        <w:tab/>
        <w:t>margin-bottom: 0.3em;</w:t>
      </w:r>
    </w:p>
    <w:p>
      <w:r>
        <w:tab/>
        <w:t>white-space: nowrap;</w:t>
      </w:r>
    </w:p>
    <w:p>
      <w:r>
        <w:t>}</w:t>
      </w:r>
    </w:p>
    <w:p>
      <w:r>
        <w:t>.collection-title {</w:t>
      </w:r>
    </w:p>
    <w:p>
      <w:r>
        <w:tab/>
        <w:t>display: inline-block;</w:t>
      </w:r>
    </w:p>
    <w:p>
      <w:r>
        <w:tab/>
        <w:t>margin-right: 1em;</w:t>
      </w:r>
    </w:p>
    <w:p>
      <w:r>
        <w:t>}</w:t>
      </w:r>
    </w:p>
    <w:p>
      <w:r>
        <w:t>.page-description {</w:t>
      </w:r>
    </w:p>
    <w:p>
      <w:r>
        <w:tab/>
        <w:t>margin-bottom: 2em;</w:t>
      </w:r>
    </w:p>
    <w:p>
      <w:r>
        <w:t>}</w:t>
      </w:r>
    </w:p>
    <w:p>
      <w:r>
        <w:t>.simple-table {</w:t>
      </w:r>
    </w:p>
    <w:p>
      <w:r>
        <w:tab/>
        <w:t>margin-top: 1em;</w:t>
      </w:r>
    </w:p>
    <w:p>
      <w:r>
        <w:tab/>
        <w:t>font-size: 0.875rem;</w:t>
      </w:r>
    </w:p>
    <w:p>
      <w:r>
        <w:tab/>
        <w:t>empty-cells: show;</w:t>
      </w:r>
    </w:p>
    <w:p>
      <w:r>
        <w:t>}</w:t>
      </w:r>
    </w:p>
    <w:p>
      <w:r>
        <w:t>.simple-table td {</w:t>
      </w:r>
    </w:p>
    <w:p>
      <w:r>
        <w:tab/>
        <w:t>height: 29px;</w:t>
      </w:r>
    </w:p>
    <w:p>
      <w:r>
        <w:tab/>
        <w:t>min-width: 120px;</w:t>
      </w:r>
    </w:p>
    <w:p>
      <w:r>
        <w:t>}</w:t>
      </w:r>
    </w:p>
    <w:p>
      <w:r>
        <w:t>.simple-table th {</w:t>
      </w:r>
    </w:p>
    <w:p>
      <w:r>
        <w:tab/>
        <w:t>height: 29px;</w:t>
      </w:r>
    </w:p>
    <w:p>
      <w:r>
        <w:tab/>
        <w:t>min-width: 120px;</w:t>
      </w:r>
    </w:p>
    <w:p>
      <w:r>
        <w:t>}</w:t>
      </w:r>
    </w:p>
    <w:p>
      <w:r>
        <w:t>.simple-table-header-color {</w:t>
      </w:r>
    </w:p>
    <w:p>
      <w:r>
        <w:tab/>
        <w:t>background: rgb(247, 246, 243);</w:t>
      </w:r>
    </w:p>
    <w:p>
      <w:r>
        <w:tab/>
        <w:t>color: black;</w:t>
      </w:r>
    </w:p>
    <w:p>
      <w:r>
        <w:t>}</w:t>
      </w:r>
    </w:p>
    <w:p>
      <w:r>
        <w:t>.simple-table-header {</w:t>
      </w:r>
    </w:p>
    <w:p>
      <w:r>
        <w:tab/>
        <w:t>font-weight: 500;</w:t>
      </w:r>
    </w:p>
    <w:p>
      <w:r>
        <w:t>}</w:t>
      </w:r>
    </w:p>
    <w:p>
      <w:r>
        <w:t>time {</w:t>
      </w:r>
    </w:p>
    <w:p>
      <w:r>
        <w:tab/>
        <w:t>opacity: 0.5;</w:t>
      </w:r>
    </w:p>
    <w:p>
      <w:r>
        <w:t>}</w:t>
      </w:r>
    </w:p>
    <w:p>
      <w:r>
        <w:t>.icon {</w:t>
      </w:r>
    </w:p>
    <w:p>
      <w:r>
        <w:tab/>
        <w:t>display: inline-block;</w:t>
      </w:r>
    </w:p>
    <w:p>
      <w:r>
        <w:tab/>
        <w:t>max-width: 1.2em;</w:t>
      </w:r>
    </w:p>
    <w:p>
      <w:r>
        <w:tab/>
        <w:t>max-height: 1.2em;</w:t>
      </w:r>
    </w:p>
    <w:p>
      <w:r>
        <w:tab/>
        <w:t>text-decoration: none;</w:t>
      </w:r>
    </w:p>
    <w:p>
      <w:r>
        <w:tab/>
        <w:t>vertical-align: text-bottom;</w:t>
      </w:r>
    </w:p>
    <w:p>
      <w:r>
        <w:tab/>
        <w:t>margin-right: 0.5em;</w:t>
      </w:r>
    </w:p>
    <w:p>
      <w:r>
        <w:t>}</w:t>
      </w:r>
    </w:p>
    <w:p>
      <w:r>
        <w:t>img.icon {</w:t>
      </w:r>
    </w:p>
    <w:p>
      <w:r>
        <w:tab/>
        <w:t>border-radius: 3px;</w:t>
      </w:r>
    </w:p>
    <w:p>
      <w:r>
        <w:t>}</w:t>
      </w:r>
    </w:p>
    <w:p>
      <w:r>
        <w:t>.user-icon {</w:t>
      </w:r>
    </w:p>
    <w:p>
      <w:r>
        <w:tab/>
        <w:t>width: 1.5em;</w:t>
      </w:r>
    </w:p>
    <w:p>
      <w:r>
        <w:tab/>
        <w:t>height: 1.5em;</w:t>
      </w:r>
    </w:p>
    <w:p>
      <w:r>
        <w:tab/>
        <w:t>border-radius: 100%;</w:t>
      </w:r>
    </w:p>
    <w:p>
      <w:r>
        <w:tab/>
        <w:t>margin-right: 0.5rem;</w:t>
      </w:r>
    </w:p>
    <w:p>
      <w:r>
        <w:t>}</w:t>
      </w:r>
    </w:p>
    <w:p>
      <w:r>
        <w:t>.user-icon-inner {</w:t>
      </w:r>
    </w:p>
    <w:p>
      <w:r>
        <w:tab/>
        <w:t>font-size: 0.8em;</w:t>
      </w:r>
    </w:p>
    <w:p>
      <w:r>
        <w:t>}</w:t>
      </w:r>
    </w:p>
    <w:p>
      <w:r>
        <w:t>.text-icon {</w:t>
      </w:r>
    </w:p>
    <w:p>
      <w:r>
        <w:tab/>
        <w:t>border: 1px solid #000;</w:t>
      </w:r>
    </w:p>
    <w:p>
      <w:r>
        <w:tab/>
        <w:t>text-align: center;</w:t>
      </w:r>
    </w:p>
    <w:p>
      <w:r>
        <w:t>}</w:t>
      </w:r>
    </w:p>
    <w:p>
      <w:r>
        <w:t>.page-cover-image {</w:t>
      </w:r>
    </w:p>
    <w:p>
      <w:r>
        <w:tab/>
        <w:t>display: block;</w:t>
      </w:r>
    </w:p>
    <w:p>
      <w:r>
        <w:tab/>
        <w:t>object-fit: cover;</w:t>
      </w:r>
    </w:p>
    <w:p>
      <w:r>
        <w:tab/>
        <w:t>width: 100%;</w:t>
      </w:r>
    </w:p>
    <w:p>
      <w:r>
        <w:tab/>
        <w:t>max-height: 30vh;</w:t>
      </w:r>
    </w:p>
    <w:p>
      <w:r>
        <w:t>}</w:t>
      </w:r>
    </w:p>
    <w:p>
      <w:r>
        <w:t>.page-header-icon {</w:t>
      </w:r>
    </w:p>
    <w:p>
      <w:r>
        <w:tab/>
        <w:t>font-size: 3rem;</w:t>
      </w:r>
    </w:p>
    <w:p>
      <w:r>
        <w:tab/>
        <w:t>margin-bottom: 1rem;</w:t>
      </w:r>
    </w:p>
    <w:p>
      <w:r>
        <w:t>}</w:t>
      </w:r>
    </w:p>
    <w:p>
      <w:r>
        <w:t>.page-header-icon-with-cover {</w:t>
      </w:r>
    </w:p>
    <w:p>
      <w:r>
        <w:tab/>
        <w:t>margin-top: -0.72em;</w:t>
      </w:r>
    </w:p>
    <w:p>
      <w:r>
        <w:tab/>
        <w:t>margin-left: 0.07em;</w:t>
      </w:r>
    </w:p>
    <w:p>
      <w:r>
        <w:t>}</w:t>
      </w:r>
    </w:p>
    <w:p>
      <w:r>
        <w:t>.page-header-icon img {</w:t>
      </w:r>
    </w:p>
    <w:p>
      <w:r>
        <w:tab/>
        <w:t>border-radius: 3px;</w:t>
      </w:r>
    </w:p>
    <w:p>
      <w:r>
        <w:t>}</w:t>
      </w:r>
    </w:p>
    <w:p>
      <w:r>
        <w:t>.link-to-page {</w:t>
      </w:r>
    </w:p>
    <w:p>
      <w:r>
        <w:tab/>
        <w:t>margin: 1em 0;</w:t>
      </w:r>
    </w:p>
    <w:p>
      <w:r>
        <w:tab/>
        <w:t>padding: 0;</w:t>
      </w:r>
    </w:p>
    <w:p>
      <w:r>
        <w:tab/>
        <w:t>border: none;</w:t>
      </w:r>
    </w:p>
    <w:p>
      <w:r>
        <w:tab/>
        <w:t>font-weight: 500;</w:t>
      </w:r>
    </w:p>
    <w:p>
      <w:r>
        <w:t>}</w:t>
      </w:r>
    </w:p>
    <w:p>
      <w:r>
        <w:t>p &gt; .user {</w:t>
      </w:r>
    </w:p>
    <w:p>
      <w:r>
        <w:tab/>
        <w:t>opacity: 0.5;</w:t>
      </w:r>
    </w:p>
    <w:p>
      <w:r>
        <w:t>}</w:t>
      </w:r>
    </w:p>
    <w:p>
      <w:r>
        <w:t>td &gt; .user,</w:t>
      </w:r>
    </w:p>
    <w:p>
      <w:r>
        <w:t>td &gt; time {</w:t>
      </w:r>
    </w:p>
    <w:p>
      <w:r>
        <w:tab/>
        <w:t>white-space: nowrap;</w:t>
      </w:r>
    </w:p>
    <w:p>
      <w:r>
        <w:t>}</w:t>
      </w:r>
    </w:p>
    <w:p>
      <w:r>
        <w:t>input[type="checkbox"] {</w:t>
      </w:r>
    </w:p>
    <w:p>
      <w:r>
        <w:tab/>
        <w:t>transform: scale(1.5);</w:t>
      </w:r>
    </w:p>
    <w:p>
      <w:r>
        <w:tab/>
        <w:t>margin-right: 0.6em;</w:t>
      </w:r>
    </w:p>
    <w:p>
      <w:r>
        <w:tab/>
        <w:t>vertical-align: middle;</w:t>
      </w:r>
    </w:p>
    <w:p>
      <w:r>
        <w:t>}</w:t>
      </w:r>
    </w:p>
    <w:p>
      <w:r>
        <w:t>p {</w:t>
      </w:r>
    </w:p>
    <w:p>
      <w:r>
        <w:tab/>
        <w:t>margin-top: 0.5em;</w:t>
      </w:r>
    </w:p>
    <w:p>
      <w:r>
        <w:tab/>
        <w:t>margin-bottom: 0.5em;</w:t>
      </w:r>
    </w:p>
    <w:p>
      <w:r>
        <w:t>}</w:t>
      </w:r>
    </w:p>
    <w:p>
      <w:r>
        <w:t>.image {</w:t>
      </w:r>
    </w:p>
    <w:p>
      <w:r>
        <w:tab/>
        <w:t>border: none;</w:t>
      </w:r>
    </w:p>
    <w:p>
      <w:r>
        <w:tab/>
        <w:t>margin: 1.5em 0;</w:t>
      </w:r>
    </w:p>
    <w:p>
      <w:r>
        <w:tab/>
        <w:t>padding: 0;</w:t>
      </w:r>
    </w:p>
    <w:p>
      <w:r>
        <w:tab/>
        <w:t>border-radius: 0;</w:t>
      </w:r>
    </w:p>
    <w:p>
      <w:r>
        <w:tab/>
        <w:t>text-align: center;</w:t>
      </w:r>
    </w:p>
    <w:p>
      <w:r>
        <w:t>}</w:t>
      </w:r>
    </w:p>
    <w:p>
      <w:r>
        <w:t>.code,</w:t>
      </w:r>
    </w:p>
    <w:p>
      <w:r>
        <w:t>code {</w:t>
      </w:r>
    </w:p>
    <w:p>
      <w:r>
        <w:tab/>
        <w:t>background: rgba(135, 131, 120, 0.15);</w:t>
      </w:r>
    </w:p>
    <w:p>
      <w:r>
        <w:tab/>
        <w:t>border-radius: 3px;</w:t>
      </w:r>
    </w:p>
    <w:p>
      <w:r>
        <w:tab/>
        <w:t>padding: 0.2em 0.4em;</w:t>
      </w:r>
    </w:p>
    <w:p>
      <w:r>
        <w:tab/>
        <w:t>border-radius: 3px;</w:t>
      </w:r>
    </w:p>
    <w:p>
      <w:r>
        <w:tab/>
        <w:t>font-size: 85%;</w:t>
      </w:r>
    </w:p>
    <w:p>
      <w:r>
        <w:tab/>
        <w:t>tab-size: 2;</w:t>
      </w:r>
    </w:p>
    <w:p>
      <w:r>
        <w:t>}</w:t>
      </w:r>
    </w:p>
    <w:p>
      <w:r>
        <w:t>code {</w:t>
      </w:r>
    </w:p>
    <w:p>
      <w:r>
        <w:tab/>
        <w:t>color: #eb5757;</w:t>
      </w:r>
    </w:p>
    <w:p>
      <w:r>
        <w:t>}</w:t>
      </w:r>
    </w:p>
    <w:p>
      <w:r>
        <w:t>.code {</w:t>
      </w:r>
    </w:p>
    <w:p>
      <w:r>
        <w:tab/>
        <w:t>padding: 1.5em 1em;</w:t>
      </w:r>
    </w:p>
    <w:p>
      <w:r>
        <w:t>}</w:t>
      </w:r>
    </w:p>
    <w:p>
      <w:r>
        <w:t>.code-wrap {</w:t>
      </w:r>
    </w:p>
    <w:p>
      <w:r>
        <w:tab/>
        <w:t>white-space: pre-wrap;</w:t>
      </w:r>
    </w:p>
    <w:p>
      <w:r>
        <w:tab/>
        <w:t>word-break: break-all;</w:t>
      </w:r>
    </w:p>
    <w:p>
      <w:r>
        <w:t>}</w:t>
      </w:r>
    </w:p>
    <w:p>
      <w:r>
        <w:t>.code &gt; code {</w:t>
      </w:r>
    </w:p>
    <w:p>
      <w:r>
        <w:tab/>
        <w:t>background: none;</w:t>
      </w:r>
    </w:p>
    <w:p>
      <w:r>
        <w:tab/>
        <w:t>padding: 0;</w:t>
      </w:r>
    </w:p>
    <w:p>
      <w:r>
        <w:tab/>
        <w:t>font-size: 100%;</w:t>
      </w:r>
    </w:p>
    <w:p>
      <w:r>
        <w:tab/>
        <w:t>color: inherit;</w:t>
      </w:r>
    </w:p>
    <w:p>
      <w:r>
        <w:t>}</w:t>
      </w:r>
    </w:p>
    <w:p>
      <w:r>
        <w:t>blockquote {</w:t>
      </w:r>
    </w:p>
    <w:p>
      <w:r>
        <w:tab/>
        <w:t>font-size: 1.25em;</w:t>
      </w:r>
    </w:p>
    <w:p>
      <w:r>
        <w:tab/>
        <w:t>margin: 1em 0;</w:t>
      </w:r>
    </w:p>
    <w:p>
      <w:r>
        <w:tab/>
        <w:t>padding-left: 1em;</w:t>
      </w:r>
    </w:p>
    <w:p>
      <w:r>
        <w:tab/>
        <w:t>border-left: 3px solid rgb(55, 53, 47);</w:t>
      </w:r>
    </w:p>
    <w:p>
      <w:r>
        <w:t>}</w:t>
      </w:r>
    </w:p>
    <w:p>
      <w:r>
        <w:t>.bookmark {</w:t>
      </w:r>
    </w:p>
    <w:p>
      <w:r>
        <w:tab/>
        <w:t>text-decoration: none;</w:t>
      </w:r>
    </w:p>
    <w:p>
      <w:r>
        <w:tab/>
        <w:t>max-height: 8em;</w:t>
      </w:r>
    </w:p>
    <w:p>
      <w:r>
        <w:tab/>
        <w:t>padding: 0;</w:t>
      </w:r>
    </w:p>
    <w:p>
      <w:r>
        <w:tab/>
        <w:t>display: flex;</w:t>
      </w:r>
    </w:p>
    <w:p>
      <w:r>
        <w:tab/>
        <w:t>width: 100%;</w:t>
      </w:r>
    </w:p>
    <w:p>
      <w:r>
        <w:tab/>
        <w:t>align-items: stretch;</w:t>
      </w:r>
    </w:p>
    <w:p>
      <w:r>
        <w:t>}</w:t>
      </w:r>
    </w:p>
    <w:p>
      <w:r>
        <w:t>.bookmark-title {</w:t>
      </w:r>
    </w:p>
    <w:p>
      <w:r>
        <w:tab/>
        <w:t>font-size: 0.85em;</w:t>
      </w:r>
    </w:p>
    <w:p>
      <w:r>
        <w:tab/>
        <w:t>overflow: hidden;</w:t>
      </w:r>
    </w:p>
    <w:p>
      <w:r>
        <w:tab/>
        <w:t>text-overflow: ellipsis;</w:t>
      </w:r>
    </w:p>
    <w:p>
      <w:r>
        <w:tab/>
        <w:t>height: 1.75em;</w:t>
      </w:r>
    </w:p>
    <w:p>
      <w:r>
        <w:tab/>
        <w:t>white-space: nowrap;</w:t>
      </w:r>
    </w:p>
    <w:p>
      <w:r>
        <w:t>}</w:t>
      </w:r>
    </w:p>
    <w:p>
      <w:r>
        <w:t>.bookmark-text {</w:t>
      </w:r>
    </w:p>
    <w:p>
      <w:r>
        <w:tab/>
        <w:t>display: flex;</w:t>
      </w:r>
    </w:p>
    <w:p>
      <w:r>
        <w:tab/>
        <w:t>flex-direction: column;</w:t>
      </w:r>
    </w:p>
    <w:p>
      <w:r>
        <w:t>}</w:t>
      </w:r>
    </w:p>
    <w:p>
      <w:r>
        <w:t>.bookmark-info {</w:t>
      </w:r>
    </w:p>
    <w:p>
      <w:r>
        <w:tab/>
        <w:t>flex: 4 1 180px;</w:t>
      </w:r>
    </w:p>
    <w:p>
      <w:r>
        <w:tab/>
        <w:t>padding: 12px 14px 14px;</w:t>
      </w:r>
    </w:p>
    <w:p>
      <w:r>
        <w:tab/>
        <w:t>display: flex;</w:t>
      </w:r>
    </w:p>
    <w:p>
      <w:r>
        <w:tab/>
        <w:t>flex-direction: column;</w:t>
      </w:r>
    </w:p>
    <w:p>
      <w:r>
        <w:tab/>
        <w:t>justify-content: space-between;</w:t>
      </w:r>
    </w:p>
    <w:p>
      <w:r>
        <w:t>}</w:t>
      </w:r>
    </w:p>
    <w:p>
      <w:r>
        <w:t>.bookmark-image {</w:t>
      </w:r>
    </w:p>
    <w:p>
      <w:r>
        <w:tab/>
        <w:t>width: 33%;</w:t>
      </w:r>
    </w:p>
    <w:p>
      <w:r>
        <w:tab/>
        <w:t>flex: 1 1 180px;</w:t>
      </w:r>
    </w:p>
    <w:p>
      <w:r>
        <w:tab/>
        <w:t>display: block;</w:t>
      </w:r>
    </w:p>
    <w:p>
      <w:r>
        <w:tab/>
        <w:t>position: relative;</w:t>
      </w:r>
    </w:p>
    <w:p>
      <w:r>
        <w:tab/>
        <w:t>object-fit: cover;</w:t>
      </w:r>
    </w:p>
    <w:p>
      <w:r>
        <w:tab/>
        <w:t>border-radius: 1px;</w:t>
      </w:r>
    </w:p>
    <w:p>
      <w:r>
        <w:t>}</w:t>
      </w:r>
    </w:p>
    <w:p>
      <w:r>
        <w:t>.bookmark-description {</w:t>
      </w:r>
    </w:p>
    <w:p>
      <w:r>
        <w:tab/>
        <w:t>color: rgba(55, 53, 47, 0.6);</w:t>
      </w:r>
    </w:p>
    <w:p>
      <w:r>
        <w:tab/>
        <w:t>font-size: 0.75em;</w:t>
      </w:r>
    </w:p>
    <w:p>
      <w:r>
        <w:tab/>
        <w:t>overflow: hidden;</w:t>
      </w:r>
    </w:p>
    <w:p>
      <w:r>
        <w:tab/>
        <w:t>max-height: 4.5em;</w:t>
      </w:r>
    </w:p>
    <w:p>
      <w:r>
        <w:tab/>
        <w:t>word-break: break-word;</w:t>
      </w:r>
    </w:p>
    <w:p>
      <w:r>
        <w:t>}</w:t>
      </w:r>
    </w:p>
    <w:p>
      <w:r>
        <w:t>.bookmark-href {</w:t>
      </w:r>
    </w:p>
    <w:p>
      <w:r>
        <w:tab/>
        <w:t>font-size: 0.75em;</w:t>
      </w:r>
    </w:p>
    <w:p>
      <w:r>
        <w:tab/>
        <w:t>margin-top: 0.25em;</w:t>
      </w:r>
    </w:p>
    <w:p>
      <w:r>
        <w:t>}</w:t>
      </w:r>
    </w:p>
    <w:p>
      <w:r>
        <w:t>.sans { font-family: ui-sans-serif, -apple-system, BlinkMacSystemFont, "Segoe UI Variable Display", "Segoe UI", Helvetica, "Apple Color Emoji", Arial, sans-serif, "Segoe UI Emoji", "Segoe UI Symbol"; }</w:t>
      </w:r>
    </w:p>
    <w:p>
      <w:r>
        <w:t>.code { font-family: "SFMono-Regular", Menlo, Consolas, "PT Mono", "Liberation Mono", Courier, monospace; }</w:t>
      </w:r>
    </w:p>
    <w:p>
      <w:r>
        <w:t>.serif { font-family: Lyon-Text, Georgia, ui-serif, serif; }</w:t>
      </w:r>
    </w:p>
    <w:p>
      <w:r>
        <w:t>.mono { font-family: iawriter-mono, Nitti, Menlo, Courier, monospace; }</w:t>
      </w:r>
    </w:p>
    <w:p>
      <w:r>
        <w:t>.pdf .sans { font-family: Inter, ui-sans-serif, -apple-system, BlinkMacSystemFont, "Segoe UI Variable Display", "Segoe UI", Helvetica, "Apple Color Emoji", Arial, sans-serif, "Segoe UI Emoji", "Segoe UI Symbol", 'Twemoji', 'Noto Color Emoji', 'Noto Sans CJK JP'; }</w:t>
      </w:r>
    </w:p>
    <w:p>
      <w:r>
        <w:t>.pdf:lang(zh-CN) .sans { font-family: Inter, ui-sans-serif, -apple-system, BlinkMacSystemFont, "Segoe UI Variable Display", "Segoe UI", Helvetica, "Apple Color Emoji", Arial, sans-serif, "Segoe UI Emoji", "Segoe UI Symbol", 'Twemoji', 'Noto Color Emoji', 'Noto Sans CJK SC'; }</w:t>
      </w:r>
    </w:p>
    <w:p>
      <w:r>
        <w:t>.pdf:lang(zh-TW) .sans { font-family: Inter, ui-sans-serif, -apple-system, BlinkMacSystemFont, "Segoe UI Variable Display", "Segoe UI", Helvetica, "Apple Color Emoji", Arial, sans-serif, "Segoe UI Emoji", "Segoe UI Symbol", 'Twemoji', 'Noto Color Emoji', 'Noto Sans CJK TC'; }</w:t>
      </w:r>
    </w:p>
    <w:p>
      <w:r>
        <w:t>.pdf:lang(ko-KR) .sans { font-family: Inter, ui-sans-serif, -apple-system, BlinkMacSystemFont, "Segoe UI Variable Display", "Segoe UI", Helvetica, "Apple Color Emoji", Arial, sans-serif, "Segoe UI Emoji", "Segoe UI Symbol", 'Twemoji', 'Noto Color Emoji', 'Noto Sans CJK KR'; }</w:t>
      </w:r>
    </w:p>
    <w:p>
      <w:r>
        <w:t>.pdf .code { font-family: Source Code Pro, "SFMono-Regular", Menlo, Consolas, "PT Mono", "Liberation Mono", Courier, monospace, 'Twemoji', 'Noto Color Emoji', 'Noto Sans Mono CJK JP'; }</w:t>
      </w:r>
    </w:p>
    <w:p>
      <w:r>
        <w:t>.pdf:lang(zh-CN) .code { font-family: Source Code Pro, "SFMono-Regular", Menlo, Consolas, "PT Mono", "Liberation Mono", Courier, monospace, 'Twemoji', 'Noto Color Emoji', 'Noto Sans Mono CJK SC'; }</w:t>
      </w:r>
    </w:p>
    <w:p>
      <w:r>
        <w:t>.pdf:lang(zh-TW) .code { font-family: Source Code Pro, "SFMono-Regular", Menlo, Consolas, "PT Mono", "Liberation Mono", Courier, monospace, 'Twemoji', 'Noto Color Emoji', 'Noto Sans Mono CJK TC'; }</w:t>
      </w:r>
    </w:p>
    <w:p>
      <w:r>
        <w:t>.pdf:lang(ko-KR) .code { font-family: Source Code Pro, "SFMono-Regular", Menlo, Consolas, "PT Mono", "Liberation Mono", Courier, monospace, 'Twemoji', 'Noto Color Emoji', 'Noto Sans Mono CJK KR'; }</w:t>
      </w:r>
    </w:p>
    <w:p>
      <w:r>
        <w:t>.pdf .serif { font-family: PT Serif, Lyon-Text, Georgia, ui-serif, serif, 'Twemoji', 'Noto Color Emoji', 'Noto Serif CJK JP'; }</w:t>
      </w:r>
    </w:p>
    <w:p>
      <w:r>
        <w:t>.pdf:lang(zh-CN) .serif { font-family: PT Serif, Lyon-Text, Georgia, ui-serif, serif, 'Twemoji', 'Noto Color Emoji', 'Noto Serif CJK SC'; }</w:t>
      </w:r>
    </w:p>
    <w:p>
      <w:r>
        <w:t>.pdf:lang(zh-TW) .serif { font-family: PT Serif, Lyon-Text, Georgia, ui-serif, serif, 'Twemoji', 'Noto Color Emoji', 'Noto Serif CJK TC'; }</w:t>
      </w:r>
    </w:p>
    <w:p>
      <w:r>
        <w:t>.pdf:lang(ko-KR) .serif { font-family: PT Serif, Lyon-Text, Georgia, ui-serif, serif, 'Twemoji', 'Noto Color Emoji', 'Noto Serif CJK KR'; }</w:t>
      </w:r>
    </w:p>
    <w:p>
      <w:r>
        <w:t>.pdf .mono { font-family: PT Mono, iawriter-mono, Nitti, Menlo, Courier, monospace, 'Twemoji', 'Noto Color Emoji', 'Noto Sans Mono CJK JP'; }</w:t>
      </w:r>
    </w:p>
    <w:p>
      <w:r>
        <w:t>.pdf:lang(zh-CN) .mono { font-family: PT Mono, iawriter-mono, Nitti, Menlo, Courier, monospace, 'Twemoji', 'Noto Color Emoji', 'Noto Sans Mono CJK SC'; }</w:t>
      </w:r>
    </w:p>
    <w:p>
      <w:r>
        <w:t>.pdf:lang(zh-TW) .mono { font-family: PT Mono, iawriter-mono, Nitti, Menlo, Courier, monospace, 'Twemoji', 'Noto Color Emoji', 'Noto Sans Mono CJK TC'; }</w:t>
      </w:r>
    </w:p>
    <w:p>
      <w:r>
        <w:t>.pdf:lang(ko-KR) .mono { font-family: PT Mono, iawriter-mono, Nitti, Menlo, Courier, monospace, 'Twemoji', 'Noto Color Emoji', 'Noto Sans Mono CJK KR'; }</w:t>
      </w:r>
    </w:p>
    <w:p>
      <w:r>
        <w:t>.highlight-default {</w:t>
      </w:r>
    </w:p>
    <w:p>
      <w:r>
        <w:tab/>
        <w:t>color: rgba(50, 48, 44, 1);</w:t>
      </w:r>
    </w:p>
    <w:p>
      <w:r>
        <w:t>}</w:t>
      </w:r>
    </w:p>
    <w:p>
      <w:r>
        <w:t>.highlight-gray {</w:t>
      </w:r>
    </w:p>
    <w:p>
      <w:r>
        <w:tab/>
        <w:t>color: rgba(115, 114, 110, 1);</w:t>
      </w:r>
    </w:p>
    <w:p>
      <w:r>
        <w:tab/>
        <w:t>fill: rgba(115, 114, 110, 1);</w:t>
      </w:r>
    </w:p>
    <w:p>
      <w:r>
        <w:t>}</w:t>
      </w:r>
    </w:p>
    <w:p>
      <w:r>
        <w:t>.highlight-brown {</w:t>
      </w:r>
    </w:p>
    <w:p>
      <w:r>
        <w:tab/>
        <w:t>color: rgba(159, 107, 83, 1);</w:t>
      </w:r>
    </w:p>
    <w:p>
      <w:r>
        <w:tab/>
        <w:t>fill: rgba(159, 107, 83, 1);</w:t>
      </w:r>
    </w:p>
    <w:p>
      <w:r>
        <w:t>}</w:t>
      </w:r>
    </w:p>
    <w:p>
      <w:r>
        <w:t>.highlight-orange {</w:t>
      </w:r>
    </w:p>
    <w:p>
      <w:r>
        <w:tab/>
        <w:t>color: rgba(217, 115, 13, 1);</w:t>
      </w:r>
    </w:p>
    <w:p>
      <w:r>
        <w:tab/>
        <w:t>fill: rgba(217, 115, 13, 1);</w:t>
      </w:r>
    </w:p>
    <w:p>
      <w:r>
        <w:t>}</w:t>
      </w:r>
    </w:p>
    <w:p>
      <w:r>
        <w:t>.highlight-yellow {</w:t>
      </w:r>
    </w:p>
    <w:p>
      <w:r>
        <w:tab/>
        <w:t>color: rgba(203, 145, 47, 1);</w:t>
      </w:r>
    </w:p>
    <w:p>
      <w:r>
        <w:tab/>
        <w:t>fill: rgba(203, 145, 47, 1);</w:t>
      </w:r>
    </w:p>
    <w:p>
      <w:r>
        <w:t>}</w:t>
      </w:r>
    </w:p>
    <w:p>
      <w:r>
        <w:t>.highlight-teal {</w:t>
      </w:r>
    </w:p>
    <w:p>
      <w:r>
        <w:tab/>
        <w:t>color: rgba(68, 131, 97, 1);</w:t>
      </w:r>
    </w:p>
    <w:p>
      <w:r>
        <w:tab/>
        <w:t>fill: rgba(68, 131, 97, 1);</w:t>
      </w:r>
    </w:p>
    <w:p>
      <w:r>
        <w:t>}</w:t>
      </w:r>
    </w:p>
    <w:p>
      <w:r>
        <w:t>.highlight-blue {</w:t>
      </w:r>
    </w:p>
    <w:p>
      <w:r>
        <w:tab/>
        <w:t>color: rgba(51, 126, 169, 1);</w:t>
      </w:r>
    </w:p>
    <w:p>
      <w:r>
        <w:tab/>
        <w:t>fill: rgba(51, 126, 169, 1);</w:t>
      </w:r>
    </w:p>
    <w:p>
      <w:r>
        <w:t>}</w:t>
      </w:r>
    </w:p>
    <w:p>
      <w:r>
        <w:t>.highlight-purple {</w:t>
      </w:r>
    </w:p>
    <w:p>
      <w:r>
        <w:tab/>
        <w:t>color: rgba(144, 101, 176, 1);</w:t>
      </w:r>
    </w:p>
    <w:p>
      <w:r>
        <w:tab/>
        <w:t>fill: rgba(144, 101, 176, 1);</w:t>
      </w:r>
    </w:p>
    <w:p>
      <w:r>
        <w:t>}</w:t>
      </w:r>
    </w:p>
    <w:p>
      <w:r>
        <w:t>.highlight-pink {</w:t>
      </w:r>
    </w:p>
    <w:p>
      <w:r>
        <w:tab/>
        <w:t>color: rgba(193, 76, 138, 1);</w:t>
      </w:r>
    </w:p>
    <w:p>
      <w:r>
        <w:tab/>
        <w:t>fill: rgba(193, 76, 138, 1);</w:t>
      </w:r>
    </w:p>
    <w:p>
      <w:r>
        <w:t>}</w:t>
      </w:r>
    </w:p>
    <w:p>
      <w:r>
        <w:t>.highlight-red {</w:t>
      </w:r>
    </w:p>
    <w:p>
      <w:r>
        <w:tab/>
        <w:t>color: rgba(205, 60, 58, 1);</w:t>
      </w:r>
    </w:p>
    <w:p>
      <w:r>
        <w:tab/>
        <w:t>fill: rgba(205, 60, 58, 1);</w:t>
      </w:r>
    </w:p>
    <w:p>
      <w:r>
        <w:t>}</w:t>
      </w:r>
    </w:p>
    <w:p>
      <w:r>
        <w:t>.highlight-default_background {</w:t>
      </w:r>
    </w:p>
    <w:p>
      <w:r>
        <w:tab/>
        <w:t>color: rgba(50, 48, 44, 1);</w:t>
      </w:r>
    </w:p>
    <w:p>
      <w:r>
        <w:t>}</w:t>
      </w:r>
    </w:p>
    <w:p>
      <w:r>
        <w:t>.highlight-gray_background {</w:t>
      </w:r>
    </w:p>
    <w:p>
      <w:r>
        <w:tab/>
        <w:t>background: rgba(248, 248, 247, 1);</w:t>
      </w:r>
    </w:p>
    <w:p>
      <w:r>
        <w:t>}</w:t>
      </w:r>
    </w:p>
    <w:p>
      <w:r>
        <w:t>.highlight-brown_background {</w:t>
      </w:r>
    </w:p>
    <w:p>
      <w:r>
        <w:tab/>
        <w:t>background: rgba(244, 238, 238, 1);</w:t>
      </w:r>
    </w:p>
    <w:p>
      <w:r>
        <w:t>}</w:t>
      </w:r>
    </w:p>
    <w:p>
      <w:r>
        <w:t>.highlight-orange_background {</w:t>
      </w:r>
    </w:p>
    <w:p>
      <w:r>
        <w:tab/>
        <w:t>background: rgba(251, 236, 221, 1);</w:t>
      </w:r>
    </w:p>
    <w:p>
      <w:r>
        <w:t>}</w:t>
      </w:r>
    </w:p>
    <w:p>
      <w:r>
        <w:t>.highlight-yellow_background {</w:t>
      </w:r>
    </w:p>
    <w:p>
      <w:r>
        <w:tab/>
        <w:t>background: rgba(251, 243, 219, 1);</w:t>
      </w:r>
    </w:p>
    <w:p>
      <w:r>
        <w:t>}</w:t>
      </w:r>
    </w:p>
    <w:p>
      <w:r>
        <w:t>.highlight-teal_background {</w:t>
      </w:r>
    </w:p>
    <w:p>
      <w:r>
        <w:tab/>
        <w:t>background: rgba(237, 243, 236, 1);</w:t>
      </w:r>
    </w:p>
    <w:p>
      <w:r>
        <w:t>}</w:t>
      </w:r>
    </w:p>
    <w:p>
      <w:r>
        <w:t>.highlight-blue_background {</w:t>
      </w:r>
    </w:p>
    <w:p>
      <w:r>
        <w:tab/>
        <w:t>background: rgba(231, 243, 248, 1);</w:t>
      </w:r>
    </w:p>
    <w:p>
      <w:r>
        <w:t>}</w:t>
      </w:r>
    </w:p>
    <w:p>
      <w:r>
        <w:t>.highlight-purple_background {</w:t>
      </w:r>
    </w:p>
    <w:p>
      <w:r>
        <w:tab/>
        <w:t>background: rgba(248, 243, 252, 1);</w:t>
      </w:r>
    </w:p>
    <w:p>
      <w:r>
        <w:t>}</w:t>
      </w:r>
    </w:p>
    <w:p>
      <w:r>
        <w:t>.highlight-pink_background {</w:t>
      </w:r>
    </w:p>
    <w:p>
      <w:r>
        <w:tab/>
        <w:t>background: rgba(252, 241, 246, 1);</w:t>
      </w:r>
    </w:p>
    <w:p>
      <w:r>
        <w:t>}</w:t>
      </w:r>
    </w:p>
    <w:p>
      <w:r>
        <w:t>.highlight-red_background {</w:t>
      </w:r>
    </w:p>
    <w:p>
      <w:r>
        <w:tab/>
        <w:t>background: rgba(253, 235, 236, 1);</w:t>
      </w:r>
    </w:p>
    <w:p>
      <w:r>
        <w:t>}</w:t>
      </w:r>
    </w:p>
    <w:p>
      <w:r>
        <w:t>.block-color-default {</w:t>
      </w:r>
    </w:p>
    <w:p>
      <w:r>
        <w:tab/>
        <w:t>color: inherit;</w:t>
      </w:r>
    </w:p>
    <w:p>
      <w:r>
        <w:tab/>
        <w:t>fill: inherit;</w:t>
      </w:r>
    </w:p>
    <w:p>
      <w:r>
        <w:t>}</w:t>
      </w:r>
    </w:p>
    <w:p>
      <w:r>
        <w:t>.block-color-gray {</w:t>
      </w:r>
    </w:p>
    <w:p>
      <w:r>
        <w:tab/>
        <w:t>color: rgba(115, 114, 110, 1);</w:t>
      </w:r>
    </w:p>
    <w:p>
      <w:r>
        <w:tab/>
        <w:t>fill: rgba(115, 114, 110, 1);</w:t>
      </w:r>
    </w:p>
    <w:p>
      <w:r>
        <w:t>}</w:t>
      </w:r>
    </w:p>
    <w:p>
      <w:r>
        <w:t>.block-color-brown {</w:t>
      </w:r>
    </w:p>
    <w:p>
      <w:r>
        <w:tab/>
        <w:t>color: rgba(159, 107, 83, 1);</w:t>
      </w:r>
    </w:p>
    <w:p>
      <w:r>
        <w:tab/>
        <w:t>fill: rgba(159, 107, 83, 1);</w:t>
      </w:r>
    </w:p>
    <w:p>
      <w:r>
        <w:t>}</w:t>
      </w:r>
    </w:p>
    <w:p>
      <w:r>
        <w:t>.block-color-orange {</w:t>
      </w:r>
    </w:p>
    <w:p>
      <w:r>
        <w:tab/>
        <w:t>color: rgba(217, 115, 13, 1);</w:t>
      </w:r>
    </w:p>
    <w:p>
      <w:r>
        <w:tab/>
        <w:t>fill: rgba(217, 115, 13, 1);</w:t>
      </w:r>
    </w:p>
    <w:p>
      <w:r>
        <w:t>}</w:t>
      </w:r>
    </w:p>
    <w:p>
      <w:r>
        <w:t>.block-color-yellow {</w:t>
      </w:r>
    </w:p>
    <w:p>
      <w:r>
        <w:tab/>
        <w:t>color: rgba(203, 145, 47, 1);</w:t>
      </w:r>
    </w:p>
    <w:p>
      <w:r>
        <w:tab/>
        <w:t>fill: rgba(203, 145, 47, 1);</w:t>
      </w:r>
    </w:p>
    <w:p>
      <w:r>
        <w:t>}</w:t>
      </w:r>
    </w:p>
    <w:p>
      <w:r>
        <w:t>.block-color-teal {</w:t>
      </w:r>
    </w:p>
    <w:p>
      <w:r>
        <w:tab/>
        <w:t>color: rgba(68, 131, 97, 1);</w:t>
      </w:r>
    </w:p>
    <w:p>
      <w:r>
        <w:tab/>
        <w:t>fill: rgba(68, 131, 97, 1);</w:t>
      </w:r>
    </w:p>
    <w:p>
      <w:r>
        <w:t>}</w:t>
      </w:r>
    </w:p>
    <w:p>
      <w:r>
        <w:t>.block-color-blue {</w:t>
      </w:r>
    </w:p>
    <w:p>
      <w:r>
        <w:tab/>
        <w:t>color: rgba(51, 126, 169, 1);</w:t>
      </w:r>
    </w:p>
    <w:p>
      <w:r>
        <w:tab/>
        <w:t>fill: rgba(51, 126, 169, 1);</w:t>
      </w:r>
    </w:p>
    <w:p>
      <w:r>
        <w:t>}</w:t>
      </w:r>
    </w:p>
    <w:p>
      <w:r>
        <w:t>.block-color-purple {</w:t>
      </w:r>
    </w:p>
    <w:p>
      <w:r>
        <w:tab/>
        <w:t>color: rgba(144, 101, 176, 1);</w:t>
      </w:r>
    </w:p>
    <w:p>
      <w:r>
        <w:tab/>
        <w:t>fill: rgba(144, 101, 176, 1);</w:t>
      </w:r>
    </w:p>
    <w:p>
      <w:r>
        <w:t>}</w:t>
      </w:r>
    </w:p>
    <w:p>
      <w:r>
        <w:t>.block-color-pink {</w:t>
      </w:r>
    </w:p>
    <w:p>
      <w:r>
        <w:tab/>
        <w:t>color: rgba(193, 76, 138, 1);</w:t>
      </w:r>
    </w:p>
    <w:p>
      <w:r>
        <w:tab/>
        <w:t>fill: rgba(193, 76, 138, 1);</w:t>
      </w:r>
    </w:p>
    <w:p>
      <w:r>
        <w:t>}</w:t>
      </w:r>
    </w:p>
    <w:p>
      <w:r>
        <w:t>.block-color-red {</w:t>
      </w:r>
    </w:p>
    <w:p>
      <w:r>
        <w:tab/>
        <w:t>color: rgba(205, 60, 58, 1);</w:t>
      </w:r>
    </w:p>
    <w:p>
      <w:r>
        <w:tab/>
        <w:t>fill: rgba(205, 60, 58, 1);</w:t>
      </w:r>
    </w:p>
    <w:p>
      <w:r>
        <w:t>}</w:t>
      </w:r>
    </w:p>
    <w:p>
      <w:r>
        <w:t>.block-color-default_background {</w:t>
      </w:r>
    </w:p>
    <w:p>
      <w:r>
        <w:tab/>
        <w:t>color: inherit;</w:t>
      </w:r>
    </w:p>
    <w:p>
      <w:r>
        <w:tab/>
        <w:t>fill: inherit;</w:t>
      </w:r>
    </w:p>
    <w:p>
      <w:r>
        <w:t>}</w:t>
      </w:r>
    </w:p>
    <w:p>
      <w:r>
        <w:t>.block-color-gray_background {</w:t>
      </w:r>
    </w:p>
    <w:p>
      <w:r>
        <w:tab/>
        <w:t>background: rgba(248, 248, 247, 1);</w:t>
      </w:r>
    </w:p>
    <w:p>
      <w:r>
        <w:t>}</w:t>
      </w:r>
    </w:p>
    <w:p>
      <w:r>
        <w:t>.block-color-brown_background {</w:t>
      </w:r>
    </w:p>
    <w:p>
      <w:r>
        <w:tab/>
        <w:t>background: rgba(244, 238, 238, 1);</w:t>
      </w:r>
    </w:p>
    <w:p>
      <w:r>
        <w:t>}</w:t>
      </w:r>
    </w:p>
    <w:p>
      <w:r>
        <w:t>.block-color-orange_background {</w:t>
      </w:r>
    </w:p>
    <w:p>
      <w:r>
        <w:tab/>
        <w:t>background: rgba(251, 236, 221, 1);</w:t>
      </w:r>
    </w:p>
    <w:p>
      <w:r>
        <w:t>}</w:t>
      </w:r>
    </w:p>
    <w:p>
      <w:r>
        <w:t>.block-color-yellow_background {</w:t>
      </w:r>
    </w:p>
    <w:p>
      <w:r>
        <w:tab/>
        <w:t>background: rgba(251, 243, 219, 1);</w:t>
      </w:r>
    </w:p>
    <w:p>
      <w:r>
        <w:t>}</w:t>
      </w:r>
    </w:p>
    <w:p>
      <w:r>
        <w:t>.block-color-teal_background {</w:t>
      </w:r>
    </w:p>
    <w:p>
      <w:r>
        <w:tab/>
        <w:t>background: rgba(237, 243, 236, 1);</w:t>
      </w:r>
    </w:p>
    <w:p>
      <w:r>
        <w:t>}</w:t>
      </w:r>
    </w:p>
    <w:p>
      <w:r>
        <w:t>.block-color-blue_background {</w:t>
      </w:r>
    </w:p>
    <w:p>
      <w:r>
        <w:tab/>
        <w:t>background: rgba(231, 243, 248, 1);</w:t>
      </w:r>
    </w:p>
    <w:p>
      <w:r>
        <w:t>}</w:t>
      </w:r>
    </w:p>
    <w:p>
      <w:r>
        <w:t>.block-color-purple_background {</w:t>
      </w:r>
    </w:p>
    <w:p>
      <w:r>
        <w:tab/>
        <w:t>background: rgba(248, 243, 252, 1);</w:t>
      </w:r>
    </w:p>
    <w:p>
      <w:r>
        <w:t>}</w:t>
      </w:r>
    </w:p>
    <w:p>
      <w:r>
        <w:t>.block-color-pink_background {</w:t>
      </w:r>
    </w:p>
    <w:p>
      <w:r>
        <w:tab/>
        <w:t>background: rgba(252, 241, 246, 1);</w:t>
      </w:r>
    </w:p>
    <w:p>
      <w:r>
        <w:t>}</w:t>
      </w:r>
    </w:p>
    <w:p>
      <w:r>
        <w:t>.block-color-red_background {</w:t>
      </w:r>
    </w:p>
    <w:p>
      <w:r>
        <w:tab/>
        <w:t>background: rgba(253, 235, 236, 1);</w:t>
      </w:r>
    </w:p>
    <w:p>
      <w:r>
        <w:t>}</w:t>
      </w:r>
    </w:p>
    <w:p>
      <w:r>
        <w:t>.select-value-color-default { background-color: rgba(42, 28, 0, 0.07); }</w:t>
      </w:r>
    </w:p>
    <w:p>
      <w:r>
        <w:t>.select-value-color-gray { background-color: rgba(28, 19, 1, 0.11); }</w:t>
      </w:r>
    </w:p>
    <w:p>
      <w:r>
        <w:t>.select-value-color-brown { background-color: rgba(142, 58, 1, 0.141); }</w:t>
      </w:r>
    </w:p>
    <w:p>
      <w:r>
        <w:t>.select-value-color-orange { background-color: rgba(213, 96, 0, 0.188); }</w:t>
      </w:r>
    </w:p>
    <w:p>
      <w:r>
        <w:t>.select-value-color-yellow { background-color: rgba(209, 155, 0, 0.238); }</w:t>
      </w:r>
    </w:p>
    <w:p>
      <w:r>
        <w:t>.select-value-color-green { background-color: rgba(1, 104, 42, 0.145); }</w:t>
      </w:r>
    </w:p>
    <w:p>
      <w:r>
        <w:t>.select-value-color-blue { background-color: rgba(45, 149, 218, 0.236); }</w:t>
      </w:r>
    </w:p>
    <w:p>
      <w:r>
        <w:t>.select-value-color-purple { background-color: rgba(104, 1, 184, 0.125); }</w:t>
      </w:r>
    </w:p>
    <w:p>
      <w:r>
        <w:t>.select-value-color-pink { background-color: rgba(204, 1, 88, 0.137); }</w:t>
      </w:r>
    </w:p>
    <w:p>
      <w:r>
        <w:t>.select-value-color-red { background-color: rgba(228, 26, 0, 0.148); }</w:t>
      </w:r>
    </w:p>
    <w:p>
      <w:r>
        <w:t>.checkbox {</w:t>
      </w:r>
    </w:p>
    <w:p>
      <w:r>
        <w:tab/>
        <w:t>display: inline-flex;</w:t>
      </w:r>
    </w:p>
    <w:p>
      <w:r>
        <w:tab/>
        <w:t>vertical-align: text-bottom;</w:t>
      </w:r>
    </w:p>
    <w:p>
      <w:r>
        <w:tab/>
        <w:t>width: 16;</w:t>
      </w:r>
    </w:p>
    <w:p>
      <w:r>
        <w:tab/>
        <w:t>height: 16;</w:t>
      </w:r>
    </w:p>
    <w:p>
      <w:r>
        <w:tab/>
        <w:t>background-size: 16px;</w:t>
      </w:r>
    </w:p>
    <w:p>
      <w:r>
        <w:tab/>
        <w:t>margin-left: 2px;</w:t>
      </w:r>
    </w:p>
    <w:p>
      <w:r>
        <w:tab/>
        <w:t>margin-right: 5px;</w:t>
      </w:r>
    </w:p>
    <w:p>
      <w:r>
        <w:t>}</w:t>
      </w:r>
    </w:p>
    <w:p>
      <w:r>
        <w:t>.checkbox-on {</w:t>
      </w:r>
    </w:p>
    <w:p>
      <w:r>
        <w:tab/>
        <w:t>background-image: url("data:image/svg+xml;charset=UTF-8,%3Csvg%20width%3D%2216%22%20height%3D%2216%22%20viewBox%3D%220%200%2016%2016%22%20fill%3D%22none%22%20xmlns%3D%22http%3A%2F%2Fwww.w3.org%2F2000%2Fsvg%22%3E%0A%3Crect%20width%3D%2216%22%20height%3D%2216%22%20fill%3D%22%2358A9D7%22%2F%3E%0A%3Cpath%20d%3D%22M6.71429%2012.2852L14%204.9995L12.7143%203.71436L6.71429%209.71378L3.28571%206.2831L2%207.57092L6.71429%2012.2852Z%22%20fill%3D%22white%22%2F%3E%0A%3C%2Fsvg%3E");</w:t>
      </w:r>
    </w:p>
    <w:p>
      <w:r>
        <w:t>}</w:t>
      </w:r>
    </w:p>
    <w:p>
      <w:r>
        <w:t>.checkbox-off {</w:t>
      </w:r>
    </w:p>
    <w:p>
      <w:r>
        <w:tab/>
        <w:t>background-image: url("data:image/svg+xml;charset=UTF-8,%3Csvg%20width%3D%2216%22%20height%3D%2216%22%20viewBox%3D%220%200%2016%2016%22%20fill%3D%22none%22%20xmlns%3D%22http%3A%2F%2Fwww.w3.org%2F2000%2Fsvg%22%3E%0A%3Crect%20x%3D%220.75%22%20y%3D%220.75%22%20width%3D%2214.5%22%20height%3D%2214.5%22%20fill%3D%22white%22%20stroke%3D%22%2336352F%22%20stroke-width%3D%221.5%22%2F%3E%0A%3C%2Fsvg%3E");</w:t>
      </w:r>
    </w:p>
    <w:p>
      <w:r>
        <w:t>}</w:t>
      </w:r>
    </w:p>
    <w:p>
      <w:r>
        <w:t>&lt;/style&gt;&lt;/head&gt;&lt;body&gt;&lt;article id="a76b4f46-3a7d-4e9d-a28d-eee97c95c81b" class="page sans"&gt;&lt;header&gt;&lt;img class="page-cover-image" src="https://images.unsplash.com/photo-1698047681432-006d2449c631?ixlib=rb-4.0.3&amp;amp;q=85&amp;amp;fm=jpg&amp;amp;crop=entropy&amp;amp;cs=srgb" style="object-position:center 65.84%"/&gt;&lt;div class="page-header-icon page-header-icon-with-cover"&gt;&lt;span class="icon"&gt;🔍&lt;/span&gt;&lt;/div&gt;&lt;h1 class="page-title"&gt;Job Listing Sites&lt;/h1&gt;&lt;p class="page-description"&gt;&lt;/p&gt;&lt;/header&gt;&lt;div class="page-body"&gt;&lt;p id="70e69030-21f1-4319-9039-79b2e8f1d3a1" class=""&gt;Workable:&lt;/p&gt;&lt;figure id="e0507d70-3311-4c97-98d0-f66a6bf7ebc4"&gt;&lt;div class="source"&gt;&lt;a href="https://apply.workable.com/flextal-staffing-llc/#jobs"&gt;https://apply.workable.com/flextal-staffing-llc/#jobs&lt;/a&gt;&lt;/div&gt;&lt;/figure&gt;&lt;p id="d48ac938-d11e-475a-8536-8512da318e57" class=""&gt;</w:t>
      </w:r>
    </w:p>
    <w:p>
      <w:r>
        <w:t>&lt;/p&gt;&lt;p id="05bc1d5c-d62b-4a04-838e-55f28c4272ec" class=""&gt;Resources:&lt;/p&gt;&lt;figure id="20e0a689-1608-8083-b4a7-d5c924fa3073"&gt;&lt;a href="https://tatechscape.com/techscapes/" class="bookmark source"&gt;&lt;div class="bookmark-info"&gt;&lt;div class="bookmark-text"&gt;&lt;div class="bookmark-title"&gt;TechScapes&lt;/div&gt;&lt;div class="bookmark-description"&gt;“I started a TA Blog and nobody read it.  I posted an infographic “Market Map” and people liked it.. So I kept developing it.”Glenn&lt;/div&gt;&lt;/div&gt;&lt;div class="bookmark-href"&gt;&lt;img src="https://tatechscape.com/wp-content/uploads/fbrfg/apple-touch-icon.png" class="icon bookmark-icon"/&gt;https://tatechscape.com/techscapes/&lt;/div&gt;&lt;/div&gt;&lt;/a&gt;&lt;/figure&gt;&lt;figure class="block-color-teal callout" style="white-space:pre-wrap;display:flex" id="7c151cc1-a569-4528-ac69-3b2a66d15c98"&gt;&lt;div style="font-size:1.5em"&gt;&lt;span class="icon"&gt;💡&lt;/span&gt;&lt;/div&gt;&lt;div style="width:100%"&gt;&lt;strong&gt;Back to home page:  &lt;/strong&gt;&lt;strong&gt;&lt;a href="../MezTal%20Digital%20&amp;amp;%20Referral%20Partner%20Strategy%20785517f9561848cf8ad5714ed0dd3034.html"&gt;&lt;img class="icon" src="meztal_mescal_logo-Photoroom_(1)-Photoroom.jpg"/&gt;MezTal Digital &amp;amp; Referral Partner Strategy&lt;/a&gt;&lt;/strong&gt;&lt;strong&gt; &lt;/strong&gt;&lt;/div&gt;&lt;/figure&gt;&lt;p id="20e0a689-1608-8021-97f1-dd264d15c25a" class=""&gt;</w:t>
      </w:r>
    </w:p>
    <w:p>
      <w:r>
        <w:t>&lt;/p&gt;&lt;/div&gt;&lt;/article&gt;&lt;span class="sans" style="font-size:14px;padding-top:2em"&gt;&lt;/span&gt;&lt;/body&gt;&lt;/html&gt;</w:t>
      </w:r>
    </w:p>
    <w:p>
      <w:r>
        <w:br w:type="page"/>
      </w:r>
    </w:p>
    <w:p>
      <w:pPr>
        <w:pStyle w:val="Heading2"/>
      </w:pPr>
      <w:r>
        <w:t>Lead Magnet Ideas for Meztal com cfdd01dbfe8b4ca8a312dea73ddd5614.html</w:t>
      </w:r>
    </w:p>
    <w:p>
      <w:r>
        <w:t>&lt;html&gt;&lt;head&gt;&lt;meta http-equiv="Content-Type" content="text/html; charset=utf-8"/&gt;&lt;title&gt;Lead Magnet Ideas for Meztal.com&lt;/title&gt;&lt;style&gt;</w:t>
      </w:r>
    </w:p>
    <w:p>
      <w:r>
        <w:t>/* cspell:disable-file */</w:t>
      </w:r>
    </w:p>
    <w:p>
      <w:r>
        <w:t>/* webkit printing magic: print all background colors */</w:t>
      </w:r>
    </w:p>
    <w:p>
      <w:r>
        <w:t>html {</w:t>
      </w:r>
    </w:p>
    <w:p>
      <w:r>
        <w:tab/>
        <w:t>-webkit-print-color-adjust: exact;</w:t>
      </w:r>
    </w:p>
    <w:p>
      <w:r>
        <w:t>}</w:t>
      </w:r>
    </w:p>
    <w:p>
      <w:r>
        <w:t>* {</w:t>
      </w:r>
    </w:p>
    <w:p>
      <w:r>
        <w:tab/>
        <w:t>box-sizing: border-box;</w:t>
      </w:r>
    </w:p>
    <w:p>
      <w:r>
        <w:tab/>
        <w:t>-webkit-print-color-adjust: exact;</w:t>
      </w:r>
    </w:p>
    <w:p>
      <w:r>
        <w:t>}</w:t>
      </w:r>
    </w:p>
    <w:p>
      <w:r>
        <w:t>html,</w:t>
      </w:r>
    </w:p>
    <w:p>
      <w:r>
        <w:t>body {</w:t>
      </w:r>
    </w:p>
    <w:p>
      <w:r>
        <w:tab/>
        <w:t>margin: 0;</w:t>
      </w:r>
    </w:p>
    <w:p>
      <w:r>
        <w:tab/>
        <w:t>padding: 0;</w:t>
      </w:r>
    </w:p>
    <w:p>
      <w:r>
        <w:t>}</w:t>
      </w:r>
    </w:p>
    <w:p>
      <w:r>
        <w:t>@media only screen {</w:t>
      </w:r>
    </w:p>
    <w:p>
      <w:r>
        <w:tab/>
        <w:t>body {</w:t>
      </w:r>
    </w:p>
    <w:p>
      <w:r>
        <w:tab/>
        <w:tab/>
        <w:t>margin: 2em auto;</w:t>
      </w:r>
    </w:p>
    <w:p>
      <w:r>
        <w:tab/>
        <w:tab/>
        <w:t>max-width: 900px;</w:t>
      </w:r>
    </w:p>
    <w:p>
      <w:r>
        <w:tab/>
        <w:tab/>
        <w:t>color: rgb(55, 53, 47);</w:t>
      </w:r>
    </w:p>
    <w:p>
      <w:r>
        <w:tab/>
        <w:t>}</w:t>
      </w:r>
    </w:p>
    <w:p>
      <w:r>
        <w:t>}</w:t>
      </w:r>
    </w:p>
    <w:p>
      <w:r>
        <w:t>body {</w:t>
      </w:r>
    </w:p>
    <w:p>
      <w:r>
        <w:tab/>
        <w:t>line-height: 1.5;</w:t>
      </w:r>
    </w:p>
    <w:p>
      <w:r>
        <w:tab/>
        <w:t>white-space: pre-wrap;</w:t>
      </w:r>
    </w:p>
    <w:p>
      <w:r>
        <w:t>}</w:t>
      </w:r>
    </w:p>
    <w:p>
      <w:r>
        <w:t>a,</w:t>
      </w:r>
    </w:p>
    <w:p>
      <w:r>
        <w:t>a.visited {</w:t>
      </w:r>
    </w:p>
    <w:p>
      <w:r>
        <w:tab/>
        <w:t>color: inherit;</w:t>
      </w:r>
    </w:p>
    <w:p>
      <w:r>
        <w:tab/>
        <w:t>text-decoration: underline;</w:t>
      </w:r>
    </w:p>
    <w:p>
      <w:r>
        <w:t>}</w:t>
      </w:r>
    </w:p>
    <w:p>
      <w:r>
        <w:t>.pdf-relative-link-path {</w:t>
      </w:r>
    </w:p>
    <w:p>
      <w:r>
        <w:tab/>
        <w:t>font-size: 80%;</w:t>
      </w:r>
    </w:p>
    <w:p>
      <w:r>
        <w:tab/>
        <w:t>color: #444;</w:t>
      </w:r>
    </w:p>
    <w:p>
      <w:r>
        <w:t>}</w:t>
      </w:r>
    </w:p>
    <w:p>
      <w:r>
        <w:t>h1,</w:t>
      </w:r>
    </w:p>
    <w:p>
      <w:r>
        <w:t>h2,</w:t>
      </w:r>
    </w:p>
    <w:p>
      <w:r>
        <w:t>h3 {</w:t>
      </w:r>
    </w:p>
    <w:p>
      <w:r>
        <w:tab/>
        <w:t>letter-spacing: -0.01em;</w:t>
      </w:r>
    </w:p>
    <w:p>
      <w:r>
        <w:tab/>
        <w:t>line-height: 1.2;</w:t>
      </w:r>
    </w:p>
    <w:p>
      <w:r>
        <w:tab/>
        <w:t>font-weight: 600;</w:t>
      </w:r>
    </w:p>
    <w:p>
      <w:r>
        <w:tab/>
        <w:t>margin-bottom: 0;</w:t>
      </w:r>
    </w:p>
    <w:p>
      <w:r>
        <w:t>}</w:t>
      </w:r>
    </w:p>
    <w:p>
      <w:r>
        <w:t>.page-title {</w:t>
      </w:r>
    </w:p>
    <w:p>
      <w:r>
        <w:tab/>
        <w:t>font-size: 2.5rem;</w:t>
      </w:r>
    </w:p>
    <w:p>
      <w:r>
        <w:tab/>
        <w:t>font-weight: 700;</w:t>
      </w:r>
    </w:p>
    <w:p>
      <w:r>
        <w:tab/>
        <w:t>margin-top: 0;</w:t>
      </w:r>
    </w:p>
    <w:p>
      <w:r>
        <w:tab/>
        <w:t>margin-bottom: 0.75em;</w:t>
      </w:r>
    </w:p>
    <w:p>
      <w:r>
        <w:t>}</w:t>
      </w:r>
    </w:p>
    <w:p>
      <w:r>
        <w:t>h1 {</w:t>
      </w:r>
    </w:p>
    <w:p>
      <w:r>
        <w:tab/>
        <w:t>font-size: 1.875rem;</w:t>
      </w:r>
    </w:p>
    <w:p>
      <w:r>
        <w:tab/>
        <w:t>margin-top: 1.875rem;</w:t>
      </w:r>
    </w:p>
    <w:p>
      <w:r>
        <w:t>}</w:t>
      </w:r>
    </w:p>
    <w:p>
      <w:r>
        <w:t>h2 {</w:t>
      </w:r>
    </w:p>
    <w:p>
      <w:r>
        <w:tab/>
        <w:t>font-size: 1.5rem;</w:t>
      </w:r>
    </w:p>
    <w:p>
      <w:r>
        <w:tab/>
        <w:t>margin-top: 1.5rem;</w:t>
      </w:r>
    </w:p>
    <w:p>
      <w:r>
        <w:t>}</w:t>
      </w:r>
    </w:p>
    <w:p>
      <w:r>
        <w:t>h3 {</w:t>
      </w:r>
    </w:p>
    <w:p>
      <w:r>
        <w:tab/>
        <w:t>font-size: 1.25rem;</w:t>
      </w:r>
    </w:p>
    <w:p>
      <w:r>
        <w:tab/>
        <w:t>margin-top: 1.25rem;</w:t>
      </w:r>
    </w:p>
    <w:p>
      <w:r>
        <w:t>}</w:t>
      </w:r>
    </w:p>
    <w:p>
      <w:r>
        <w:t>.source {</w:t>
      </w:r>
    </w:p>
    <w:p>
      <w:r>
        <w:tab/>
        <w:t>border: 1px solid #ddd;</w:t>
      </w:r>
    </w:p>
    <w:p>
      <w:r>
        <w:tab/>
        <w:t>border-radius: 3px;</w:t>
      </w:r>
    </w:p>
    <w:p>
      <w:r>
        <w:tab/>
        <w:t>padding: 1.5em;</w:t>
      </w:r>
    </w:p>
    <w:p>
      <w:r>
        <w:tab/>
        <w:t>word-break: break-all;</w:t>
      </w:r>
    </w:p>
    <w:p>
      <w:r>
        <w:t>}</w:t>
      </w:r>
    </w:p>
    <w:p>
      <w:r>
        <w:t>.callout {</w:t>
      </w:r>
    </w:p>
    <w:p>
      <w:r>
        <w:tab/>
        <w:t>border-radius: 3px;</w:t>
      </w:r>
    </w:p>
    <w:p>
      <w:r>
        <w:tab/>
        <w:t>padding: 1rem;</w:t>
      </w:r>
    </w:p>
    <w:p>
      <w:r>
        <w:t>}</w:t>
      </w:r>
    </w:p>
    <w:p>
      <w:r>
        <w:t>figure {</w:t>
      </w:r>
    </w:p>
    <w:p>
      <w:r>
        <w:tab/>
        <w:t>margin: 1.25em 0;</w:t>
      </w:r>
    </w:p>
    <w:p>
      <w:r>
        <w:tab/>
        <w:t>page-break-inside: avoid;</w:t>
      </w:r>
    </w:p>
    <w:p>
      <w:r>
        <w:t>}</w:t>
      </w:r>
    </w:p>
    <w:p>
      <w:r>
        <w:t>figcaption {</w:t>
      </w:r>
    </w:p>
    <w:p>
      <w:r>
        <w:tab/>
        <w:t>opacity: 0.5;</w:t>
      </w:r>
    </w:p>
    <w:p>
      <w:r>
        <w:tab/>
        <w:t>font-size: 85%;</w:t>
      </w:r>
    </w:p>
    <w:p>
      <w:r>
        <w:tab/>
        <w:t>margin-top: 0.5em;</w:t>
      </w:r>
    </w:p>
    <w:p>
      <w:r>
        <w:t>}</w:t>
      </w:r>
    </w:p>
    <w:p>
      <w:r>
        <w:t>mark {</w:t>
      </w:r>
    </w:p>
    <w:p>
      <w:r>
        <w:tab/>
        <w:t>background-color: transparent;</w:t>
      </w:r>
    </w:p>
    <w:p>
      <w:r>
        <w:t>}</w:t>
      </w:r>
    </w:p>
    <w:p>
      <w:r>
        <w:t>.indented {</w:t>
      </w:r>
    </w:p>
    <w:p>
      <w:r>
        <w:tab/>
        <w:t>padding-left: 1.5em;</w:t>
      </w:r>
    </w:p>
    <w:p>
      <w:r>
        <w:t>}</w:t>
      </w:r>
    </w:p>
    <w:p>
      <w:r>
        <w:t>hr {</w:t>
      </w:r>
    </w:p>
    <w:p>
      <w:r>
        <w:tab/>
        <w:t>background: transparent;</w:t>
      </w:r>
    </w:p>
    <w:p>
      <w:r>
        <w:tab/>
        <w:t>display: block;</w:t>
      </w:r>
    </w:p>
    <w:p>
      <w:r>
        <w:tab/>
        <w:t>width: 100%;</w:t>
      </w:r>
    </w:p>
    <w:p>
      <w:r>
        <w:tab/>
        <w:t>height: 1px;</w:t>
      </w:r>
    </w:p>
    <w:p>
      <w:r>
        <w:tab/>
        <w:t>visibility: visible;</w:t>
      </w:r>
    </w:p>
    <w:p>
      <w:r>
        <w:tab/>
        <w:t>border: none;</w:t>
      </w:r>
    </w:p>
    <w:p>
      <w:r>
        <w:tab/>
        <w:t>border-bottom: 1px solid rgba(55, 53, 47, 0.09);</w:t>
      </w:r>
    </w:p>
    <w:p>
      <w:r>
        <w:t>}</w:t>
      </w:r>
    </w:p>
    <w:p>
      <w:r>
        <w:t>img {</w:t>
      </w:r>
    </w:p>
    <w:p>
      <w:r>
        <w:tab/>
        <w:t>max-width: 100%;</w:t>
      </w:r>
    </w:p>
    <w:p>
      <w:r>
        <w:t>}</w:t>
      </w:r>
    </w:p>
    <w:p>
      <w:r>
        <w:t>@media only print {</w:t>
      </w:r>
    </w:p>
    <w:p>
      <w:r>
        <w:tab/>
        <w:t>img {</w:t>
      </w:r>
    </w:p>
    <w:p>
      <w:r>
        <w:tab/>
        <w:tab/>
        <w:t>max-height: 100vh;</w:t>
      </w:r>
    </w:p>
    <w:p>
      <w:r>
        <w:tab/>
        <w:tab/>
        <w:t>object-fit: contain;</w:t>
      </w:r>
    </w:p>
    <w:p>
      <w:r>
        <w:tab/>
        <w:t>}</w:t>
      </w:r>
    </w:p>
    <w:p>
      <w:r>
        <w:t>}</w:t>
      </w:r>
    </w:p>
    <w:p>
      <w:r>
        <w:t>@page {</w:t>
      </w:r>
    </w:p>
    <w:p>
      <w:r>
        <w:tab/>
        <w:t>margin: 1in;</w:t>
      </w:r>
    </w:p>
    <w:p>
      <w:r>
        <w:t>}</w:t>
      </w:r>
    </w:p>
    <w:p>
      <w:r>
        <w:t>.collection-content {</w:t>
      </w:r>
    </w:p>
    <w:p>
      <w:r>
        <w:tab/>
        <w:t>font-size: 0.875rem;</w:t>
      </w:r>
    </w:p>
    <w:p>
      <w:r>
        <w:t>}</w:t>
      </w:r>
    </w:p>
    <w:p>
      <w:r>
        <w:t>.collection-content td {</w:t>
      </w:r>
    </w:p>
    <w:p>
      <w:r>
        <w:tab/>
        <w:t>white-space: pre-wrap;</w:t>
      </w:r>
    </w:p>
    <w:p>
      <w:r>
        <w:tab/>
        <w:t>word-break: break-word;</w:t>
      </w:r>
    </w:p>
    <w:p>
      <w:r>
        <w:t>}</w:t>
      </w:r>
    </w:p>
    <w:p>
      <w:r>
        <w:t>.column-list {</w:t>
      </w:r>
    </w:p>
    <w:p>
      <w:r>
        <w:tab/>
        <w:t>display: flex;</w:t>
      </w:r>
    </w:p>
    <w:p>
      <w:r>
        <w:tab/>
        <w:t>justify-content: space-between;</w:t>
      </w:r>
    </w:p>
    <w:p>
      <w:r>
        <w:t>}</w:t>
      </w:r>
    </w:p>
    <w:p>
      <w:r>
        <w:t>.column {</w:t>
      </w:r>
    </w:p>
    <w:p>
      <w:r>
        <w:tab/>
        <w:t>padding: 0 1em;</w:t>
      </w:r>
    </w:p>
    <w:p>
      <w:r>
        <w:t>}</w:t>
      </w:r>
    </w:p>
    <w:p>
      <w:r>
        <w:t>.column:first-child {</w:t>
      </w:r>
    </w:p>
    <w:p>
      <w:r>
        <w:tab/>
        <w:t>padding-left: 0;</w:t>
      </w:r>
    </w:p>
    <w:p>
      <w:r>
        <w:t>}</w:t>
      </w:r>
    </w:p>
    <w:p>
      <w:r>
        <w:t>.column:last-child {</w:t>
      </w:r>
    </w:p>
    <w:p>
      <w:r>
        <w:tab/>
        <w:t>padding-right: 0;</w:t>
      </w:r>
    </w:p>
    <w:p>
      <w:r>
        <w:t>}</w:t>
      </w:r>
    </w:p>
    <w:p>
      <w:r>
        <w:t>.table_of_contents-item {</w:t>
      </w:r>
    </w:p>
    <w:p>
      <w:r>
        <w:tab/>
        <w:t>display: block;</w:t>
      </w:r>
    </w:p>
    <w:p>
      <w:r>
        <w:tab/>
        <w:t>font-size: 0.875rem;</w:t>
      </w:r>
    </w:p>
    <w:p>
      <w:r>
        <w:tab/>
        <w:t>line-height: 1.3;</w:t>
      </w:r>
    </w:p>
    <w:p>
      <w:r>
        <w:tab/>
        <w:t>padding: 0.125rem;</w:t>
      </w:r>
    </w:p>
    <w:p>
      <w:r>
        <w:t>}</w:t>
      </w:r>
    </w:p>
    <w:p>
      <w:r>
        <w:t>.table_of_contents-indent-1 {</w:t>
      </w:r>
    </w:p>
    <w:p>
      <w:r>
        <w:tab/>
        <w:t>margin-left: 1.5rem;</w:t>
      </w:r>
    </w:p>
    <w:p>
      <w:r>
        <w:t>}</w:t>
      </w:r>
    </w:p>
    <w:p>
      <w:r>
        <w:t>.table_of_contents-indent-2 {</w:t>
      </w:r>
    </w:p>
    <w:p>
      <w:r>
        <w:tab/>
        <w:t>margin-left: 3rem;</w:t>
      </w:r>
    </w:p>
    <w:p>
      <w:r>
        <w:t>}</w:t>
      </w:r>
    </w:p>
    <w:p>
      <w:r>
        <w:t>.table_of_contents-indent-3 {</w:t>
      </w:r>
    </w:p>
    <w:p>
      <w:r>
        <w:tab/>
        <w:t>margin-left: 4.5rem;</w:t>
      </w:r>
    </w:p>
    <w:p>
      <w:r>
        <w:t>}</w:t>
      </w:r>
    </w:p>
    <w:p>
      <w:r>
        <w:t>.table_of_contents-link {</w:t>
      </w:r>
    </w:p>
    <w:p>
      <w:r>
        <w:tab/>
        <w:t>text-decoration: none;</w:t>
      </w:r>
    </w:p>
    <w:p>
      <w:r>
        <w:tab/>
        <w:t>opacity: 0.7;</w:t>
      </w:r>
    </w:p>
    <w:p>
      <w:r>
        <w:tab/>
        <w:t>border-bottom: 1px solid rgba(55, 53, 47, 0.18);</w:t>
      </w:r>
    </w:p>
    <w:p>
      <w:r>
        <w:t>}</w:t>
      </w:r>
    </w:p>
    <w:p>
      <w:r>
        <w:t>table,</w:t>
      </w:r>
    </w:p>
    <w:p>
      <w:r>
        <w:t>th,</w:t>
      </w:r>
    </w:p>
    <w:p>
      <w:r>
        <w:t>td {</w:t>
      </w:r>
    </w:p>
    <w:p>
      <w:r>
        <w:tab/>
        <w:t>border: 1px solid rgba(55, 53, 47, 0.09);</w:t>
      </w:r>
    </w:p>
    <w:p>
      <w:r>
        <w:tab/>
        <w:t>border-collapse: collapse;</w:t>
      </w:r>
    </w:p>
    <w:p>
      <w:r>
        <w:t>}</w:t>
      </w:r>
    </w:p>
    <w:p>
      <w:r>
        <w:t>table {</w:t>
      </w:r>
    </w:p>
    <w:p>
      <w:r>
        <w:tab/>
        <w:t>border-left: none;</w:t>
      </w:r>
    </w:p>
    <w:p>
      <w:r>
        <w:tab/>
        <w:t>border-right: none;</w:t>
      </w:r>
    </w:p>
    <w:p>
      <w:r>
        <w:t>}</w:t>
      </w:r>
    </w:p>
    <w:p>
      <w:r>
        <w:t>th,</w:t>
      </w:r>
    </w:p>
    <w:p>
      <w:r>
        <w:t>td {</w:t>
      </w:r>
    </w:p>
    <w:p>
      <w:r>
        <w:tab/>
        <w:t>font-weight: normal;</w:t>
      </w:r>
    </w:p>
    <w:p>
      <w:r>
        <w:tab/>
        <w:t>padding: 0.25em 0.5em;</w:t>
      </w:r>
    </w:p>
    <w:p>
      <w:r>
        <w:tab/>
        <w:t>line-height: 1.5;</w:t>
      </w:r>
    </w:p>
    <w:p>
      <w:r>
        <w:tab/>
        <w:t>min-height: 1.5em;</w:t>
      </w:r>
    </w:p>
    <w:p>
      <w:r>
        <w:tab/>
        <w:t>text-align: left;</w:t>
      </w:r>
    </w:p>
    <w:p>
      <w:r>
        <w:t>}</w:t>
      </w:r>
    </w:p>
    <w:p>
      <w:r>
        <w:t>th {</w:t>
      </w:r>
    </w:p>
    <w:p>
      <w:r>
        <w:tab/>
        <w:t>color: rgba(55, 53, 47, 0.6);</w:t>
      </w:r>
    </w:p>
    <w:p>
      <w:r>
        <w:t>}</w:t>
      </w:r>
    </w:p>
    <w:p>
      <w:r>
        <w:t>ol,</w:t>
      </w:r>
    </w:p>
    <w:p>
      <w:r>
        <w:t>ul {</w:t>
      </w:r>
    </w:p>
    <w:p>
      <w:r>
        <w:tab/>
        <w:t>margin: 0;</w:t>
      </w:r>
    </w:p>
    <w:p>
      <w:r>
        <w:tab/>
        <w:t>margin-block-start: 0.6em;</w:t>
      </w:r>
    </w:p>
    <w:p>
      <w:r>
        <w:tab/>
        <w:t>margin-block-end: 0.6em;</w:t>
      </w:r>
    </w:p>
    <w:p>
      <w:r>
        <w:t>}</w:t>
      </w:r>
    </w:p>
    <w:p>
      <w:r>
        <w:t>li &gt; ol:first-child,</w:t>
      </w:r>
    </w:p>
    <w:p>
      <w:r>
        <w:t>li &gt; ul:first-child {</w:t>
      </w:r>
    </w:p>
    <w:p>
      <w:r>
        <w:tab/>
        <w:t>margin-block-start: 0.6em;</w:t>
      </w:r>
    </w:p>
    <w:p>
      <w:r>
        <w:t>}</w:t>
      </w:r>
    </w:p>
    <w:p>
      <w:r>
        <w:t>ul &gt; li {</w:t>
      </w:r>
    </w:p>
    <w:p>
      <w:r>
        <w:tab/>
        <w:t>list-style: disc;</w:t>
      </w:r>
    </w:p>
    <w:p>
      <w:r>
        <w:t>}</w:t>
      </w:r>
    </w:p>
    <w:p>
      <w:r>
        <w:t>ul.to-do-list {</w:t>
      </w:r>
    </w:p>
    <w:p>
      <w:r>
        <w:tab/>
        <w:t>padding-inline-start: 0;</w:t>
      </w:r>
    </w:p>
    <w:p>
      <w:r>
        <w:t>}</w:t>
      </w:r>
    </w:p>
    <w:p>
      <w:r>
        <w:t>ul.to-do-list &gt; li {</w:t>
      </w:r>
    </w:p>
    <w:p>
      <w:r>
        <w:tab/>
        <w:t>list-style: none;</w:t>
      </w:r>
    </w:p>
    <w:p>
      <w:r>
        <w:t>}</w:t>
      </w:r>
    </w:p>
    <w:p>
      <w:r>
        <w:t>.to-do-children-checked {</w:t>
      </w:r>
    </w:p>
    <w:p>
      <w:r>
        <w:tab/>
        <w:t>text-decoration: line-through;</w:t>
      </w:r>
    </w:p>
    <w:p>
      <w:r>
        <w:tab/>
        <w:t>opacity: 0.375;</w:t>
      </w:r>
    </w:p>
    <w:p>
      <w:r>
        <w:t>}</w:t>
      </w:r>
    </w:p>
    <w:p>
      <w:r>
        <w:t>ul.toggle &gt; li {</w:t>
      </w:r>
    </w:p>
    <w:p>
      <w:r>
        <w:tab/>
        <w:t>list-style: none;</w:t>
      </w:r>
    </w:p>
    <w:p>
      <w:r>
        <w:t>}</w:t>
      </w:r>
    </w:p>
    <w:p>
      <w:r>
        <w:t>ul {</w:t>
      </w:r>
    </w:p>
    <w:p>
      <w:r>
        <w:tab/>
        <w:t>padding-inline-start: 1.7em;</w:t>
      </w:r>
    </w:p>
    <w:p>
      <w:r>
        <w:t>}</w:t>
      </w:r>
    </w:p>
    <w:p>
      <w:r>
        <w:t>ul &gt; li {</w:t>
      </w:r>
    </w:p>
    <w:p>
      <w:r>
        <w:tab/>
        <w:t>padding-left: 0.1em;</w:t>
      </w:r>
    </w:p>
    <w:p>
      <w:r>
        <w:t>}</w:t>
      </w:r>
    </w:p>
    <w:p>
      <w:r>
        <w:t>ol {</w:t>
      </w:r>
    </w:p>
    <w:p>
      <w:r>
        <w:tab/>
        <w:t>padding-inline-start: 1.6em;</w:t>
      </w:r>
    </w:p>
    <w:p>
      <w:r>
        <w:t>}</w:t>
      </w:r>
    </w:p>
    <w:p>
      <w:r>
        <w:t>ol &gt; li {</w:t>
      </w:r>
    </w:p>
    <w:p>
      <w:r>
        <w:tab/>
        <w:t>padding-left: 0.2em;</w:t>
      </w:r>
    </w:p>
    <w:p>
      <w:r>
        <w:t>}</w:t>
      </w:r>
    </w:p>
    <w:p>
      <w:r>
        <w:t>.mono ol {</w:t>
      </w:r>
    </w:p>
    <w:p>
      <w:r>
        <w:tab/>
        <w:t>padding-inline-start: 2em;</w:t>
      </w:r>
    </w:p>
    <w:p>
      <w:r>
        <w:t>}</w:t>
      </w:r>
    </w:p>
    <w:p>
      <w:r>
        <w:t>.mono ol &gt; li {</w:t>
      </w:r>
    </w:p>
    <w:p>
      <w:r>
        <w:tab/>
        <w:t>text-indent: -0.4em;</w:t>
      </w:r>
    </w:p>
    <w:p>
      <w:r>
        <w:t>}</w:t>
      </w:r>
    </w:p>
    <w:p>
      <w:r>
        <w:t>.toggle {</w:t>
      </w:r>
    </w:p>
    <w:p>
      <w:r>
        <w:tab/>
        <w:t>padding-inline-start: 0em;</w:t>
      </w:r>
    </w:p>
    <w:p>
      <w:r>
        <w:tab/>
        <w:t>list-style-type: none;</w:t>
      </w:r>
    </w:p>
    <w:p>
      <w:r>
        <w:t>}</w:t>
      </w:r>
    </w:p>
    <w:p>
      <w:r>
        <w:t>/* Indent toggle children */</w:t>
      </w:r>
    </w:p>
    <w:p>
      <w:r>
        <w:t>.toggle &gt; li &gt; details {</w:t>
      </w:r>
    </w:p>
    <w:p>
      <w:r>
        <w:tab/>
        <w:t>padding-left: 1.7em;</w:t>
      </w:r>
    </w:p>
    <w:p>
      <w:r>
        <w:t>}</w:t>
      </w:r>
    </w:p>
    <w:p>
      <w:r>
        <w:t>.toggle &gt; li &gt; details &gt; summary {</w:t>
      </w:r>
    </w:p>
    <w:p>
      <w:r>
        <w:tab/>
        <w:t>margin-left: -1.1em;</w:t>
      </w:r>
    </w:p>
    <w:p>
      <w:r>
        <w:t>}</w:t>
      </w:r>
    </w:p>
    <w:p>
      <w:r>
        <w:t>.selected-value {</w:t>
      </w:r>
    </w:p>
    <w:p>
      <w:r>
        <w:tab/>
        <w:t>display: inline-block;</w:t>
      </w:r>
    </w:p>
    <w:p>
      <w:r>
        <w:tab/>
        <w:t>padding: 0 0.5em;</w:t>
      </w:r>
    </w:p>
    <w:p>
      <w:r>
        <w:tab/>
        <w:t>background: rgba(206, 205, 202, 0.5);</w:t>
      </w:r>
    </w:p>
    <w:p>
      <w:r>
        <w:tab/>
        <w:t>border-radius: 3px;</w:t>
      </w:r>
    </w:p>
    <w:p>
      <w:r>
        <w:tab/>
        <w:t>margin-right: 0.5em;</w:t>
      </w:r>
    </w:p>
    <w:p>
      <w:r>
        <w:tab/>
        <w:t>margin-top: 0.3em;</w:t>
      </w:r>
    </w:p>
    <w:p>
      <w:r>
        <w:tab/>
        <w:t>margin-bottom: 0.3em;</w:t>
      </w:r>
    </w:p>
    <w:p>
      <w:r>
        <w:tab/>
        <w:t>white-space: nowrap;</w:t>
      </w:r>
    </w:p>
    <w:p>
      <w:r>
        <w:t>}</w:t>
      </w:r>
    </w:p>
    <w:p>
      <w:r>
        <w:t>.collection-title {</w:t>
      </w:r>
    </w:p>
    <w:p>
      <w:r>
        <w:tab/>
        <w:t>display: inline-block;</w:t>
      </w:r>
    </w:p>
    <w:p>
      <w:r>
        <w:tab/>
        <w:t>margin-right: 1em;</w:t>
      </w:r>
    </w:p>
    <w:p>
      <w:r>
        <w:t>}</w:t>
      </w:r>
    </w:p>
    <w:p>
      <w:r>
        <w:t>.page-description {</w:t>
      </w:r>
    </w:p>
    <w:p>
      <w:r>
        <w:tab/>
        <w:t>margin-bottom: 2em;</w:t>
      </w:r>
    </w:p>
    <w:p>
      <w:r>
        <w:t>}</w:t>
      </w:r>
    </w:p>
    <w:p>
      <w:r>
        <w:t>.simple-table {</w:t>
      </w:r>
    </w:p>
    <w:p>
      <w:r>
        <w:tab/>
        <w:t>margin-top: 1em;</w:t>
      </w:r>
    </w:p>
    <w:p>
      <w:r>
        <w:tab/>
        <w:t>font-size: 0.875rem;</w:t>
      </w:r>
    </w:p>
    <w:p>
      <w:r>
        <w:tab/>
        <w:t>empty-cells: show;</w:t>
      </w:r>
    </w:p>
    <w:p>
      <w:r>
        <w:t>}</w:t>
      </w:r>
    </w:p>
    <w:p>
      <w:r>
        <w:t>.simple-table td {</w:t>
      </w:r>
    </w:p>
    <w:p>
      <w:r>
        <w:tab/>
        <w:t>height: 29px;</w:t>
      </w:r>
    </w:p>
    <w:p>
      <w:r>
        <w:tab/>
        <w:t>min-width: 120px;</w:t>
      </w:r>
    </w:p>
    <w:p>
      <w:r>
        <w:t>}</w:t>
      </w:r>
    </w:p>
    <w:p>
      <w:r>
        <w:t>.simple-table th {</w:t>
      </w:r>
    </w:p>
    <w:p>
      <w:r>
        <w:tab/>
        <w:t>height: 29px;</w:t>
      </w:r>
    </w:p>
    <w:p>
      <w:r>
        <w:tab/>
        <w:t>min-width: 120px;</w:t>
      </w:r>
    </w:p>
    <w:p>
      <w:r>
        <w:t>}</w:t>
      </w:r>
    </w:p>
    <w:p>
      <w:r>
        <w:t>.simple-table-header-color {</w:t>
      </w:r>
    </w:p>
    <w:p>
      <w:r>
        <w:tab/>
        <w:t>background: rgb(247, 246, 243);</w:t>
      </w:r>
    </w:p>
    <w:p>
      <w:r>
        <w:tab/>
        <w:t>color: black;</w:t>
      </w:r>
    </w:p>
    <w:p>
      <w:r>
        <w:t>}</w:t>
      </w:r>
    </w:p>
    <w:p>
      <w:r>
        <w:t>.simple-table-header {</w:t>
      </w:r>
    </w:p>
    <w:p>
      <w:r>
        <w:tab/>
        <w:t>font-weight: 500;</w:t>
      </w:r>
    </w:p>
    <w:p>
      <w:r>
        <w:t>}</w:t>
      </w:r>
    </w:p>
    <w:p>
      <w:r>
        <w:t>time {</w:t>
      </w:r>
    </w:p>
    <w:p>
      <w:r>
        <w:tab/>
        <w:t>opacity: 0.5;</w:t>
      </w:r>
    </w:p>
    <w:p>
      <w:r>
        <w:t>}</w:t>
      </w:r>
    </w:p>
    <w:p>
      <w:r>
        <w:t>.icon {</w:t>
      </w:r>
    </w:p>
    <w:p>
      <w:r>
        <w:tab/>
        <w:t>display: inline-block;</w:t>
      </w:r>
    </w:p>
    <w:p>
      <w:r>
        <w:tab/>
        <w:t>max-width: 1.2em;</w:t>
      </w:r>
    </w:p>
    <w:p>
      <w:r>
        <w:tab/>
        <w:t>max-height: 1.2em;</w:t>
      </w:r>
    </w:p>
    <w:p>
      <w:r>
        <w:tab/>
        <w:t>text-decoration: none;</w:t>
      </w:r>
    </w:p>
    <w:p>
      <w:r>
        <w:tab/>
        <w:t>vertical-align: text-bottom;</w:t>
      </w:r>
    </w:p>
    <w:p>
      <w:r>
        <w:tab/>
        <w:t>margin-right: 0.5em;</w:t>
      </w:r>
    </w:p>
    <w:p>
      <w:r>
        <w:t>}</w:t>
      </w:r>
    </w:p>
    <w:p>
      <w:r>
        <w:t>img.icon {</w:t>
      </w:r>
    </w:p>
    <w:p>
      <w:r>
        <w:tab/>
        <w:t>border-radius: 3px;</w:t>
      </w:r>
    </w:p>
    <w:p>
      <w:r>
        <w:t>}</w:t>
      </w:r>
    </w:p>
    <w:p>
      <w:r>
        <w:t>.user-icon {</w:t>
      </w:r>
    </w:p>
    <w:p>
      <w:r>
        <w:tab/>
        <w:t>width: 1.5em;</w:t>
      </w:r>
    </w:p>
    <w:p>
      <w:r>
        <w:tab/>
        <w:t>height: 1.5em;</w:t>
      </w:r>
    </w:p>
    <w:p>
      <w:r>
        <w:tab/>
        <w:t>border-radius: 100%;</w:t>
      </w:r>
    </w:p>
    <w:p>
      <w:r>
        <w:tab/>
        <w:t>margin-right: 0.5rem;</w:t>
      </w:r>
    </w:p>
    <w:p>
      <w:r>
        <w:t>}</w:t>
      </w:r>
    </w:p>
    <w:p>
      <w:r>
        <w:t>.user-icon-inner {</w:t>
      </w:r>
    </w:p>
    <w:p>
      <w:r>
        <w:tab/>
        <w:t>font-size: 0.8em;</w:t>
      </w:r>
    </w:p>
    <w:p>
      <w:r>
        <w:t>}</w:t>
      </w:r>
    </w:p>
    <w:p>
      <w:r>
        <w:t>.text-icon {</w:t>
      </w:r>
    </w:p>
    <w:p>
      <w:r>
        <w:tab/>
        <w:t>border: 1px solid #000;</w:t>
      </w:r>
    </w:p>
    <w:p>
      <w:r>
        <w:tab/>
        <w:t>text-align: center;</w:t>
      </w:r>
    </w:p>
    <w:p>
      <w:r>
        <w:t>}</w:t>
      </w:r>
    </w:p>
    <w:p>
      <w:r>
        <w:t>.page-cover-image {</w:t>
      </w:r>
    </w:p>
    <w:p>
      <w:r>
        <w:tab/>
        <w:t>display: block;</w:t>
      </w:r>
    </w:p>
    <w:p>
      <w:r>
        <w:tab/>
        <w:t>object-fit: cover;</w:t>
      </w:r>
    </w:p>
    <w:p>
      <w:r>
        <w:tab/>
        <w:t>width: 100%;</w:t>
      </w:r>
    </w:p>
    <w:p>
      <w:r>
        <w:tab/>
        <w:t>max-height: 30vh;</w:t>
      </w:r>
    </w:p>
    <w:p>
      <w:r>
        <w:t>}</w:t>
      </w:r>
    </w:p>
    <w:p>
      <w:r>
        <w:t>.page-header-icon {</w:t>
      </w:r>
    </w:p>
    <w:p>
      <w:r>
        <w:tab/>
        <w:t>font-size: 3rem;</w:t>
      </w:r>
    </w:p>
    <w:p>
      <w:r>
        <w:tab/>
        <w:t>margin-bottom: 1rem;</w:t>
      </w:r>
    </w:p>
    <w:p>
      <w:r>
        <w:t>}</w:t>
      </w:r>
    </w:p>
    <w:p>
      <w:r>
        <w:t>.page-header-icon-with-cover {</w:t>
      </w:r>
    </w:p>
    <w:p>
      <w:r>
        <w:tab/>
        <w:t>margin-top: -0.72em;</w:t>
      </w:r>
    </w:p>
    <w:p>
      <w:r>
        <w:tab/>
        <w:t>margin-left: 0.07em;</w:t>
      </w:r>
    </w:p>
    <w:p>
      <w:r>
        <w:t>}</w:t>
      </w:r>
    </w:p>
    <w:p>
      <w:r>
        <w:t>.page-header-icon img {</w:t>
      </w:r>
    </w:p>
    <w:p>
      <w:r>
        <w:tab/>
        <w:t>border-radius: 3px;</w:t>
      </w:r>
    </w:p>
    <w:p>
      <w:r>
        <w:t>}</w:t>
      </w:r>
    </w:p>
    <w:p>
      <w:r>
        <w:t>.link-to-page {</w:t>
      </w:r>
    </w:p>
    <w:p>
      <w:r>
        <w:tab/>
        <w:t>margin: 1em 0;</w:t>
      </w:r>
    </w:p>
    <w:p>
      <w:r>
        <w:tab/>
        <w:t>padding: 0;</w:t>
      </w:r>
    </w:p>
    <w:p>
      <w:r>
        <w:tab/>
        <w:t>border: none;</w:t>
      </w:r>
    </w:p>
    <w:p>
      <w:r>
        <w:tab/>
        <w:t>font-weight: 500;</w:t>
      </w:r>
    </w:p>
    <w:p>
      <w:r>
        <w:t>}</w:t>
      </w:r>
    </w:p>
    <w:p>
      <w:r>
        <w:t>p &gt; .user {</w:t>
      </w:r>
    </w:p>
    <w:p>
      <w:r>
        <w:tab/>
        <w:t>opacity: 0.5;</w:t>
      </w:r>
    </w:p>
    <w:p>
      <w:r>
        <w:t>}</w:t>
      </w:r>
    </w:p>
    <w:p>
      <w:r>
        <w:t>td &gt; .user,</w:t>
      </w:r>
    </w:p>
    <w:p>
      <w:r>
        <w:t>td &gt; time {</w:t>
      </w:r>
    </w:p>
    <w:p>
      <w:r>
        <w:tab/>
        <w:t>white-space: nowrap;</w:t>
      </w:r>
    </w:p>
    <w:p>
      <w:r>
        <w:t>}</w:t>
      </w:r>
    </w:p>
    <w:p>
      <w:r>
        <w:t>input[type="checkbox"] {</w:t>
      </w:r>
    </w:p>
    <w:p>
      <w:r>
        <w:tab/>
        <w:t>transform: scale(1.5);</w:t>
      </w:r>
    </w:p>
    <w:p>
      <w:r>
        <w:tab/>
        <w:t>margin-right: 0.6em;</w:t>
      </w:r>
    </w:p>
    <w:p>
      <w:r>
        <w:tab/>
        <w:t>vertical-align: middle;</w:t>
      </w:r>
    </w:p>
    <w:p>
      <w:r>
        <w:t>}</w:t>
      </w:r>
    </w:p>
    <w:p>
      <w:r>
        <w:t>p {</w:t>
      </w:r>
    </w:p>
    <w:p>
      <w:r>
        <w:tab/>
        <w:t>margin-top: 0.5em;</w:t>
      </w:r>
    </w:p>
    <w:p>
      <w:r>
        <w:tab/>
        <w:t>margin-bottom: 0.5em;</w:t>
      </w:r>
    </w:p>
    <w:p>
      <w:r>
        <w:t>}</w:t>
      </w:r>
    </w:p>
    <w:p>
      <w:r>
        <w:t>.image {</w:t>
      </w:r>
    </w:p>
    <w:p>
      <w:r>
        <w:tab/>
        <w:t>border: none;</w:t>
      </w:r>
    </w:p>
    <w:p>
      <w:r>
        <w:tab/>
        <w:t>margin: 1.5em 0;</w:t>
      </w:r>
    </w:p>
    <w:p>
      <w:r>
        <w:tab/>
        <w:t>padding: 0;</w:t>
      </w:r>
    </w:p>
    <w:p>
      <w:r>
        <w:tab/>
        <w:t>border-radius: 0;</w:t>
      </w:r>
    </w:p>
    <w:p>
      <w:r>
        <w:tab/>
        <w:t>text-align: center;</w:t>
      </w:r>
    </w:p>
    <w:p>
      <w:r>
        <w:t>}</w:t>
      </w:r>
    </w:p>
    <w:p>
      <w:r>
        <w:t>.code,</w:t>
      </w:r>
    </w:p>
    <w:p>
      <w:r>
        <w:t>code {</w:t>
      </w:r>
    </w:p>
    <w:p>
      <w:r>
        <w:tab/>
        <w:t>background: rgba(135, 131, 120, 0.15);</w:t>
      </w:r>
    </w:p>
    <w:p>
      <w:r>
        <w:tab/>
        <w:t>border-radius: 3px;</w:t>
      </w:r>
    </w:p>
    <w:p>
      <w:r>
        <w:tab/>
        <w:t>padding: 0.2em 0.4em;</w:t>
      </w:r>
    </w:p>
    <w:p>
      <w:r>
        <w:tab/>
        <w:t>border-radius: 3px;</w:t>
      </w:r>
    </w:p>
    <w:p>
      <w:r>
        <w:tab/>
        <w:t>font-size: 85%;</w:t>
      </w:r>
    </w:p>
    <w:p>
      <w:r>
        <w:tab/>
        <w:t>tab-size: 2;</w:t>
      </w:r>
    </w:p>
    <w:p>
      <w:r>
        <w:t>}</w:t>
      </w:r>
    </w:p>
    <w:p>
      <w:r>
        <w:t>code {</w:t>
      </w:r>
    </w:p>
    <w:p>
      <w:r>
        <w:tab/>
        <w:t>color: #eb5757;</w:t>
      </w:r>
    </w:p>
    <w:p>
      <w:r>
        <w:t>}</w:t>
      </w:r>
    </w:p>
    <w:p>
      <w:r>
        <w:t>.code {</w:t>
      </w:r>
    </w:p>
    <w:p>
      <w:r>
        <w:tab/>
        <w:t>padding: 1.5em 1em;</w:t>
      </w:r>
    </w:p>
    <w:p>
      <w:r>
        <w:t>}</w:t>
      </w:r>
    </w:p>
    <w:p>
      <w:r>
        <w:t>.code-wrap {</w:t>
      </w:r>
    </w:p>
    <w:p>
      <w:r>
        <w:tab/>
        <w:t>white-space: pre-wrap;</w:t>
      </w:r>
    </w:p>
    <w:p>
      <w:r>
        <w:tab/>
        <w:t>word-break: break-all;</w:t>
      </w:r>
    </w:p>
    <w:p>
      <w:r>
        <w:t>}</w:t>
      </w:r>
    </w:p>
    <w:p>
      <w:r>
        <w:t>.code &gt; code {</w:t>
      </w:r>
    </w:p>
    <w:p>
      <w:r>
        <w:tab/>
        <w:t>background: none;</w:t>
      </w:r>
    </w:p>
    <w:p>
      <w:r>
        <w:tab/>
        <w:t>padding: 0;</w:t>
      </w:r>
    </w:p>
    <w:p>
      <w:r>
        <w:tab/>
        <w:t>font-size: 100%;</w:t>
      </w:r>
    </w:p>
    <w:p>
      <w:r>
        <w:tab/>
        <w:t>color: inherit;</w:t>
      </w:r>
    </w:p>
    <w:p>
      <w:r>
        <w:t>}</w:t>
      </w:r>
    </w:p>
    <w:p>
      <w:r>
        <w:t>blockquote {</w:t>
      </w:r>
    </w:p>
    <w:p>
      <w:r>
        <w:tab/>
        <w:t>font-size: 1.25em;</w:t>
      </w:r>
    </w:p>
    <w:p>
      <w:r>
        <w:tab/>
        <w:t>margin: 1em 0;</w:t>
      </w:r>
    </w:p>
    <w:p>
      <w:r>
        <w:tab/>
        <w:t>padding-left: 1em;</w:t>
      </w:r>
    </w:p>
    <w:p>
      <w:r>
        <w:tab/>
        <w:t>border-left: 3px solid rgb(55, 53, 47);</w:t>
      </w:r>
    </w:p>
    <w:p>
      <w:r>
        <w:t>}</w:t>
      </w:r>
    </w:p>
    <w:p>
      <w:r>
        <w:t>.bookmark {</w:t>
      </w:r>
    </w:p>
    <w:p>
      <w:r>
        <w:tab/>
        <w:t>text-decoration: none;</w:t>
      </w:r>
    </w:p>
    <w:p>
      <w:r>
        <w:tab/>
        <w:t>max-height: 8em;</w:t>
      </w:r>
    </w:p>
    <w:p>
      <w:r>
        <w:tab/>
        <w:t>padding: 0;</w:t>
      </w:r>
    </w:p>
    <w:p>
      <w:r>
        <w:tab/>
        <w:t>display: flex;</w:t>
      </w:r>
    </w:p>
    <w:p>
      <w:r>
        <w:tab/>
        <w:t>width: 100%;</w:t>
      </w:r>
    </w:p>
    <w:p>
      <w:r>
        <w:tab/>
        <w:t>align-items: stretch;</w:t>
      </w:r>
    </w:p>
    <w:p>
      <w:r>
        <w:t>}</w:t>
      </w:r>
    </w:p>
    <w:p>
      <w:r>
        <w:t>.bookmark-title {</w:t>
      </w:r>
    </w:p>
    <w:p>
      <w:r>
        <w:tab/>
        <w:t>font-size: 0.85em;</w:t>
      </w:r>
    </w:p>
    <w:p>
      <w:r>
        <w:tab/>
        <w:t>overflow: hidden;</w:t>
      </w:r>
    </w:p>
    <w:p>
      <w:r>
        <w:tab/>
        <w:t>text-overflow: ellipsis;</w:t>
      </w:r>
    </w:p>
    <w:p>
      <w:r>
        <w:tab/>
        <w:t>height: 1.75em;</w:t>
      </w:r>
    </w:p>
    <w:p>
      <w:r>
        <w:tab/>
        <w:t>white-space: nowrap;</w:t>
      </w:r>
    </w:p>
    <w:p>
      <w:r>
        <w:t>}</w:t>
      </w:r>
    </w:p>
    <w:p>
      <w:r>
        <w:t>.bookmark-text {</w:t>
      </w:r>
    </w:p>
    <w:p>
      <w:r>
        <w:tab/>
        <w:t>display: flex;</w:t>
      </w:r>
    </w:p>
    <w:p>
      <w:r>
        <w:tab/>
        <w:t>flex-direction: column;</w:t>
      </w:r>
    </w:p>
    <w:p>
      <w:r>
        <w:t>}</w:t>
      </w:r>
    </w:p>
    <w:p>
      <w:r>
        <w:t>.bookmark-info {</w:t>
      </w:r>
    </w:p>
    <w:p>
      <w:r>
        <w:tab/>
        <w:t>flex: 4 1 180px;</w:t>
      </w:r>
    </w:p>
    <w:p>
      <w:r>
        <w:tab/>
        <w:t>padding: 12px 14px 14px;</w:t>
      </w:r>
    </w:p>
    <w:p>
      <w:r>
        <w:tab/>
        <w:t>display: flex;</w:t>
      </w:r>
    </w:p>
    <w:p>
      <w:r>
        <w:tab/>
        <w:t>flex-direction: column;</w:t>
      </w:r>
    </w:p>
    <w:p>
      <w:r>
        <w:tab/>
        <w:t>justify-content: space-between;</w:t>
      </w:r>
    </w:p>
    <w:p>
      <w:r>
        <w:t>}</w:t>
      </w:r>
    </w:p>
    <w:p>
      <w:r>
        <w:t>.bookmark-image {</w:t>
      </w:r>
    </w:p>
    <w:p>
      <w:r>
        <w:tab/>
        <w:t>width: 33%;</w:t>
      </w:r>
    </w:p>
    <w:p>
      <w:r>
        <w:tab/>
        <w:t>flex: 1 1 180px;</w:t>
      </w:r>
    </w:p>
    <w:p>
      <w:r>
        <w:tab/>
        <w:t>display: block;</w:t>
      </w:r>
    </w:p>
    <w:p>
      <w:r>
        <w:tab/>
        <w:t>position: relative;</w:t>
      </w:r>
    </w:p>
    <w:p>
      <w:r>
        <w:tab/>
        <w:t>object-fit: cover;</w:t>
      </w:r>
    </w:p>
    <w:p>
      <w:r>
        <w:tab/>
        <w:t>border-radius: 1px;</w:t>
      </w:r>
    </w:p>
    <w:p>
      <w:r>
        <w:t>}</w:t>
      </w:r>
    </w:p>
    <w:p>
      <w:r>
        <w:t>.bookmark-description {</w:t>
      </w:r>
    </w:p>
    <w:p>
      <w:r>
        <w:tab/>
        <w:t>color: rgba(55, 53, 47, 0.6);</w:t>
      </w:r>
    </w:p>
    <w:p>
      <w:r>
        <w:tab/>
        <w:t>font-size: 0.75em;</w:t>
      </w:r>
    </w:p>
    <w:p>
      <w:r>
        <w:tab/>
        <w:t>overflow: hidden;</w:t>
      </w:r>
    </w:p>
    <w:p>
      <w:r>
        <w:tab/>
        <w:t>max-height: 4.5em;</w:t>
      </w:r>
    </w:p>
    <w:p>
      <w:r>
        <w:tab/>
        <w:t>word-break: break-word;</w:t>
      </w:r>
    </w:p>
    <w:p>
      <w:r>
        <w:t>}</w:t>
      </w:r>
    </w:p>
    <w:p>
      <w:r>
        <w:t>.bookmark-href {</w:t>
      </w:r>
    </w:p>
    <w:p>
      <w:r>
        <w:tab/>
        <w:t>font-size: 0.75em;</w:t>
      </w:r>
    </w:p>
    <w:p>
      <w:r>
        <w:tab/>
        <w:t>margin-top: 0.25em;</w:t>
      </w:r>
    </w:p>
    <w:p>
      <w:r>
        <w:t>}</w:t>
      </w:r>
    </w:p>
    <w:p>
      <w:r>
        <w:t>.sans { font-family: ui-sans-serif, -apple-system, BlinkMacSystemFont, "Segoe UI Variable Display", "Segoe UI", Helvetica, "Apple Color Emoji", Arial, sans-serif, "Segoe UI Emoji", "Segoe UI Symbol"; }</w:t>
      </w:r>
    </w:p>
    <w:p>
      <w:r>
        <w:t>.code { font-family: "SFMono-Regular", Menlo, Consolas, "PT Mono", "Liberation Mono", Courier, monospace; }</w:t>
      </w:r>
    </w:p>
    <w:p>
      <w:r>
        <w:t>.serif { font-family: Lyon-Text, Georgia, ui-serif, serif; }</w:t>
      </w:r>
    </w:p>
    <w:p>
      <w:r>
        <w:t>.mono { font-family: iawriter-mono, Nitti, Menlo, Courier, monospace; }</w:t>
      </w:r>
    </w:p>
    <w:p>
      <w:r>
        <w:t>.pdf .sans { font-family: Inter, ui-sans-serif, -apple-system, BlinkMacSystemFont, "Segoe UI Variable Display", "Segoe UI", Helvetica, "Apple Color Emoji", Arial, sans-serif, "Segoe UI Emoji", "Segoe UI Symbol", 'Twemoji', 'Noto Color Emoji', 'Noto Sans CJK JP'; }</w:t>
      </w:r>
    </w:p>
    <w:p>
      <w:r>
        <w:t>.pdf:lang(zh-CN) .sans { font-family: Inter, ui-sans-serif, -apple-system, BlinkMacSystemFont, "Segoe UI Variable Display", "Segoe UI", Helvetica, "Apple Color Emoji", Arial, sans-serif, "Segoe UI Emoji", "Segoe UI Symbol", 'Twemoji', 'Noto Color Emoji', 'Noto Sans CJK SC'; }</w:t>
      </w:r>
    </w:p>
    <w:p>
      <w:r>
        <w:t>.pdf:lang(zh-TW) .sans { font-family: Inter, ui-sans-serif, -apple-system, BlinkMacSystemFont, "Segoe UI Variable Display", "Segoe UI", Helvetica, "Apple Color Emoji", Arial, sans-serif, "Segoe UI Emoji", "Segoe UI Symbol", 'Twemoji', 'Noto Color Emoji', 'Noto Sans CJK TC'; }</w:t>
      </w:r>
    </w:p>
    <w:p>
      <w:r>
        <w:t>.pdf:lang(ko-KR) .sans { font-family: Inter, ui-sans-serif, -apple-system, BlinkMacSystemFont, "Segoe UI Variable Display", "Segoe UI", Helvetica, "Apple Color Emoji", Arial, sans-serif, "Segoe UI Emoji", "Segoe UI Symbol", 'Twemoji', 'Noto Color Emoji', 'Noto Sans CJK KR'; }</w:t>
      </w:r>
    </w:p>
    <w:p>
      <w:r>
        <w:t>.pdf .code { font-family: Source Code Pro, "SFMono-Regular", Menlo, Consolas, "PT Mono", "Liberation Mono", Courier, monospace, 'Twemoji', 'Noto Color Emoji', 'Noto Sans Mono CJK JP'; }</w:t>
      </w:r>
    </w:p>
    <w:p>
      <w:r>
        <w:t>.pdf:lang(zh-CN) .code { font-family: Source Code Pro, "SFMono-Regular", Menlo, Consolas, "PT Mono", "Liberation Mono", Courier, monospace, 'Twemoji', 'Noto Color Emoji', 'Noto Sans Mono CJK SC'; }</w:t>
      </w:r>
    </w:p>
    <w:p>
      <w:r>
        <w:t>.pdf:lang(zh-TW) .code { font-family: Source Code Pro, "SFMono-Regular", Menlo, Consolas, "PT Mono", "Liberation Mono", Courier, monospace, 'Twemoji', 'Noto Color Emoji', 'Noto Sans Mono CJK TC'; }</w:t>
      </w:r>
    </w:p>
    <w:p>
      <w:r>
        <w:t>.pdf:lang(ko-KR) .code { font-family: Source Code Pro, "SFMono-Regular", Menlo, Consolas, "PT Mono", "Liberation Mono", Courier, monospace, 'Twemoji', 'Noto Color Emoji', 'Noto Sans Mono CJK KR'; }</w:t>
      </w:r>
    </w:p>
    <w:p>
      <w:r>
        <w:t>.pdf .serif { font-family: PT Serif, Lyon-Text, Georgia, ui-serif, serif, 'Twemoji', 'Noto Color Emoji', 'Noto Serif CJK JP'; }</w:t>
      </w:r>
    </w:p>
    <w:p>
      <w:r>
        <w:t>.pdf:lang(zh-CN) .serif { font-family: PT Serif, Lyon-Text, Georgia, ui-serif, serif, 'Twemoji', 'Noto Color Emoji', 'Noto Serif CJK SC'; }</w:t>
      </w:r>
    </w:p>
    <w:p>
      <w:r>
        <w:t>.pdf:lang(zh-TW) .serif { font-family: PT Serif, Lyon-Text, Georgia, ui-serif, serif, 'Twemoji', 'Noto Color Emoji', 'Noto Serif CJK TC'; }</w:t>
      </w:r>
    </w:p>
    <w:p>
      <w:r>
        <w:t>.pdf:lang(ko-KR) .serif { font-family: PT Serif, Lyon-Text, Georgia, ui-serif, serif, 'Twemoji', 'Noto Color Emoji', 'Noto Serif CJK KR'; }</w:t>
      </w:r>
    </w:p>
    <w:p>
      <w:r>
        <w:t>.pdf .mono { font-family: PT Mono, iawriter-mono, Nitti, Menlo, Courier, monospace, 'Twemoji', 'Noto Color Emoji', 'Noto Sans Mono CJK JP'; }</w:t>
      </w:r>
    </w:p>
    <w:p>
      <w:r>
        <w:t>.pdf:lang(zh-CN) .mono { font-family: PT Mono, iawriter-mono, Nitti, Menlo, Courier, monospace, 'Twemoji', 'Noto Color Emoji', 'Noto Sans Mono CJK SC'; }</w:t>
      </w:r>
    </w:p>
    <w:p>
      <w:r>
        <w:t>.pdf:lang(zh-TW) .mono { font-family: PT Mono, iawriter-mono, Nitti, Menlo, Courier, monospace, 'Twemoji', 'Noto Color Emoji', 'Noto Sans Mono CJK TC'; }</w:t>
      </w:r>
    </w:p>
    <w:p>
      <w:r>
        <w:t>.pdf:lang(ko-KR) .mono { font-family: PT Mono, iawriter-mono, Nitti, Menlo, Courier, monospace, 'Twemoji', 'Noto Color Emoji', 'Noto Sans Mono CJK KR'; }</w:t>
      </w:r>
    </w:p>
    <w:p>
      <w:r>
        <w:t>.highlight-default {</w:t>
      </w:r>
    </w:p>
    <w:p>
      <w:r>
        <w:tab/>
        <w:t>color: rgba(50, 48, 44, 1);</w:t>
      </w:r>
    </w:p>
    <w:p>
      <w:r>
        <w:t>}</w:t>
      </w:r>
    </w:p>
    <w:p>
      <w:r>
        <w:t>.highlight-gray {</w:t>
      </w:r>
    </w:p>
    <w:p>
      <w:r>
        <w:tab/>
        <w:t>color: rgba(115, 114, 110, 1);</w:t>
      </w:r>
    </w:p>
    <w:p>
      <w:r>
        <w:tab/>
        <w:t>fill: rgba(115, 114, 110, 1);</w:t>
      </w:r>
    </w:p>
    <w:p>
      <w:r>
        <w:t>}</w:t>
      </w:r>
    </w:p>
    <w:p>
      <w:r>
        <w:t>.highlight-brown {</w:t>
      </w:r>
    </w:p>
    <w:p>
      <w:r>
        <w:tab/>
        <w:t>color: rgba(159, 107, 83, 1);</w:t>
      </w:r>
    </w:p>
    <w:p>
      <w:r>
        <w:tab/>
        <w:t>fill: rgba(159, 107, 83, 1);</w:t>
      </w:r>
    </w:p>
    <w:p>
      <w:r>
        <w:t>}</w:t>
      </w:r>
    </w:p>
    <w:p>
      <w:r>
        <w:t>.highlight-orange {</w:t>
      </w:r>
    </w:p>
    <w:p>
      <w:r>
        <w:tab/>
        <w:t>color: rgba(217, 115, 13, 1);</w:t>
      </w:r>
    </w:p>
    <w:p>
      <w:r>
        <w:tab/>
        <w:t>fill: rgba(217, 115, 13, 1);</w:t>
      </w:r>
    </w:p>
    <w:p>
      <w:r>
        <w:t>}</w:t>
      </w:r>
    </w:p>
    <w:p>
      <w:r>
        <w:t>.highlight-yellow {</w:t>
      </w:r>
    </w:p>
    <w:p>
      <w:r>
        <w:tab/>
        <w:t>color: rgba(203, 145, 47, 1);</w:t>
      </w:r>
    </w:p>
    <w:p>
      <w:r>
        <w:tab/>
        <w:t>fill: rgba(203, 145, 47, 1);</w:t>
      </w:r>
    </w:p>
    <w:p>
      <w:r>
        <w:t>}</w:t>
      </w:r>
    </w:p>
    <w:p>
      <w:r>
        <w:t>.highlight-teal {</w:t>
      </w:r>
    </w:p>
    <w:p>
      <w:r>
        <w:tab/>
        <w:t>color: rgba(68, 131, 97, 1);</w:t>
      </w:r>
    </w:p>
    <w:p>
      <w:r>
        <w:tab/>
        <w:t>fill: rgba(68, 131, 97, 1);</w:t>
      </w:r>
    </w:p>
    <w:p>
      <w:r>
        <w:t>}</w:t>
      </w:r>
    </w:p>
    <w:p>
      <w:r>
        <w:t>.highlight-blue {</w:t>
      </w:r>
    </w:p>
    <w:p>
      <w:r>
        <w:tab/>
        <w:t>color: rgba(51, 126, 169, 1);</w:t>
      </w:r>
    </w:p>
    <w:p>
      <w:r>
        <w:tab/>
        <w:t>fill: rgba(51, 126, 169, 1);</w:t>
      </w:r>
    </w:p>
    <w:p>
      <w:r>
        <w:t>}</w:t>
      </w:r>
    </w:p>
    <w:p>
      <w:r>
        <w:t>.highlight-purple {</w:t>
      </w:r>
    </w:p>
    <w:p>
      <w:r>
        <w:tab/>
        <w:t>color: rgba(144, 101, 176, 1);</w:t>
      </w:r>
    </w:p>
    <w:p>
      <w:r>
        <w:tab/>
        <w:t>fill: rgba(144, 101, 176, 1);</w:t>
      </w:r>
    </w:p>
    <w:p>
      <w:r>
        <w:t>}</w:t>
      </w:r>
    </w:p>
    <w:p>
      <w:r>
        <w:t>.highlight-pink {</w:t>
      </w:r>
    </w:p>
    <w:p>
      <w:r>
        <w:tab/>
        <w:t>color: rgba(193, 76, 138, 1);</w:t>
      </w:r>
    </w:p>
    <w:p>
      <w:r>
        <w:tab/>
        <w:t>fill: rgba(193, 76, 138, 1);</w:t>
      </w:r>
    </w:p>
    <w:p>
      <w:r>
        <w:t>}</w:t>
      </w:r>
    </w:p>
    <w:p>
      <w:r>
        <w:t>.highlight-red {</w:t>
      </w:r>
    </w:p>
    <w:p>
      <w:r>
        <w:tab/>
        <w:t>color: rgba(205, 60, 58, 1);</w:t>
      </w:r>
    </w:p>
    <w:p>
      <w:r>
        <w:tab/>
        <w:t>fill: rgba(205, 60, 58, 1);</w:t>
      </w:r>
    </w:p>
    <w:p>
      <w:r>
        <w:t>}</w:t>
      </w:r>
    </w:p>
    <w:p>
      <w:r>
        <w:t>.highlight-default_background {</w:t>
      </w:r>
    </w:p>
    <w:p>
      <w:r>
        <w:tab/>
        <w:t>color: rgba(50, 48, 44, 1);</w:t>
      </w:r>
    </w:p>
    <w:p>
      <w:r>
        <w:t>}</w:t>
      </w:r>
    </w:p>
    <w:p>
      <w:r>
        <w:t>.highlight-gray_background {</w:t>
      </w:r>
    </w:p>
    <w:p>
      <w:r>
        <w:tab/>
        <w:t>background: rgba(248, 248, 247, 1);</w:t>
      </w:r>
    </w:p>
    <w:p>
      <w:r>
        <w:t>}</w:t>
      </w:r>
    </w:p>
    <w:p>
      <w:r>
        <w:t>.highlight-brown_background {</w:t>
      </w:r>
    </w:p>
    <w:p>
      <w:r>
        <w:tab/>
        <w:t>background: rgba(244, 238, 238, 1);</w:t>
      </w:r>
    </w:p>
    <w:p>
      <w:r>
        <w:t>}</w:t>
      </w:r>
    </w:p>
    <w:p>
      <w:r>
        <w:t>.highlight-orange_background {</w:t>
      </w:r>
    </w:p>
    <w:p>
      <w:r>
        <w:tab/>
        <w:t>background: rgba(251, 236, 221, 1);</w:t>
      </w:r>
    </w:p>
    <w:p>
      <w:r>
        <w:t>}</w:t>
      </w:r>
    </w:p>
    <w:p>
      <w:r>
        <w:t>.highlight-yellow_background {</w:t>
      </w:r>
    </w:p>
    <w:p>
      <w:r>
        <w:tab/>
        <w:t>background: rgba(251, 243, 219, 1);</w:t>
      </w:r>
    </w:p>
    <w:p>
      <w:r>
        <w:t>}</w:t>
      </w:r>
    </w:p>
    <w:p>
      <w:r>
        <w:t>.highlight-teal_background {</w:t>
      </w:r>
    </w:p>
    <w:p>
      <w:r>
        <w:tab/>
        <w:t>background: rgba(237, 243, 236, 1);</w:t>
      </w:r>
    </w:p>
    <w:p>
      <w:r>
        <w:t>}</w:t>
      </w:r>
    </w:p>
    <w:p>
      <w:r>
        <w:t>.highlight-blue_background {</w:t>
      </w:r>
    </w:p>
    <w:p>
      <w:r>
        <w:tab/>
        <w:t>background: rgba(231, 243, 248, 1);</w:t>
      </w:r>
    </w:p>
    <w:p>
      <w:r>
        <w:t>}</w:t>
      </w:r>
    </w:p>
    <w:p>
      <w:r>
        <w:t>.highlight-purple_background {</w:t>
      </w:r>
    </w:p>
    <w:p>
      <w:r>
        <w:tab/>
        <w:t>background: rgba(248, 243, 252, 1);</w:t>
      </w:r>
    </w:p>
    <w:p>
      <w:r>
        <w:t>}</w:t>
      </w:r>
    </w:p>
    <w:p>
      <w:r>
        <w:t>.highlight-pink_background {</w:t>
      </w:r>
    </w:p>
    <w:p>
      <w:r>
        <w:tab/>
        <w:t>background: rgba(252, 241, 246, 1);</w:t>
      </w:r>
    </w:p>
    <w:p>
      <w:r>
        <w:t>}</w:t>
      </w:r>
    </w:p>
    <w:p>
      <w:r>
        <w:t>.highlight-red_background {</w:t>
      </w:r>
    </w:p>
    <w:p>
      <w:r>
        <w:tab/>
        <w:t>background: rgba(253, 235, 236, 1);</w:t>
      </w:r>
    </w:p>
    <w:p>
      <w:r>
        <w:t>}</w:t>
      </w:r>
    </w:p>
    <w:p>
      <w:r>
        <w:t>.block-color-default {</w:t>
      </w:r>
    </w:p>
    <w:p>
      <w:r>
        <w:tab/>
        <w:t>color: inherit;</w:t>
      </w:r>
    </w:p>
    <w:p>
      <w:r>
        <w:tab/>
        <w:t>fill: inherit;</w:t>
      </w:r>
    </w:p>
    <w:p>
      <w:r>
        <w:t>}</w:t>
      </w:r>
    </w:p>
    <w:p>
      <w:r>
        <w:t>.block-color-gray {</w:t>
      </w:r>
    </w:p>
    <w:p>
      <w:r>
        <w:tab/>
        <w:t>color: rgba(115, 114, 110, 1);</w:t>
      </w:r>
    </w:p>
    <w:p>
      <w:r>
        <w:tab/>
        <w:t>fill: rgba(115, 114, 110, 1);</w:t>
      </w:r>
    </w:p>
    <w:p>
      <w:r>
        <w:t>}</w:t>
      </w:r>
    </w:p>
    <w:p>
      <w:r>
        <w:t>.block-color-brown {</w:t>
      </w:r>
    </w:p>
    <w:p>
      <w:r>
        <w:tab/>
        <w:t>color: rgba(159, 107, 83, 1);</w:t>
      </w:r>
    </w:p>
    <w:p>
      <w:r>
        <w:tab/>
        <w:t>fill: rgba(159, 107, 83, 1);</w:t>
      </w:r>
    </w:p>
    <w:p>
      <w:r>
        <w:t>}</w:t>
      </w:r>
    </w:p>
    <w:p>
      <w:r>
        <w:t>.block-color-orange {</w:t>
      </w:r>
    </w:p>
    <w:p>
      <w:r>
        <w:tab/>
        <w:t>color: rgba(217, 115, 13, 1);</w:t>
      </w:r>
    </w:p>
    <w:p>
      <w:r>
        <w:tab/>
        <w:t>fill: rgba(217, 115, 13, 1);</w:t>
      </w:r>
    </w:p>
    <w:p>
      <w:r>
        <w:t>}</w:t>
      </w:r>
    </w:p>
    <w:p>
      <w:r>
        <w:t>.block-color-yellow {</w:t>
      </w:r>
    </w:p>
    <w:p>
      <w:r>
        <w:tab/>
        <w:t>color: rgba(203, 145, 47, 1);</w:t>
      </w:r>
    </w:p>
    <w:p>
      <w:r>
        <w:tab/>
        <w:t>fill: rgba(203, 145, 47, 1);</w:t>
      </w:r>
    </w:p>
    <w:p>
      <w:r>
        <w:t>}</w:t>
      </w:r>
    </w:p>
    <w:p>
      <w:r>
        <w:t>.block-color-teal {</w:t>
      </w:r>
    </w:p>
    <w:p>
      <w:r>
        <w:tab/>
        <w:t>color: rgba(68, 131, 97, 1);</w:t>
      </w:r>
    </w:p>
    <w:p>
      <w:r>
        <w:tab/>
        <w:t>fill: rgba(68, 131, 97, 1);</w:t>
      </w:r>
    </w:p>
    <w:p>
      <w:r>
        <w:t>}</w:t>
      </w:r>
    </w:p>
    <w:p>
      <w:r>
        <w:t>.block-color-blue {</w:t>
      </w:r>
    </w:p>
    <w:p>
      <w:r>
        <w:tab/>
        <w:t>color: rgba(51, 126, 169, 1);</w:t>
      </w:r>
    </w:p>
    <w:p>
      <w:r>
        <w:tab/>
        <w:t>fill: rgba(51, 126, 169, 1);</w:t>
      </w:r>
    </w:p>
    <w:p>
      <w:r>
        <w:t>}</w:t>
      </w:r>
    </w:p>
    <w:p>
      <w:r>
        <w:t>.block-color-purple {</w:t>
      </w:r>
    </w:p>
    <w:p>
      <w:r>
        <w:tab/>
        <w:t>color: rgba(144, 101, 176, 1);</w:t>
      </w:r>
    </w:p>
    <w:p>
      <w:r>
        <w:tab/>
        <w:t>fill: rgba(144, 101, 176, 1);</w:t>
      </w:r>
    </w:p>
    <w:p>
      <w:r>
        <w:t>}</w:t>
      </w:r>
    </w:p>
    <w:p>
      <w:r>
        <w:t>.block-color-pink {</w:t>
      </w:r>
    </w:p>
    <w:p>
      <w:r>
        <w:tab/>
        <w:t>color: rgba(193, 76, 138, 1);</w:t>
      </w:r>
    </w:p>
    <w:p>
      <w:r>
        <w:tab/>
        <w:t>fill: rgba(193, 76, 138, 1);</w:t>
      </w:r>
    </w:p>
    <w:p>
      <w:r>
        <w:t>}</w:t>
      </w:r>
    </w:p>
    <w:p>
      <w:r>
        <w:t>.block-color-red {</w:t>
      </w:r>
    </w:p>
    <w:p>
      <w:r>
        <w:tab/>
        <w:t>color: rgba(205, 60, 58, 1);</w:t>
      </w:r>
    </w:p>
    <w:p>
      <w:r>
        <w:tab/>
        <w:t>fill: rgba(205, 60, 58, 1);</w:t>
      </w:r>
    </w:p>
    <w:p>
      <w:r>
        <w:t>}</w:t>
      </w:r>
    </w:p>
    <w:p>
      <w:r>
        <w:t>.block-color-default_background {</w:t>
      </w:r>
    </w:p>
    <w:p>
      <w:r>
        <w:tab/>
        <w:t>color: inherit;</w:t>
      </w:r>
    </w:p>
    <w:p>
      <w:r>
        <w:tab/>
        <w:t>fill: inherit;</w:t>
      </w:r>
    </w:p>
    <w:p>
      <w:r>
        <w:t>}</w:t>
      </w:r>
    </w:p>
    <w:p>
      <w:r>
        <w:t>.block-color-gray_background {</w:t>
      </w:r>
    </w:p>
    <w:p>
      <w:r>
        <w:tab/>
        <w:t>background: rgba(248, 248, 247, 1);</w:t>
      </w:r>
    </w:p>
    <w:p>
      <w:r>
        <w:t>}</w:t>
      </w:r>
    </w:p>
    <w:p>
      <w:r>
        <w:t>.block-color-brown_background {</w:t>
      </w:r>
    </w:p>
    <w:p>
      <w:r>
        <w:tab/>
        <w:t>background: rgba(244, 238, 238, 1);</w:t>
      </w:r>
    </w:p>
    <w:p>
      <w:r>
        <w:t>}</w:t>
      </w:r>
    </w:p>
    <w:p>
      <w:r>
        <w:t>.block-color-orange_background {</w:t>
      </w:r>
    </w:p>
    <w:p>
      <w:r>
        <w:tab/>
        <w:t>background: rgba(251, 236, 221, 1);</w:t>
      </w:r>
    </w:p>
    <w:p>
      <w:r>
        <w:t>}</w:t>
      </w:r>
    </w:p>
    <w:p>
      <w:r>
        <w:t>.block-color-yellow_background {</w:t>
      </w:r>
    </w:p>
    <w:p>
      <w:r>
        <w:tab/>
        <w:t>background: rgba(251, 243, 219, 1);</w:t>
      </w:r>
    </w:p>
    <w:p>
      <w:r>
        <w:t>}</w:t>
      </w:r>
    </w:p>
    <w:p>
      <w:r>
        <w:t>.block-color-teal_background {</w:t>
      </w:r>
    </w:p>
    <w:p>
      <w:r>
        <w:tab/>
        <w:t>background: rgba(237, 243, 236, 1);</w:t>
      </w:r>
    </w:p>
    <w:p>
      <w:r>
        <w:t>}</w:t>
      </w:r>
    </w:p>
    <w:p>
      <w:r>
        <w:t>.block-color-blue_background {</w:t>
      </w:r>
    </w:p>
    <w:p>
      <w:r>
        <w:tab/>
        <w:t>background: rgba(231, 243, 248, 1);</w:t>
      </w:r>
    </w:p>
    <w:p>
      <w:r>
        <w:t>}</w:t>
      </w:r>
    </w:p>
    <w:p>
      <w:r>
        <w:t>.block-color-purple_background {</w:t>
      </w:r>
    </w:p>
    <w:p>
      <w:r>
        <w:tab/>
        <w:t>background: rgba(248, 243, 252, 1);</w:t>
      </w:r>
    </w:p>
    <w:p>
      <w:r>
        <w:t>}</w:t>
      </w:r>
    </w:p>
    <w:p>
      <w:r>
        <w:t>.block-color-pink_background {</w:t>
      </w:r>
    </w:p>
    <w:p>
      <w:r>
        <w:tab/>
        <w:t>background: rgba(252, 241, 246, 1);</w:t>
      </w:r>
    </w:p>
    <w:p>
      <w:r>
        <w:t>}</w:t>
      </w:r>
    </w:p>
    <w:p>
      <w:r>
        <w:t>.block-color-red_background {</w:t>
      </w:r>
    </w:p>
    <w:p>
      <w:r>
        <w:tab/>
        <w:t>background: rgba(253, 235, 236, 1);</w:t>
      </w:r>
    </w:p>
    <w:p>
      <w:r>
        <w:t>}</w:t>
      </w:r>
    </w:p>
    <w:p>
      <w:r>
        <w:t>.select-value-color-default { background-color: rgba(42, 28, 0, 0.07); }</w:t>
      </w:r>
    </w:p>
    <w:p>
      <w:r>
        <w:t>.select-value-color-gray { background-color: rgba(28, 19, 1, 0.11); }</w:t>
      </w:r>
    </w:p>
    <w:p>
      <w:r>
        <w:t>.select-value-color-brown { background-color: rgba(142, 58, 1, 0.141); }</w:t>
      </w:r>
    </w:p>
    <w:p>
      <w:r>
        <w:t>.select-value-color-orange { background-color: rgba(213, 96, 0, 0.188); }</w:t>
      </w:r>
    </w:p>
    <w:p>
      <w:r>
        <w:t>.select-value-color-yellow { background-color: rgba(209, 155, 0, 0.238); }</w:t>
      </w:r>
    </w:p>
    <w:p>
      <w:r>
        <w:t>.select-value-color-green { background-color: rgba(1, 104, 42, 0.145); }</w:t>
      </w:r>
    </w:p>
    <w:p>
      <w:r>
        <w:t>.select-value-color-blue { background-color: rgba(45, 149, 218, 0.236); }</w:t>
      </w:r>
    </w:p>
    <w:p>
      <w:r>
        <w:t>.select-value-color-purple { background-color: rgba(104, 1, 184, 0.125); }</w:t>
      </w:r>
    </w:p>
    <w:p>
      <w:r>
        <w:t>.select-value-color-pink { background-color: rgba(204, 1, 88, 0.137); }</w:t>
      </w:r>
    </w:p>
    <w:p>
      <w:r>
        <w:t>.select-value-color-red { background-color: rgba(228, 26, 0, 0.148); }</w:t>
      </w:r>
    </w:p>
    <w:p>
      <w:r>
        <w:t>.checkbox {</w:t>
      </w:r>
    </w:p>
    <w:p>
      <w:r>
        <w:tab/>
        <w:t>display: inline-flex;</w:t>
      </w:r>
    </w:p>
    <w:p>
      <w:r>
        <w:tab/>
        <w:t>vertical-align: text-bottom;</w:t>
      </w:r>
    </w:p>
    <w:p>
      <w:r>
        <w:tab/>
        <w:t>width: 16;</w:t>
      </w:r>
    </w:p>
    <w:p>
      <w:r>
        <w:tab/>
        <w:t>height: 16;</w:t>
      </w:r>
    </w:p>
    <w:p>
      <w:r>
        <w:tab/>
        <w:t>background-size: 16px;</w:t>
      </w:r>
    </w:p>
    <w:p>
      <w:r>
        <w:tab/>
        <w:t>margin-left: 2px;</w:t>
      </w:r>
    </w:p>
    <w:p>
      <w:r>
        <w:tab/>
        <w:t>margin-right: 5px;</w:t>
      </w:r>
    </w:p>
    <w:p>
      <w:r>
        <w:t>}</w:t>
      </w:r>
    </w:p>
    <w:p>
      <w:r>
        <w:t>.checkbox-on {</w:t>
      </w:r>
    </w:p>
    <w:p>
      <w:r>
        <w:tab/>
        <w:t>background-image: url("data:image/svg+xml;charset=UTF-8,%3Csvg%20width%3D%2216%22%20height%3D%2216%22%20viewBox%3D%220%200%2016%2016%22%20fill%3D%22none%22%20xmlns%3D%22http%3A%2F%2Fwww.w3.org%2F2000%2Fsvg%22%3E%0A%3Crect%20width%3D%2216%22%20height%3D%2216%22%20fill%3D%22%2358A9D7%22%2F%3E%0A%3Cpath%20d%3D%22M6.71429%2012.2852L14%204.9995L12.7143%203.71436L6.71429%209.71378L3.28571%206.2831L2%207.57092L6.71429%2012.2852Z%22%20fill%3D%22white%22%2F%3E%0A%3C%2Fsvg%3E");</w:t>
      </w:r>
    </w:p>
    <w:p>
      <w:r>
        <w:t>}</w:t>
      </w:r>
    </w:p>
    <w:p>
      <w:r>
        <w:t>.checkbox-off {</w:t>
      </w:r>
    </w:p>
    <w:p>
      <w:r>
        <w:tab/>
        <w:t>background-image: url("data:image/svg+xml;charset=UTF-8,%3Csvg%20width%3D%2216%22%20height%3D%2216%22%20viewBox%3D%220%200%2016%2016%22%20fill%3D%22none%22%20xmlns%3D%22http%3A%2F%2Fwww.w3.org%2F2000%2Fsvg%22%3E%0A%3Crect%20x%3D%220.75%22%20y%3D%220.75%22%20width%3D%2214.5%22%20height%3D%2214.5%22%20fill%3D%22white%22%20stroke%3D%22%2336352F%22%20stroke-width%3D%221.5%22%2F%3E%0A%3C%2Fsvg%3E");</w:t>
      </w:r>
    </w:p>
    <w:p>
      <w:r>
        <w:t>}</w:t>
      </w:r>
    </w:p>
    <w:p>
      <w:r>
        <w:t>&lt;/style&gt;&lt;/head&gt;&lt;body&gt;&lt;article id="cfdd01db-fe8b-4ca8-a312-dea73ddd5614" class="page sans"&gt;&lt;header&gt;&lt;img class="page-cover-image" src="https://images.unsplash.com/photo-1622636867718-6b2cd12132a6?ixlib=rb-4.0.3&amp;amp;q=85&amp;amp;fm=jpg&amp;amp;crop=entropy&amp;amp;cs=srgb" style="object-position:center 88.11%"/&gt;&lt;div class="page-header-icon page-header-icon-with-cover"&gt;&lt;span class="icon"&gt;🧲&lt;/span&gt;&lt;/div&gt;&lt;h1 class="page-title"&gt;&lt;strong&gt;Lead Magnet Ideas for Meztal.com&lt;/strong&gt;&lt;/h1&gt;&lt;p class="page-description"&gt;&lt;/p&gt;&lt;/header&gt;&lt;div class="page-body"&gt;&lt;p id="8d2edb56-e358-4542-a91c-1883952b197d" class=""&gt;&lt;br/&gt;&lt;br/&gt;Tool: &lt;a href="http://Perplexity.ai"&gt;Perplexity.ai&lt;/a&gt; &lt;/p&gt;&lt;figure id="20e0a689-1608-8031-860a-ce682b6d06b5"&gt;&lt;a href="https://formless.ai/c/1fqPa25fwZP0" class="bookmark source"&gt;&lt;div class="bookmark-info"&gt;&lt;div class="bookmark-text"&gt;&lt;div class="bookmark-title"&gt;Contact sales template&lt;/div&gt;&lt;div class="bookmark-description"&gt;Let&amp;#x27;s quickly assess your needs and explore how MezTal&amp;#x27;s nearshore staffing can benefit your business.&lt;/div&gt;&lt;/div&gt;&lt;div class="bookmark-href"&gt;&lt;img src="https://formless.ai/static/b0960c74f29efea2ae5e1563c112af8b28b1631b/icons/android-icon-192x192.png" class="icon bookmark-icon"/&gt;https://formless.ai/c/1fqPa25fwZP0&lt;/div&gt;&lt;/div&gt;&lt;img src="https://meta.formless.ai/?shareId=1fqPa25fwZP0" class="bookmark-image"/&gt;&lt;/a&gt;&lt;/figure&gt;&lt;figure id="20e0a689-1608-80f2-90b9-c3f89ad406f6"&gt;&lt;div class="source"&gt;&lt;a href="https://formless.ai/c/1fqPa25fwZP0"&gt;https://formless.ai/c/1fqPa25fwZP0&lt;/a&gt;&lt;/div&gt;&lt;/figure&gt;&lt;p id="175528cf-4c03-4c51-83bc-1ddc6841e4ef" class=""&gt;&lt;strong&gt;1. Exclusive Hiring Guides&lt;/strong&gt;&lt;/p&gt;&lt;ul id="4767e71f-4018-436a-8e13-f5e98cc9fb85" class="bulleted-list"&gt;&lt;li style="list-style-type:disc"&gt;&lt;strong&gt;&amp;quot;The Ultimate Guide to Hiring Top Talent in Mexico&amp;quot;&lt;/strong&gt;: Offer an in-depth ebook that covers best practices for recruiting, interviewing, and onboarding employees in Mexico, highlighting Meztal&amp;#x27;s expertise.&lt;/li&gt;&lt;/ul&gt;&lt;ul id="090a11cd-172b-4b4b-a3da-20b40d3b8412" class="bulleted-list"&gt;&lt;li style="list-style-type:disc"&gt;&lt;strong&gt;&amp;quot;10 Proven Strategies to Streamline Your Hiring Process&amp;quot;&lt;/strong&gt;: Provide a concise guide with actionable tips to help clients optimize their hiring workflows and reduce time-to-hire.&lt;/li&gt;&lt;/ul&gt;&lt;p id="3286a202-e664-40d0-826a-cec68526ea35" class=""&gt;&lt;strong&gt;2. Industry Insights and Trends&lt;/strong&gt;&lt;/p&gt;&lt;ul id="62c8460a-4051-415f-93b9-0a1605593928" class="bulleted-list"&gt;&lt;li style="list-style-type:disc"&gt;&lt;strong&gt;&amp;quot;Staffing Trends Shaping the Future of Work in 2024&amp;quot;&lt;/strong&gt;: Create a comprehensive report analyzing the latest trends in remote work, skills in demand, and the evolving role of staffing agencies.&lt;/li&gt;&lt;/ul&gt;&lt;ul id="baa96500-d445-4b0a-ae53-b3fe0b4acf90" class="bulleted-list"&gt;&lt;li style="list-style-type:disc"&gt;&lt;strong&gt;&amp;quot;Webinar: Navigating the Changing Landscape of Talent Acquisition&amp;quot;&lt;/strong&gt;: Host a live webinar featuring Meztal&amp;#x27;s experts discussing the challenges and opportunities in hiring top talent, with a Q&amp;amp;A session.&lt;/li&gt;&lt;/ul&gt;&lt;p id="182ce156-aced-4d18-9ea9-321be6ca32d4" class=""&gt;&lt;strong&gt;3. Cost-Saving Calculators&lt;/strong&gt;&lt;/p&gt;&lt;ul id="7cbd1e0c-2354-4ac3-99c2-78b875b00032" class="bulleted-list"&gt;&lt;li style="list-style-type:disc"&gt;&lt;strong&gt;&amp;quot;Discover Your Potential Savings with Meztal&amp;quot;&lt;/strong&gt;: Develop an interactive calculator that allows clients to input their staffing needs and see the potential cost savings of partnering with Meztal.&lt;/li&gt;&lt;/ul&gt;&lt;ul id="b3ad8526-3e66-48f3-883e-f43d29128617" class="bulleted-list"&gt;&lt;li style="list-style-type:disc"&gt;&lt;strong&gt;&amp;quot;Infographic: The True Cost of Hiring in the U.S. vs. Mexico&amp;quot;&lt;/strong&gt;: Create a visually appealing infographic that compares the costs associated with hiring employees in the U.S. and Mexico, highlighting Meztal&amp;#x27;s cost advantages.&lt;/li&gt;&lt;/ul&gt;&lt;p id="415217ad-cb34-4339-9864-3ce87c5f8518" class=""&gt;&lt;strong&gt;4. Testimonials and Case Studies&lt;/strong&gt;&lt;/p&gt;&lt;ul id="30ccdab6-27c0-4583-8256-ced24dc1c66e" class="bulleted-list"&gt;&lt;li style="list-style-type:disc"&gt;&lt;strong&gt;&amp;quot;Client Success Stories: How Meztal Helped Businesses Grow&amp;quot;&lt;/strong&gt;: Showcase compelling case studies of how Meztal has helped clients streamline costs, scale operations, and build high-performing teams.&lt;/li&gt;&lt;/ul&gt;&lt;ul id="85914288-2f00-4055-8158-5bd91370007f" class="bulleted-list"&gt;&lt;li style="list-style-type:disc"&gt;&lt;strong&gt;&amp;quot;Employee Spotlight: Hear from Our Talented Team Members&amp;quot;&lt;/strong&gt;: Feature interviews with Meztal employees discussing their experiences, professional growth, and the benefits of working with the company.&lt;/li&gt;&lt;/ul&gt;&lt;p id="7ae4484a-90d9-4a1e-938b-78aaa97603c3" class=""&gt;By offering these lead magnets, Meztal can effectively attract potential clients, demonstrate its expertise, and showcase the value it provides in helping businesses access top talent in Mexico while achieving significant cost savings.&lt;/p&gt;&lt;p id="68ff684d-3ebe-42e6-a1a3-0b5b3de50f51" class=""&gt;</w:t>
      </w:r>
    </w:p>
    <w:p>
      <w:r>
        <w:t>&lt;/p&gt;&lt;p id="e76b2ef3-ff38-4871-b02c-57d817688471" class=""&gt;&lt;strong&gt;How can MezTal&amp;#x27;s services help streamline my company&amp;#x27;s operations&lt;/strong&gt;&lt;div class="indented"&gt;&lt;p id="aefaa605-7d82-443e-af0c-6a393612b475" class=""&gt;MezTal&amp;#x27;s services can significantly streamline your company&amp;#x27;s operations through several key advantages. Here’s how:&lt;/p&gt;&lt;h2 id="bdfb10db-fcd9-4ac8-be3f-25097f768727" class=""&gt;How MezTal Can Help Streamline Your Operations&lt;/h2&gt;&lt;p id="daaf7b6e-b0da-48b5-b238-6adb543e5e1f" class=""&gt;&lt;strong&gt;1. Cost Efficiency&lt;/strong&gt;&lt;/p&gt;&lt;ul id="c063f698-8af5-4676-90c4-c37193e358ac" class="bulleted-list"&gt;&lt;li style="list-style-type:disc"&gt;&lt;strong&gt;Competitive Compensation Packages&lt;/strong&gt;: By leveraging the cost of living in Mexico, MezTal offers highly competitive compensation packages that can lead to approximately 50% cost savings for U.S. clients. This allows businesses to allocate resources more effectively and reduce overall operational costs[1].&lt;/li&gt;&lt;/ul&gt;&lt;ul id="3aca8864-6519-4842-bee5-743ff8b274e3" class="bulleted-list"&gt;&lt;li style="list-style-type:disc"&gt;&lt;strong&gt;Reduced Overhead&lt;/strong&gt;: MezTal manages essential business functions such as HR, IT, payroll, and recruiting. This means your company can focus on its core activities while MezTal handles the administrative burdens, leading to lower overhead costs and increased efficiency[1].&lt;/li&gt;&lt;/ul&gt;&lt;p id="0f2b3121-3b71-454b-901a-ecdd57ec63f2" class=""&gt;&lt;strong&gt;2. Access to Talent&lt;/strong&gt;&lt;/p&gt;&lt;ul id="a4459566-0538-43f0-957e-156c194e0e56" class="bulleted-list"&gt;&lt;li style="list-style-type:disc"&gt;&lt;strong&gt;Rapid Scaling&lt;/strong&gt;: MezTal helps businesses quickly scale operations by providing access to a pool of dynamic and highly qualified talent. This means you can fill roles faster and adapt to changing business needs without the lengthy hiring processes typically associated with recruiting[1].&lt;/li&gt;&lt;/ul&gt;&lt;ul id="c7668f16-14d4-465a-8a4f-5667ce81cadd" class="bulleted-list"&gt;&lt;li style="list-style-type:disc"&gt;&lt;strong&gt;Expertise in Recruitment&lt;/strong&gt;: MezTal specializes in identifying and recruiting top talent, which streamlines the hiring process. Their expertise allows for quicker placements, ensuring that your team is equipped with the right skills and experience to meet operational demands[4].&lt;/li&gt;&lt;/ul&gt;&lt;p id="b9957382-2eaf-4cbd-8210-53365f76df55" class=""&gt;&lt;strong&gt;3. Flexibility and Adaptability&lt;/strong&gt;&lt;/p&gt;&lt;ul id="98b56227-0b10-4d91-9434-9645a636b4ef" class="bulleted-list"&gt;&lt;li style="list-style-type:disc"&gt;&lt;strong&gt;Customized Staffing Solutions&lt;/strong&gt;: MezTal offers flexible staffing solutions tailored to your specific needs, whether you require temporary, project-based, or permanent employees. This adaptability allows your company to respond swiftly to market changes and project demands without the hassle of traditional hiring methods[4].&lt;/li&gt;&lt;/ul&gt;&lt;ul id="d98e6485-e277-4e39-81f7-bef38be9b991" class="bulleted-list"&gt;&lt;li style="list-style-type:disc"&gt;&lt;strong&gt;Mitigating Legal Risks&lt;/strong&gt;: By partnering with MezTal, your company can reduce legal compliance risks associated with employment law. MezTal stays updated on changing regulations, ensuring that your hiring practices remain compliant and minimizing potential liabilities[4].&lt;/li&gt;&lt;/ul&gt;&lt;p id="24fcb2ab-9a40-4967-b900-3524615c6a95" class=""&gt;&lt;strong&gt;4. Streamlined Processes&lt;/strong&gt;&lt;/p&gt;&lt;ul id="42ddf3af-b747-4c80-bb72-ff10d2b4e553" class="bulleted-list"&gt;&lt;li style="list-style-type:disc"&gt;&lt;strong&gt;Management of Administrative Functions&lt;/strong&gt;: MezTal takes care of the &amp;quot;messy stuff,&amp;quot; such as managing HR and payroll, which streamlines your operational processes. This allows your team to focus on strategic initiatives rather than getting bogged down in administrative tasks[1].&lt;/li&gt;&lt;/ul&gt;&lt;ul id="66697712-4c68-49eb-8316-00b898f75bc7" class="bulleted-list"&gt;&lt;li style="list-style-type:disc"&gt;&lt;strong&gt;Continuous Improvement&lt;/strong&gt;: MezTal&amp;#x27;s approach includes ongoing assessment and optimization of staffing processes, helping your business identify inefficiencies and implement improvements that enhance overall productivity[2].&lt;/li&gt;&lt;/ul&gt;&lt;p id="1cc5cd9b-b92a-4f89-acab-a5e162c3b096" class=""&gt;By utilizing MezTal&amp;#x27;s services, your company can achieve significant operational efficiencies, cost savings, and access to a skilled workforce, all of which contribute to a more streamlined and effective business operation.&lt;/p&gt;&lt;p id="4ef03b3a-89d4-4c3b-aaab-652c42bcf614" class=""&gt;Citations:&lt;br/&gt;[1] &lt;a href="https://www.meztal.com/about"&gt;https://www.meztal.com/about&lt;/a&gt;&lt;br/&gt;[2] &lt;a href="https://blog.processology.net/the-art-of-streamlining-service-operations"&gt;https://blog.processology.net/the-art-of-streamlining-service-operations&lt;/a&gt;&lt;br/&gt;[3] &lt;a href="https://usccg.com/blog/6-ways-to-help-streamline-manufacturing-operations/"&gt;https://usccg.com/blog/6-ways-to-help-streamline-manufacturing-operations/&lt;/a&gt;&lt;br/&gt;[4] &lt;a href="https://www.peoplelinkstaffing.com/the-overlooked-benefits-of-working-with-a-staffing-agency/"&gt;https://www.peoplelinkstaffing.com/the-overlooked-benefits-of-working-with-a-staffing-agency/&lt;/a&gt;&lt;br/&gt;[5] &lt;a href="https://www.42-q.com/resources/case-studies/"&gt;https://www.42-q.com/resources/case-studies/&lt;/a&gt;&lt;br/&gt;[6] &lt;a href="https://skilled.peopleready.com/sheet-metal-worker-staffing/"&gt;https://skilled.peopleready.com/sheet-metal-worker-staffing/&lt;/a&gt;&lt;br/&gt;[7] &lt;a href="https://www.meztal.com/"&gt;https://www.meztal.com&lt;/a&gt;&lt;br/&gt;[8] &lt;a href="https://timerack.com/guide-to-finding-and-retaining-staffing-agency-clients-in-2022/"&gt;https://timerack.com/guide-to-finding-and-retaining-staffing-agency-clients-in-2022/&lt;/a&gt;&lt;/p&gt;&lt;/div&gt;&lt;/p&gt;&lt;p id="7f6bf9fe-ddf9-475c-bf74-9c10d713c351" class=""&gt;</w:t>
      </w:r>
    </w:p>
    <w:p>
      <w:r>
        <w:t>&lt;/p&gt;&lt;p id="e2c1fd09-9a44-4ab9-9ca3-4a334f7ceb19" class=""&gt;&lt;strong&gt;What are the benefits of partnering with MezTal for staffing needs&lt;/strong&gt;&lt;/p&gt;&lt;p id="e42713ef-1171-46f9-803d-2bb5b6d5d24d" class=""&gt;</w:t>
      </w:r>
    </w:p>
    <w:p>
      <w:r>
        <w:t>&lt;/p&gt;&lt;p id="0dae0831-3e05-4ceb-89b1-0469f64b5b64" class=""&gt;&lt;strong&gt;How does MezTal ensure high-quality talent for its clients&lt;/strong&gt;&lt;/p&gt;&lt;p id="dbee0760-7de9-41ff-b384-d4bc4814a36c" class=""&gt;&lt;strong&gt;What makes Guadalajara a favorable location for cost savings&lt;/strong&gt;&lt;/p&gt;&lt;p id="76de006c-02b2-4fa9-a22c-abb904774a50" class=""&gt;&lt;strong&gt;How does MezTal handle HR, IT, and payroll for its clients&lt;/strong&gt;&lt;/p&gt;&lt;p id="b4c09081-92e2-433f-a31e-b767a2a6e627" class=""&gt;</w:t>
      </w:r>
    </w:p>
    <w:p>
      <w:r>
        <w:t>&lt;/p&gt;&lt;p id="46bce1f0-04b1-4d58-8221-b54fd78920eb" class=""&gt;&lt;strong&gt;How does MezTal&amp;#x27;s near-shore team model benefit global operations&lt;/strong&gt;&lt;/p&gt;&lt;p id="0a8dceb4-a726-43ed-bd78-938dc4bf729f" class=""&gt;&lt;strong&gt;What specific cost-saving strategies does MezTal implement&lt;/strong&gt;&lt;/p&gt;&lt;p id="f748dd85-d8ba-4550-8121-5286c08a49fa" class=""&gt;&lt;strong&gt;How quickly can MezTal scale my team to meet growing demands&lt;/strong&gt;&lt;/p&gt;&lt;p id="82c6be6b-da7d-4a48-bc31-ce8841193fbe" class=""&gt;&lt;strong&gt;What types of dynamic team members can MezTal provide&lt;/strong&gt;&lt;/p&gt;&lt;p id="3de4bbc2-213e-4a72-b2e5-74f8019828f3" class=""&gt;&lt;strong&gt;How does MezTal ensure seamless integration with existing teams&lt;/strong&gt;&lt;/p&gt;&lt;p id="47624bb9-b183-427b-829b-8cfb5f882a88" class=""&gt;</w:t>
      </w:r>
    </w:p>
    <w:p>
      <w:r>
        <w:t>&lt;/p&gt;&lt;p id="26bfa836-32c4-46f5-963a-80b8c3bdf01e" class=""&gt;MezTal&amp;#x27;s near-shore team model offers several significant benefits for global operations, particularly for companies seeking to enhance efficiency, reduce costs, and improve collaboration. Here’s how MezTal can specifically benefit your organization:&lt;/p&gt;&lt;h2 id="ca95d1fb-b3c9-47eb-9134-f234c837415a" class=""&gt;Benefits of MezTal&amp;#x27;s Near-Shore Team Model&lt;/h2&gt;&lt;p id="15c322af-d358-4be8-903e-62a8779d182d" class=""&gt;&lt;strong&gt;1. Cost Efficiency&lt;/strong&gt;&lt;/p&gt;&lt;ul id="4af1feee-df68-4f8d-bcab-2926c4ec7814" class="bulleted-list"&gt;&lt;li style="list-style-type:disc"&gt;&lt;strong&gt;Reduced Operational Costs&lt;/strong&gt;: By leveraging the cost of living in Mexico, MezTal provides highly competitive compensation packages. This can lead to substantial savings—up to 50%—compared to hiring similar talent in the U.S. or other high-cost regions, allowing companies to allocate resources more effectively[1][5].&lt;/li&gt;&lt;/ul&gt;&lt;ul id="a50e89aa-0b08-4ed1-ab2c-d647cab26c51" class="bulleted-list"&gt;&lt;li style="list-style-type:disc"&gt;&lt;strong&gt;Access to Specialized Skills&lt;/strong&gt;: MezTal connects businesses with a skilled workforce in Guadalajara, Mexico, where many professionals are trained in technology and other specialized fields. This access to talent can enhance project outcomes while keeping costs manageable[3].&lt;/li&gt;&lt;/ul&gt;&lt;p id="e8007f21-1637-486f-b282-b0f95dd69e00" class=""&gt;&lt;strong&gt;2. Enhanced Communication and Collaboration&lt;/strong&gt;&lt;/p&gt;&lt;ul id="3e8723c1-6750-46c7-b26c-cd9209a9be89" class="bulleted-list"&gt;&lt;li style="list-style-type:disc"&gt;&lt;strong&gt;Time Zone Alignment&lt;/strong&gt;: The geographical proximity of near-shore teams facilitates real-time communication and collaboration. With minimal time differences, teams can engage in same-day discussions, leading to quicker decision-making and faster project turnaround times[2][4].&lt;/li&gt;&lt;/ul&gt;&lt;ul id="5d1945a6-2b52-4289-b667-ddfca09fd80a" class="bulleted-list"&gt;&lt;li style="list-style-type:disc"&gt;&lt;strong&gt;Cultural Affinity&lt;/strong&gt;: Near-shore teams often share cultural similarities with their U.S. counterparts, which enhances understanding and reduces the potential for miscommunication. This cultural alignment promotes smoother collaboration and integration with your existing teams[5][6].&lt;/li&gt;&lt;/ul&gt;&lt;p id="049de381-d3f9-459e-93cb-fc28a2b22c11" class=""&gt;&lt;strong&gt;3. Flexibility and Scalability&lt;/strong&gt;&lt;/p&gt;&lt;ul id="08897d0f-18fe-4072-8d8b-853070ff9cb2" class="bulleted-list"&gt;&lt;li style="list-style-type:disc"&gt;&lt;strong&gt;Dynamic Scaling of Operations&lt;/strong&gt;: MezTal allows companies to scale their operations up or down based on project demands. This flexibility is crucial for businesses that experience fluctuating workloads, enabling them to adjust staffing levels without the long lead times associated with traditional hiring processes[1][4].&lt;/li&gt;&lt;/ul&gt;&lt;ul id="9430e212-84e2-4c51-822c-92b1e8c749de" class="bulleted-list"&gt;&lt;li style="list-style-type:disc"&gt;&lt;strong&gt;Customized Staffing Solutions&lt;/strong&gt;: MezTal provides tailored staffing solutions that align with your specific operational needs, whether you require temporary staff for a project or permanent hires for long-term growth. This adaptability helps businesses remain agile in a competitive environment[3].&lt;/li&gt;&lt;/ul&gt;&lt;p id="ba38406e-8248-4d30-840b-d95d546ed27b" class=""&gt;&lt;strong&gt;4. Streamlined Management&lt;/strong&gt;&lt;/p&gt;&lt;ul id="1b600b33-019e-41b2-a83a-36f7c8a7ce32" class="bulleted-list"&gt;&lt;li style="list-style-type:disc"&gt;&lt;strong&gt;Comprehensive Management Services&lt;/strong&gt;: MezTal handles essential functions such as HR, IT, payroll, and recruiting, allowing your organization to focus on core business activities. This management of administrative tasks reduces overhead and frees up internal resources for strategic initiatives[3][5].&lt;/li&gt;&lt;/ul&gt;&lt;ul id="9aceafd8-ee4b-47b1-a894-0ab84d5ead02" class="bulleted-list"&gt;&lt;li style="list-style-type:disc"&gt;&lt;strong&gt;Regulatory Compliance&lt;/strong&gt;: Navigating the regulatory landscape is often simpler with near-shore teams, as neighboring countries tend to have similar legal frameworks. This can help mitigate risks associated with hiring and compliance, making it easier to integrate business processes[4][6].&lt;/li&gt;&lt;/ul&gt;&lt;p id="0af5b3bf-0a76-451f-bc2a-1679362daa59" class=""&gt;By utilizing MezTal&amp;#x27;s near-shore team model, your company can achieve significant operational efficiencies, cost savings, and enhanced collaboration, ultimately leading to improved performance and competitiveness in the global market.&lt;/p&gt;&lt;p id="65e1cd78-b2ea-4abe-9d4b-47aeb1870b1c" class=""&gt;Citations:&lt;br/&gt;[1] &lt;a href="https://www.bluepeople.com/benefits-of-nearshore/"&gt;https://www.bluepeople.com/benefits-of-nearshore/&lt;/a&gt;&lt;br/&gt;[2] &lt;a href="https://www.gft.com/us/en/blog/gft-right-shore-understanding-nearshore-outsourcing"&gt;https://www.gft.com/us/en/blog/gft-right-shore-understanding-nearshore-outsourcing&lt;/a&gt;&lt;br/&gt;[3] &lt;a href="https://www.meztal.com/about"&gt;https://www.meztal.com/about&lt;/a&gt;&lt;br/&gt;[4] &lt;a href="https://tek-experts.com/insights/nearshore-vs-onshore-vs-offshore-outsourcing-models"&gt;https://tek-experts.com/insights/nearshore-vs-onshore-vs-offshore-outsourcing-models&lt;/a&gt;&lt;br/&gt;[5] &lt;a href="https://parallelstaff.com/nearshore-software-all-you-need-to-know/"&gt;https://parallelstaff.com/nearshore-software-all-you-need-to-know/&lt;/a&gt;&lt;br/&gt;[6] &lt;a href="https://www.linkedin.com/pulse/top-8-benefits-nearshore-development-steve-taplin"&gt;https://www.linkedin.com/pulse/top-8-benefits-nearshore-development-steve-taplin&lt;/a&gt;&lt;br/&gt;[7] &lt;a href="https://www.insite-la.com/blog/understanding-nearshore-teams.html"&gt;https://www.insite-la.com/blog/understanding-nearshore-teams.html&lt;/a&gt;&lt;br/&gt;[8] &lt;a href="https://www.bluecoding.com/post/the-evolution-of-nearshore-meaning-more-than-just-geography"&gt;https://www.bluecoding.com/post/the-evolution-of-nearshore-meaning-more-than-just-geography&lt;/a&gt;&lt;/p&gt;&lt;p id="fcddf07c-e2eb-4e52-949d-26edd1cbaf16" class=""&gt;</w:t>
      </w:r>
    </w:p>
    <w:p>
      <w:r>
        <w:t>&lt;/p&gt;&lt;p id="d5fa78ab-f7f5-4a17-a74e-a84583b336d0" class=""&gt;MezTal&amp;#x27;s near-shore team model in Guadalajara, Mexico enhances real-time collaboration with U.S. clients in several key ways:&lt;/p&gt;&lt;h2 id="d0180c76-1b36-4dca-b089-73a180b8b2e3" class=""&gt;Improved Communication and Interaction&lt;/h2&gt;&lt;ul id="fd5fab68-af36-407d-9b9e-633a09fcc0f8" class="bulleted-list"&gt;&lt;li style="list-style-type:disc"&gt;&lt;strong&gt;Minimal Time Zone Differences&lt;/strong&gt;: With Guadalajara being in the same or similar time zone as many U.S. locations, there is significant overlap in business hours. This allows for real-time interactions, quick responses, and seamless communication between the near-shore team and U.S. counterparts[1][3].&lt;/li&gt;&lt;/ul&gt;&lt;ul id="69d49dec-0b9e-4180-a238-f065d460aa87" class="bulleted-list"&gt;&lt;li style="list-style-type:disc"&gt;&lt;strong&gt;Face-to-Face Opportunities&lt;/strong&gt;: The geographical proximity enables more frequent in-person meetings and collaboration when needed. This personal interaction fosters stronger relationships, improves understanding, and leads to more effective teamwork[1][3].&lt;/li&gt;&lt;/ul&gt;&lt;h2 id="b5c168d6-21b2-4cc8-83ac-259d24ece1f6" class=""&gt;Streamlined Integration and Workflow&lt;/h2&gt;&lt;ul id="866bf891-5035-4eda-9485-ecd40258b1c7" class="bulleted-list"&gt;&lt;li style="list-style-type:disc"&gt;&lt;strong&gt;Shared Cultural Norms&lt;/strong&gt;: Mexico and the U.S. have many cultural similarities that facilitate smoother integration of near-shore teams. This shared work culture simplifies interactions, deepens mutual understanding, and promotes effective collaboration[3].&lt;/li&gt;&lt;/ul&gt;&lt;ul id="cabf676c-160e-4a48-8de1-44ce2ba5f0e5" class="bulleted-list"&gt;&lt;li style="list-style-type:disc"&gt;&lt;strong&gt;Agile Methodologies&lt;/strong&gt;: MezTal&amp;#x27;s near-shore teams are adept at working in an agile fashion, with short development cycles called sprints. This allows for rapid iteration, quick feedback loops, and the ability to adapt to changing requirements in real-time[4].&lt;/li&gt;&lt;/ul&gt;&lt;h2 id="2235732f-c540-45d9-a6fa-9b2f3a5b1a6d" class=""&gt;Increased Productivity and Innovation&lt;/h2&gt;&lt;ul id="c7278d0e-2e9e-4d68-83e7-aacf63fa3fc0" class="bulleted-list"&gt;&lt;li style="list-style-type:disc"&gt;&lt;strong&gt;Access to Skilled Talent&lt;/strong&gt;: By tapping into the talent pool in Guadalajara, MezTal can assemble highly skilled, cross-functional teams that bring technical expertise and business acumen. This enhances problem-solving capabilities and leads to more innovative solutions[3].&lt;/li&gt;&lt;/ul&gt;&lt;ul id="8da216e2-be23-4d3c-a9f1-be27c190886d" class="bulleted-list"&gt;&lt;li style="list-style-type:disc"&gt;&lt;strong&gt;Dedicated Focus&lt;/strong&gt;: With MezTal handling administrative tasks like HR, IT, and payroll, the near-shore team can dedicate their full attention to collaboration and delivering high-quality work. This focus leads to increased productivity and faster turnaround times[1].&lt;/li&gt;&lt;/ul&gt;&lt;p id="40a9c560-cbb9-43ca-9f18-bfa3e99d6bb2" class=""&gt;By optimizing communication, streamlining workflows, and accessing skilled talent, MezTal&amp;#x27;s near-shore model in Guadalajara empowers real-time collaboration that drives project success for U.S. clients. The combination of proximity, cultural alignment, and agile processes creates an environment conducive to effective teamwork and innovation.&lt;/p&gt;&lt;p id="1b0d7c1e-ef06-4d5f-a5d0-4c1445473265" class=""&gt;Citations:&lt;br/&gt;[1] &lt;a href="https://thefunctionary.com/blog/nearshore-staff-augmentation/nearshore-it-distributed-teams-in-software-development/"&gt;https://thefunctionary.com/blog/nearshore-staff-augmentation/nearshore-it-distributed-teams-in-software-development/&lt;/a&gt;&lt;br/&gt;[2] &lt;a href="https://blog.processology.net/the-art-of-streamlining-service-operations"&gt;https://blog.processology.net/the-art-of-streamlining-service-operations&lt;/a&gt;&lt;br/&gt;[3] &lt;a href="https://www.bluepeople.com/benefits-of-nearshore/"&gt;https://www.bluepeople.com/benefits-of-nearshore/&lt;/a&gt;&lt;br/&gt;[4] &lt;a href="https://softjourn.com/insights/rise-of-nearshore-agile-software-development"&gt;https://softjourn.com/insights/rise-of-nearshore-agile-software-development&lt;/a&gt;&lt;br/&gt;[5] &lt;a href="https://www.leangroup.com/blog/getting-the-most-out-of-your-nearshore-team-what-to-know"&gt;https://www.leangroup.com/blog/getting-the-most-out-of-your-nearshore-team-what-to-know&lt;/a&gt;&lt;br/&gt;[6] &lt;a href="https://www.us.heinsohn.co/blog/nearshore-model/"&gt;https://www.us.heinsohn.co/blog/nearshore-model/&lt;/a&gt;&lt;br/&gt;[7] &lt;a href="https://parallelstaff.com/nearshore-software-all-you-need-to-know/"&gt;https://parallelstaff.com/nearshore-software-all-you-need-to-know/&lt;/a&gt;&lt;br/&gt;[8] &lt;a href="https://www.gft.com/us/en/blog/gft-right-shore-understanding-nearshore-outsourcing"&gt;https://www.gft.com/us/en/blog/gft-right-shore-understanding-nearshore-outsourcing&lt;/a&gt;&lt;/p&gt;&lt;p id="0b0fd3b4-891d-48bb-8f21-efceb3fe75fa" class=""&gt;</w:t>
      </w:r>
    </w:p>
    <w:p>
      <w:r>
        <w:t>&lt;/p&gt;&lt;p id="e637bd3d-a55d-44d7-90b7-051c173cf5e4" class=""&gt;</w:t>
      </w:r>
    </w:p>
    <w:p>
      <w:r>
        <w:t>&lt;/p&gt;&lt;p id="f712ada1-82e7-4e68-a70a-4c969cd017b7" class=""&gt;Based on the information provided about &lt;a href="http://meztal.com/"&gt;Meztal.com&lt;/a&gt;, here are some tailored lead magnet ideas that could effectively attract potential clients:&lt;/p&gt;&lt;h2 id="fe31c2e2-cc47-4ea3-9587-66d271418a90" class=""&gt;Lead Magnet Ideas for &lt;a href="http://meztal.com/"&gt;Meztal.com&lt;/a&gt;&lt;/h2&gt;&lt;p id="0c741849-3161-4ab5-a60f-50e190c7cac0" class=""&gt;&lt;strong&gt;1. Cost Savings Calculator&lt;/strong&gt;&lt;/p&gt;&lt;ul id="64c45dfa-2268-4c45-b2b3-9e8e54484954" class="bulleted-list"&gt;&lt;li style="list-style-type:disc"&gt;&lt;strong&gt;&amp;quot;Discover Your Potential Savings with Meztal&amp;quot;&lt;/strong&gt;: Develop an interactive calculator that allows clients to input their staffing needs and see the potential cost savings of partnering with Meztal. This could highlight the 50% cost savings compared to hiring in the U.S.&lt;/li&gt;&lt;/ul&gt;&lt;p id="7b048a64-f10a-418a-b8ac-b3710a858fab" class=""&gt;&lt;strong&gt;2. Hiring Guide for Mexico&lt;/strong&gt;&lt;/p&gt;&lt;ul id="108ec2ad-d99d-4ae3-84a3-99f84d6f7dd8" class="bulleted-list"&gt;&lt;li style="list-style-type:disc"&gt;&lt;strong&gt;&amp;quot;The Ultimate Guide to Hiring Top Talent in Mexico&amp;quot;&lt;/strong&gt;: Offer an in-depth ebook that covers best practices for recruiting, interviewing, and onboarding employees in Mexico. This guide can showcase Meztal&amp;#x27;s expertise in navigating the hiring landscape.&lt;/li&gt;&lt;/ul&gt;&lt;p id="6301fdea-fa90-4fac-a64f-65c235f962dc" class=""&gt;&lt;strong&gt;3. Webinar: Scaling Operations with Near-Shore Teams&lt;/strong&gt;&lt;/p&gt;&lt;ul id="1ba1745e-fcb5-4ab3-8f61-55d7ffc8ab07" class="bulleted-list"&gt;&lt;li style="list-style-type:disc"&gt;&lt;strong&gt;&amp;quot;Webinar: How Near-Shore Teams Can Help You Scale Rapidly&amp;quot;&lt;/strong&gt;: Host a live webinar featuring Meztal&amp;#x27;s experts discussing the benefits of near-shore teams for quickly scaling operations. Cover topics like access to skilled talent, cultural alignment, and streamlined management.&lt;/li&gt;&lt;/ul&gt;&lt;p id="66eaadf1-45ff-4118-9e4e-21eb9e26b3c9" class=""&gt;&lt;strong&gt;4. Client Success Stories&lt;/strong&gt;&lt;/p&gt;&lt;ul id="ae44dbc2-4f57-46e0-9a7d-b794f429d8b2" class="bulleted-list"&gt;&lt;li style="list-style-type:disc"&gt;&lt;strong&gt;&amp;quot;Client Success Stories: How Meztal Helped Businesses Grow&amp;quot;&lt;/strong&gt;: Showcase compelling case studies of how Meztal has helped clients streamline costs, scale operations, and build high-performing teams. Highlight specific metrics and outcomes to demonstrate the value Meztal provides.&lt;/li&gt;&lt;/ul&gt;&lt;p id="693a6a30-1870-474c-9192-ae8599debc8b" class=""&gt;&lt;strong&gt;5. Exclusive Discounts or Offers&lt;/strong&gt;&lt;/p&gt;&lt;ul id="376c9c75-da56-461d-843c-70b462f027b0" class="bulleted-list"&gt;&lt;li style="list-style-type:disc"&gt;&lt;strong&gt;&amp;quot;Limited-Time Offer: Exclusive Discounts for New Clients&amp;quot;&lt;/strong&gt;: Provide a special discount or offer for new clients who sign up within a limited timeframe. This can incentivize businesses to partner with Meztal and experience the benefits firsthand.&lt;/li&gt;&lt;/ul&gt;&lt;p id="1908a781-3d58-45e7-8e9e-66746cba4b01" class=""&gt;By offering these lead magnets, Meztal can effectively attract potential clients, demonstrate its expertise in near-shore staffing, and showcase the significant cost savings and operational efficiencies it provides. The combination of interactive tools, educational resources, and exclusive offers caters to the specific needs and interests of Meztal&amp;#x27;s target audience.&lt;/p&gt;&lt;p id="a680440c-47e9-4b6a-8219-a25e8d4eb0d2" class=""&gt;Citations:&lt;br/&gt;[1] &lt;a href="https://www.mediamavenandmore.com/lead-magnet-ideas/"&gt;https://www.mediamavenandmore.com/lead-magnet-ideas/&lt;/a&gt;&lt;br/&gt;[2] &lt;a href="https://instiller.co.uk/insights/lead-magnet-marketing-ideas"&gt;https://instiller.co.uk/insights/lead-magnet-marketing-ideas&lt;/a&gt;&lt;br/&gt;[3] &lt;a href="https://www.bluleadz.com/blog/how-you-can-create-an-amazing-content-offer-for-your-company"&gt;https://www.bluleadz.com/blog/how-you-can-create-an-amazing-content-offer-for-your-company&lt;/a&gt;&lt;br/&gt;[4] &lt;a href="https://www.linkedin.com/pulse/5-irresistible-lead-magnet-ideas-local-businesses-randy-bett"&gt;https://www.linkedin.com/pulse/5-irresistible-lead-magnet-ideas-local-businesses-randy-bett&lt;/a&gt;&lt;br/&gt;[5] &lt;a href="https://lseo.com/lead-magnet-ideas-for-your-website-examples/"&gt;https://lseo.com/lead-magnet-ideas-for-your-website-examples/&lt;/a&gt;&lt;br/&gt;[6] &lt;a href="https://www.wordstream.com/blog/ws/2021/06/15/lead-magnet-ideas"&gt;https://www.wordstream.com/blog/ws/2021/06/15/lead-magnet-ideas&lt;/a&gt;&lt;br/&gt;[7] &lt;a href="https://www.youtube.com/watch?v=zdneQalD1jw"&gt;https://www.youtube.com/watch?v=zdneQalD1jw&lt;/a&gt;&lt;br/&gt;[8] &lt;a href="https://staffingpreneursacademy.com/how-to-get-clients-for-staffing-agency-using-lead-magnets-what-is-a-lead-magnet/"&gt;https://staffingpreneursacademy.com/how-to-get-clients-for-staffing-agency-using-lead-magnets-what-is-a-lead-magnet/&lt;/a&gt;&lt;/p&gt;&lt;p id="13c30c0c-ef71-49b8-950e-fde023bfb31e" class=""&gt;</w:t>
      </w:r>
    </w:p>
    <w:p>
      <w:r>
        <w:t>&lt;/p&gt;&lt;p id="7891aca7-cfd4-494c-b939-5ab4040098e8" class=""&gt;</w:t>
      </w:r>
    </w:p>
    <w:p>
      <w:r>
        <w:t>&lt;/p&gt;&lt;h2 id="aa18bfad-b283-4900-a079-ef1565914397" class=""&gt;&lt;strong&gt;Additional Lead Magnet Ideas for Meztal.com&lt;/strong&gt;&lt;/h2&gt;&lt;p id="a8fb7c2e-ee1b-414e-8327-3931013a4a3a" class=""&gt;&lt;strong&gt;1. Staffing Needs Assessment Tool&lt;/strong&gt;&lt;/p&gt;&lt;ul id="efd4362b-40c7-4b03-8eb6-1b7976a54d85" class="bulleted-list"&gt;&lt;li style="list-style-type:disc"&gt;&lt;strong&gt;&amp;quot;Staffing Needs Assessment Quiz&amp;quot;&lt;/strong&gt;: Create an interactive quiz that helps businesses identify their staffing needs based on their current operations and growth goals. At the end of the quiz, provide personalized recommendations on how MezTal can assist.&lt;/li&gt;&lt;/ul&gt;&lt;p id="877d07eb-cd31-48da-a4c6-93694de12d72" class=""&gt;&lt;strong&gt;2. Infographic: Benefits of Near-Shore Staffing&lt;/strong&gt;&lt;/p&gt;&lt;ul id="1dc5961f-bb13-4104-9788-f64e53c5715f" class="bulleted-list"&gt;&lt;li style="list-style-type:disc"&gt;&lt;strong&gt;&amp;quot;The Advantages of Near-Shore Staffing: An Infographic&amp;quot;&lt;/strong&gt;: Design a visually appealing infographic that outlines the benefits of using MezTal&amp;#x27;s near-shore staffing model, including cost savings, access to talent, and improved collaboration.&lt;/li&gt;&lt;/ul&gt;&lt;p id="b54c0214-c99b-4f6c-aadc-487bbab27dda" class=""&gt;&lt;strong&gt;3. E-Book: Navigating the Talent Landscape in Mexico&lt;/strong&gt;&lt;/p&gt;&lt;ul id="1a38a4c3-8681-4417-a7bc-88efde80238f" class="bulleted-list"&gt;&lt;li style="list-style-type:disc"&gt;&lt;strong&gt;&amp;quot;Navigating the Talent Landscape: A Guide to Hiring in Mexico&amp;quot;&lt;/strong&gt;: Offer a comprehensive e-book that provides insights into the Mexican labor market, including key industries, skills in demand, and tips for successful hiring.&lt;/li&gt;&lt;/ul&gt;&lt;p id="875b6f59-91e9-40c4-b935-0f0b11ef473d" class=""&gt;&lt;strong&gt;4. Case Study Compilation&lt;/strong&gt;&lt;/p&gt;&lt;ul id="20a0baac-d58b-44b9-b7b2-51d595028bca" class="bulleted-list"&gt;&lt;li style="list-style-type:disc"&gt;&lt;strong&gt;&amp;quot;MezTal Success Stories: A Compilation of Client Case Studies&amp;quot;&lt;/strong&gt;: Create a downloadable PDF that compiles several case studies showcasing how MezTal has helped various clients achieve their operational goals. Highlight specific metrics and outcomes to illustrate the impact.&lt;/li&gt;&lt;/ul&gt;&lt;p id="e9cf8081-38d6-4b7f-a604-45246c24f03b" class=""&gt;&lt;strong&gt;5. Exclusive Access to Industry Reports&lt;/strong&gt;&lt;/p&gt;&lt;ul id="9c9556b5-63a7-4ff8-9622-a9f3f9eb6502" class="bulleted-list"&gt;&lt;li style="list-style-type:disc"&gt;&lt;strong&gt;&amp;quot;Free Access to Our Quarterly Industry Insights Report&amp;quot;&lt;/strong&gt;: Offer subscribers exclusive access to a quarterly report that analyzes trends in staffing, recruitment, and the Mexican labor market. This positions MezTal as a thought leader in the industry.&lt;/li&gt;&lt;/ul&gt;&lt;p id="49113817-b099-404f-a34d-fffcdcbe1cdd" class=""&gt;&lt;strong&gt;6. Free Trial of Services&lt;/strong&gt;&lt;/p&gt;&lt;ul id="6206933e-0469-4584-9e38-987c29b3bb37" class="bulleted-list"&gt;&lt;li style="list-style-type:disc"&gt;&lt;strong&gt;&amp;quot;Experience MezTal: Free Trial of Our Staffing Services&amp;quot;&lt;/strong&gt;: Offer a limited-time free trial of MezTal’s staffing services for new clients, allowing them to experience the benefits without any initial commitment.&lt;/li&gt;&lt;/ul&gt;&lt;p id="077f5013-a47a-415a-83f5-42cd1f3f19b5" class=""&gt;&lt;strong&gt;7. Checklist for Successful Remote Team Management&lt;/strong&gt;&lt;/p&gt;&lt;ul id="7c1c1f9d-8ad6-4211-a535-8f1e43ff34f1" class="bulleted-list"&gt;&lt;li style="list-style-type:disc"&gt;&lt;strong&gt;&amp;quot;The Ultimate Checklist for Managing Remote Teams&amp;quot;&lt;/strong&gt;: Create a downloadable checklist that outlines best practices for managing remote teams effectively, including communication tools, performance metrics, and team engagement strategies.&lt;/li&gt;&lt;/ul&gt;&lt;p id="358b78f5-acf6-42a0-a603-1be152bb5015" class=""&gt;&lt;strong&gt;8. Monthly Newsletter with Tips and Resources&lt;/strong&gt;&lt;/p&gt;&lt;ul id="84b74b5f-a2bb-49f7-8529-576eef3d6c46" class="bulleted-list"&gt;&lt;li style="list-style-type:disc"&gt;&lt;strong&gt;&amp;quot;Subscribe to Our Monthly Newsletter for Exclusive Tips and Resources&amp;quot;&lt;/strong&gt;: Encourage visitors to sign up for a newsletter that provides valuable insights, tips, and resources related to staffing, remote work, and business operations in Mexico.&lt;/li&gt;&lt;/ul&gt;&lt;p id="e005086f-4641-4dfa-b582-e266595f1f0b" class=""&gt;These lead magnet ideas are designed to resonate with Meztal&amp;#x27;s target audience, providing them with valuable resources while showcasing the expertise and benefits of MezTal&amp;#x27;s staffing solutions.&lt;/p&gt;&lt;p id="4d57554c-ae4e-47c5-a3b6-3f81139e818e" class=""&gt;</w:t>
      </w:r>
    </w:p>
    <w:p>
      <w:r>
        <w:t>&lt;/p&gt;&lt;p id="7183933d-5a79-422d-9cd9-2466bf460422" class=""&gt;Here are some interactive tool ideas that &lt;a href="http://meztal.com/"&gt;MezTal.com&lt;/a&gt; could implement to engage potential clients and enhance their service offerings:&lt;/p&gt;&lt;h2 id="4e0c2f02-873f-40c4-bbec-14c77e53f3a6" class=""&gt;Interactive Tool Ideas for &lt;a href="http://meztal.com/"&gt;MezTal.com&lt;/a&gt;&lt;/h2&gt;&lt;p id="5a93e049-a466-40c6-8dec-993f4f1791e0" class=""&gt;&lt;strong&gt;1. Interactive Cost Savings Calculator&lt;/strong&gt;&lt;/p&gt;&lt;ul id="cca825df-d70d-4503-9493-66ecd6430080" class="bulleted-list"&gt;&lt;li style="list-style-type:disc"&gt;&lt;strong&gt;Description&lt;/strong&gt;: An online tool that allows businesses to input their current staffing costs and compare them with potential savings by using MezTal&amp;#x27;s near-shore staffing model. The calculator can provide a detailed breakdown of savings in various areas, such as payroll, benefits, and operational costs.&lt;/li&gt;&lt;/ul&gt;&lt;p id="ebddb868-9e06-4609-a387-746ab66bb61b" class=""&gt;&lt;strong&gt;2. Staffing Needs Assessment Quiz&lt;/strong&gt;&lt;/p&gt;&lt;ul id="46a02cee-0813-4545-adf9-045e7d6a8b0f" class="bulleted-list"&gt;&lt;li style="list-style-type:disc"&gt;&lt;strong&gt;Description&lt;/strong&gt;: A quiz that helps businesses assess their staffing needs based on their current operations and growth plans. The results can provide tailored recommendations for MezTal&amp;#x27;s services, highlighting how they can address specific challenges.&lt;/li&gt;&lt;/ul&gt;&lt;p id="549b78f4-84dc-4429-abf6-4a58cba43b4a" class=""&gt;&lt;strong&gt;3. Employee Satisfaction Survey Tool&lt;/strong&gt;&lt;/p&gt;&lt;ul id="bad22c95-76c9-441a-a1d1-49cc0be6f98c" class="bulleted-list"&gt;&lt;li style="list-style-type:disc"&gt;&lt;strong&gt;Description&lt;/strong&gt;: An interactive survey tool that allows businesses to gauge employee satisfaction and engagement levels. MezTal can use the data to offer insights and solutions for improving workplace culture and productivity.&lt;/li&gt;&lt;/ul&gt;&lt;p id="eaa8612c-b085-4f35-8b3d-3e2123943f1b" class=""&gt;&lt;strong&gt;4. Project Management Template Generator&lt;/strong&gt;&lt;/p&gt;&lt;ul id="adeac506-1647-4582-939d-3e13307f9616" class="bulleted-list"&gt;&lt;li style="list-style-type:disc"&gt;&lt;strong&gt;Description&lt;/strong&gt;: An online tool that generates customizable project management templates based on user input. This could include templates for tracking progress, assigning tasks, and setting deadlines, tailored to the specific needs of businesses looking to streamline operations.&lt;/li&gt;&lt;/ul&gt;&lt;p id="b4a18610-058f-4d7e-976f-8f9acd432976" class=""&gt;&lt;strong&gt;5. Interactive Infographic on Near-Shore Benefits&lt;/strong&gt;&lt;/p&gt;&lt;ul id="9c1f2ed5-323f-4e7f-a73f-0802ec8abef9" class="bulleted-list"&gt;&lt;li style="list-style-type:disc"&gt;&lt;strong&gt;Description&lt;/strong&gt;: Create an engaging, interactive infographic that visually represents the benefits of near-shore staffing. Users can click on different sections to learn more about cost savings, talent access, and operational efficiency.&lt;/li&gt;&lt;/ul&gt;&lt;p id="44f2f6e1-1b07-4265-83b7-421ad53d3094" class=""&gt;&lt;strong&gt;6. Live Chat or Chatbot&lt;/strong&gt;&lt;/p&gt;&lt;ul id="5c2de0fb-40c4-443f-a60b-98b3f3fe2651" class="bulleted-list"&gt;&lt;li style="list-style-type:disc"&gt;&lt;strong&gt;Description&lt;/strong&gt;: Implement a live chat feature or chatbot on the website that can answer common questions about MezTal&amp;#x27;s services in real-time. This tool can guide potential clients through the inquiry process and provide instant support.&lt;/li&gt;&lt;/ul&gt;&lt;p id="3d88a9ea-0df3-445f-98b2-d96a949d01b2" class=""&gt;&lt;strong&gt;7. Resource Library with Interactive Content&lt;/strong&gt;&lt;/p&gt;&lt;ul id="bcc9de56-1f25-4049-8b6e-bfe57eaf9d6b" class="bulleted-list"&gt;&lt;li style="list-style-type:disc"&gt;&lt;strong&gt;Description&lt;/strong&gt;: Develop a resource library that includes interactive content such as videos, infographics, and downloadable templates. Users can engage with the content to learn more about staffing solutions and operational efficiencies.&lt;/li&gt;&lt;/ul&gt;&lt;p id="6e0ccc5c-39d5-4909-8ae1-afe508bf0028" class=""&gt;&lt;strong&gt;8. Webinars and Live Q&amp;amp;A Sessions&lt;/strong&gt;&lt;/p&gt;&lt;ul id="b0e3986c-cfbc-46b5-b03b-0c384ba62ea0" class="bulleted-list"&gt;&lt;li style="list-style-type:disc"&gt;&lt;strong&gt;Description&lt;/strong&gt;: Host regular webinars on relevant topics, such as &amp;quot;Scaling Your Business with Near-Shore Teams&amp;quot; or &amp;quot;Best Practices for Remote Team Management.&amp;quot; Include interactive elements like polls and Q&amp;amp;A sessions to engage participants.&lt;/li&gt;&lt;/ul&gt;&lt;p id="3bd026e3-f2e2-460a-88c3-7bf28974bc1d" class=""&gt;These interactive tools can help &lt;a href="http://meztal.com/"&gt;MezTal.com&lt;/a&gt; capture leads, provide valuable insights, and enhance client engagement, ultimately leading to stronger relationships and increased conversions.&lt;/p&gt;&lt;p id="81da4fe9-00aa-43cf-9de2-d18dafcf37a7" class=""&gt;Citations:&lt;br/&gt;[1] &lt;a href="https://www.proofhub.com/articles/business-tools"&gt;https://www.proofhub.com/articles/business-tools&lt;/a&gt;&lt;br/&gt;[2] &lt;a href="https://startup.unitelvoice.com/interactive-content-builders"&gt;https://startup.unitelvoice.com/interactive-content-builders&lt;/a&gt;&lt;br/&gt;[3] &lt;a href="https://blog.hubspot.com/agency/easy-to-use-interactive-content-tools"&gt;https://blog.hubspot.com/agency/easy-to-use-interactive-content-tools&lt;/a&gt;&lt;br/&gt;[4] &lt;a href="https://onlinesuccessgenie.com/digital-tools-for-business/"&gt;https://onlinesuccessgenie.com/digital-tools-for-business/&lt;/a&gt;&lt;br/&gt;[5] &lt;a href="https://userguiding.com/blog/business-tools"&gt;https://userguiding.com/blog/business-tools&lt;/a&gt;&lt;br/&gt;[6] &lt;a href="https://www.thinkific.com/blog/top-online-business-tools/"&gt;https://www.thinkific.com/blog/top-online-business-tools/&lt;/a&gt;&lt;br/&gt;[7] &lt;a href="https://www.ryrob.com/side-business-resources/"&gt;https://www.ryrob.com/side-business-resources/&lt;/a&gt;&lt;br/&gt;[8] &lt;a href="https://www.leangroup.com/blog/getting-the-most-out-of-your-nearshore-team-what-to-know"&gt;https://www.leangroup.com/blog/getting-the-most-out-of-your-nearshore-team-what-to-know&lt;/a&gt;&lt;/p&gt;&lt;p id="4c2b8657-a29f-467d-8c93-642114c7a34d" class=""&gt;</w:t>
      </w:r>
    </w:p>
    <w:p>
      <w:r>
        <w:t>&lt;/p&gt;&lt;figure class="block-color-teal callout" style="white-space:pre-wrap;display:flex" id="3db87efb-ffbd-47bd-af46-d769707d3975"&gt;&lt;div style="font-size:1.5em"&gt;&lt;span class="icon"&gt;💡&lt;/span&gt;&lt;/div&gt;&lt;div style="width:100%"&gt;&lt;strong&gt;Back to home page:  &lt;/strong&gt;&lt;strong&gt;&lt;a href="../MezTal%20Digital%20&amp;amp;%20Referral%20Partner%20Strategy%20785517f9561848cf8ad5714ed0dd3034.html"&gt;&lt;img class="icon" src="meztal_mescal_logo-Photoroom_(1)-Photoroom.jpg"/&gt;MezTal Digital &amp;amp; Referral Partner Strategy&lt;/a&gt;&lt;/strong&gt;&lt;strong&gt; &lt;/strong&gt;&lt;/div&gt;&lt;/figure&gt;&lt;/div&gt;&lt;/article&gt;&lt;span class="sans" style="font-size:14px;padding-top:2em"&gt;&lt;/span&gt;&lt;/body&gt;&lt;/html&gt;</w:t>
      </w:r>
    </w:p>
    <w:p>
      <w:r>
        <w:br w:type="page"/>
      </w:r>
    </w:p>
    <w:p>
      <w:pPr>
        <w:pStyle w:val="Heading2"/>
      </w:pPr>
      <w:r>
        <w:t>Competitors of Meztal com 3bb17b1e800249b6b0796b9f2e5f440b.md</w:t>
      </w:r>
    </w:p>
    <w:p>
      <w:r>
        <w:t>[Error reading /mnt/data/Competitors of Meztal com 3bb17b1e800249b6b0796b9f2e5f440b.md: [Errno 2] No such file or directory: '/mnt/data/Competitors of Meztal com 3bb17b1e800249b6b0796b9f2e5f440b.md']</w:t>
      </w:r>
    </w:p>
    <w:p>
      <w:r>
        <w:br w:type="page"/>
      </w:r>
    </w:p>
    <w:p>
      <w:pPr>
        <w:pStyle w:val="Heading2"/>
      </w:pPr>
      <w:r>
        <w:t>Lead Magnet Ideas for Meztal com cfdd01dbfe8b4ca8a312dea73ddd5614.md</w:t>
      </w:r>
    </w:p>
    <w:p>
      <w:r>
        <w:t>[Error reading /mnt/data/Lead Magnet Ideas for Meztal com cfdd01dbfe8b4ca8a312dea73ddd5614.md: [Errno 2] No such file or directory: '/mnt/data/Lead Magnet Ideas for Meztal com cfdd01dbfe8b4ca8a312dea73ddd5614.md']</w:t>
      </w:r>
    </w:p>
    <w:p>
      <w:r>
        <w:br w:type="page"/>
      </w:r>
    </w:p>
    <w:p>
      <w:pPr>
        <w:pStyle w:val="Heading2"/>
      </w:pPr>
      <w:r>
        <w:t>Job Listing Sites a76b4f463a7d4e9da28deee97c95c81b.md</w:t>
      </w:r>
    </w:p>
    <w:p>
      <w:r>
        <w:t>[Error reading /mnt/data/Job Listing Sites a76b4f463a7d4e9da28deee97c95c81b.md: [Errno 2] No such file or directory: '/mnt/data/Job Listing Sites a76b4f463a7d4e9da28deee97c95c81b.md']</w:t>
      </w:r>
    </w:p>
    <w:p>
      <w:r>
        <w:br w:type="page"/>
      </w:r>
    </w:p>
    <w:p>
      <w:pPr>
        <w:pStyle w:val="Heading2"/>
      </w:pPr>
      <w:r>
        <w:t>Jobs to be Done (JTBD) 906da5bd34ca48cca89f5b10df628ea7.md</w:t>
      </w:r>
    </w:p>
    <w:p>
      <w:r>
        <w:t>[Error reading /mnt/data/Jobs to be Done (JTBD) 906da5bd34ca48cca89f5b10df628ea7.md: [Errno 2] No such file or directory: '/mnt/data/Jobs to be Done (JTBD) 906da5bd34ca48cca89f5b10df628ea7.md']</w:t>
      </w:r>
    </w:p>
    <w:p>
      <w:r>
        <w:br w:type="page"/>
      </w:r>
    </w:p>
    <w:p>
      <w:pPr>
        <w:pStyle w:val="Heading2"/>
      </w:pPr>
      <w:r>
        <w:t>sitemap_(1).csv</w:t>
      </w:r>
    </w:p>
    <w:p>
      <w:r>
        <w:t>"Page","Section","Section Description"</w:t>
      </w:r>
    </w:p>
    <w:p>
      <w:r>
        <w:t>"Home","Navbar",""</w:t>
      </w:r>
    </w:p>
    <w:p>
      <w:r>
        <w:t>"","Hero Header Section","Introduction to MezTal and its unique value proposition."</w:t>
      </w:r>
    </w:p>
    <w:p>
      <w:r>
        <w:t>"","Feature Section","Highlight the service of making hiring decisions."</w:t>
      </w:r>
    </w:p>
    <w:p>
      <w:r>
        <w:t>"","Feature Section","Overview of training processes."</w:t>
      </w:r>
    </w:p>
    <w:p>
      <w:r>
        <w:t>"","Feature Section","Explanation of system control."</w:t>
      </w:r>
    </w:p>
    <w:p>
      <w:r>
        <w:t>"","Benefits Section","Details on cost savings for clients due to favorable living costs in Mexico."</w:t>
      </w:r>
    </w:p>
    <w:p>
      <w:r>
        <w:t>"","Features List Section","List the management services provided: HR, IT, Office, Payroll, Recruiting."</w:t>
      </w:r>
    </w:p>
    <w:p>
      <w:r>
        <w:t>"","Feature Section","Summary of staffing benefits and unique approach."</w:t>
      </w:r>
    </w:p>
    <w:p>
      <w:r>
        <w:t>"","How It Works Section","Description of how MezTal helps streamline costs, scale operations, and add team members."</w:t>
      </w:r>
    </w:p>
    <w:p>
      <w:r>
        <w:t>"","CTA Section","Encourage visitors to reach out and see how MezTal can help."</w:t>
      </w:r>
    </w:p>
    <w:p>
      <w:r>
        <w:t>"","CTA Section","Provide contact information for inquiries."</w:t>
      </w:r>
    </w:p>
    <w:p>
      <w:r>
        <w:t>"","Testimonial Section","Highlight a client testimonial from Scott Goldberg, Co-Founder &amp; President Atlas Senior Living."</w:t>
      </w:r>
    </w:p>
    <w:p>
      <w:r>
        <w:t>"","Footer",""</w:t>
      </w:r>
    </w:p>
    <w:p>
      <w:r>
        <w:t>"About Us","Navbar",""</w:t>
      </w:r>
    </w:p>
    <w:p>
      <w:r>
        <w:t>"","Header Section","Introduction to MezTal and its mission."</w:t>
      </w:r>
    </w:p>
    <w:p>
      <w:r>
        <w:t>"","About Section","Detailed background and history of MezTal."</w:t>
      </w:r>
    </w:p>
    <w:p>
      <w:r>
        <w:t>"","Feature Section","Highlight the MezTal team’s expertise in managing HR, IT, Office, Payroll, and Recruiting."</w:t>
      </w:r>
    </w:p>
    <w:p>
      <w:r>
        <w:t>"","Team Section","Introduction to key team members and their roles."</w:t>
      </w:r>
    </w:p>
    <w:p>
      <w:r>
        <w:t>"","Feature Section","Explanation of MezTal's commitment to quality and client satisfaction."</w:t>
      </w:r>
    </w:p>
    <w:p>
      <w:r>
        <w:t>"","Testimonial Section","Client success stories and testimonials."</w:t>
      </w:r>
    </w:p>
    <w:p>
      <w:r>
        <w:t>"","CTA Section","Encourage visitors to connect with MezTal for more information or inquiries."</w:t>
      </w:r>
    </w:p>
    <w:p>
      <w:r>
        <w:t>"","Footer",""</w:t>
      </w:r>
    </w:p>
    <w:p>
      <w:r>
        <w:t>"Services","Navbar",""</w:t>
      </w:r>
    </w:p>
    <w:p>
      <w:r>
        <w:t>"","Header Section","Overview of MezTal's services and value proposition."</w:t>
      </w:r>
    </w:p>
    <w:p>
      <w:r>
        <w:t>"","Services Section","Detailed explanation of the hiring decision-making process."</w:t>
      </w:r>
    </w:p>
    <w:p>
      <w:r>
        <w:t>"","Services Section","In-depth look at training on processes."</w:t>
      </w:r>
    </w:p>
    <w:p>
      <w:r>
        <w:t>"","Services Section","Overview of system control services."</w:t>
      </w:r>
    </w:p>
    <w:p>
      <w:r>
        <w:t>"","Features List Section","List of key management services: HR, IT, Office, Payroll, Recruiting."</w:t>
      </w:r>
    </w:p>
    <w:p>
      <w:r>
        <w:t>"","Feature Section","Description of how MezTal helps clients streamline costs."</w:t>
      </w:r>
    </w:p>
    <w:p>
      <w:r>
        <w:t>"","Feature Section","Summary of how MezTal helps clients rapidly scale operations."</w:t>
      </w:r>
    </w:p>
    <w:p>
      <w:r>
        <w:t>"","Feature Section","Details on how MezTal adds dynamic and powerful team members."</w:t>
      </w:r>
    </w:p>
    <w:p>
      <w:r>
        <w:t>"","CTA Section","Encourage visitors to reach out for more information or to get started with MezTal."</w:t>
      </w:r>
    </w:p>
    <w:p>
      <w:r>
        <w:t>"","CTA Section","Provide contact information for inquiries."</w:t>
      </w:r>
    </w:p>
    <w:p>
      <w:r>
        <w:t>"","Footer",""</w:t>
      </w:r>
    </w:p>
    <w:p>
      <w:r>
        <w:t>"Team","Navbar",""</w:t>
      </w:r>
    </w:p>
    <w:p>
      <w:r>
        <w:t>"","Header Section","Introduction to the MezTal team and their roles."</w:t>
      </w:r>
    </w:p>
    <w:p>
      <w:r>
        <w:t>"","Feature Section","Explanation of the team's role in making hiring decisions."</w:t>
      </w:r>
    </w:p>
    <w:p>
      <w:r>
        <w:t>"","Feature Section","Overview of the training processes implemented by the team."</w:t>
      </w:r>
    </w:p>
    <w:p>
      <w:r>
        <w:t>"","Feature Section","Description of the team's control over systems and operations."</w:t>
      </w:r>
    </w:p>
    <w:p>
      <w:r>
        <w:t>"","Team Section","Detailed profiles of key team members, their expertise, and contributions."</w:t>
      </w:r>
    </w:p>
    <w:p>
      <w:r>
        <w:t>"","CTA Section","Invite visitors to reach out to learn more about the team and their capabilities."</w:t>
      </w:r>
    </w:p>
    <w:p>
      <w:r>
        <w:t>"","Footer",""</w:t>
      </w:r>
    </w:p>
    <w:p>
      <w:r>
        <w:t>"Savings","Navbar",""</w:t>
      </w:r>
    </w:p>
    <w:p>
      <w:r>
        <w:t>"","Header Section","Introduction to the cost savings provided by MezTal."</w:t>
      </w:r>
    </w:p>
    <w:p>
      <w:r>
        <w:t>"","Benefits Section","Details on how cost of living in Mexico allows for competitive compensation and significant savings for US clients."</w:t>
      </w:r>
    </w:p>
    <w:p>
      <w:r>
        <w:t>"","Feature Section","Explanation of the favorable cost of living in Mexico."</w:t>
      </w:r>
    </w:p>
    <w:p>
      <w:r>
        <w:t>"","Feature Section","Highlight of competitive compensation packages for employees."</w:t>
      </w:r>
    </w:p>
    <w:p>
      <w:r>
        <w:t>"","Feature Section","Overview of approximately 50% cost savings for US clients."</w:t>
      </w:r>
    </w:p>
    <w:p>
      <w:r>
        <w:t>"","How It Works Section","Detailed explanation of how MezTal achieves cost savings while maintaining high-quality service."</w:t>
      </w:r>
    </w:p>
    <w:p>
      <w:r>
        <w:t>"","CTA Section","Encourage visitors to contact MezTal for more information on cost savings."</w:t>
      </w:r>
    </w:p>
    <w:p>
      <w:r>
        <w:t>"","CTA Section","Provide contact information for inquiries about cost savings."</w:t>
      </w:r>
    </w:p>
    <w:p>
      <w:r>
        <w:t>"","Footer",""</w:t>
      </w:r>
    </w:p>
    <w:p>
      <w:r>
        <w:t>"Management","Navbar",""</w:t>
      </w:r>
    </w:p>
    <w:p>
      <w:r>
        <w:t>"","Header Section","Introduction to the Management services provided by MezTal."</w:t>
      </w:r>
    </w:p>
    <w:p>
      <w:r>
        <w:t>"","Feature Section","Detail the HR management services."</w:t>
      </w:r>
    </w:p>
    <w:p>
      <w:r>
        <w:t>"","Feature Section","Outline the IT management services."</w:t>
      </w:r>
    </w:p>
    <w:p>
      <w:r>
        <w:t>"","Feature Section","Explain office management services."</w:t>
      </w:r>
    </w:p>
    <w:p>
      <w:r>
        <w:t>"","Features List Section","List other management services: Payroll and Recruiting."</w:t>
      </w:r>
    </w:p>
    <w:p>
      <w:r>
        <w:t>"","CTA Section","Encourage potential clients to reach out for more information on management services."</w:t>
      </w:r>
    </w:p>
    <w:p>
      <w:r>
        <w:t>"","CTA Section","Provide contact information for inquiries."</w:t>
      </w:r>
    </w:p>
    <w:p>
      <w:r>
        <w:t>"","Footer",""</w:t>
      </w:r>
    </w:p>
    <w:p>
      <w:r>
        <w:t>"Staffing","Navbar",""</w:t>
      </w:r>
    </w:p>
    <w:p>
      <w:r>
        <w:t>"","Header Section","Introduction to MezTal's staffing solutions and their unique benefits."</w:t>
      </w:r>
    </w:p>
    <w:p>
      <w:r>
        <w:t>"","Feature Section","Overview of MezTal's approach to staffing: ""Staffing like you've never seen."""</w:t>
      </w:r>
    </w:p>
    <w:p>
      <w:r>
        <w:t>"","Feature Section","Details on how MezTal allows you to build your team your way."</w:t>
      </w:r>
    </w:p>
    <w:p>
      <w:r>
        <w:t>"","Feature Section","Explanation of how MezTal handles the ""boring stuff"" for you."</w:t>
      </w:r>
    </w:p>
    <w:p>
      <w:r>
        <w:t>"","Feature Section","Highlight the benefits of having a team in Guadalajara, Mexico."</w:t>
      </w:r>
    </w:p>
    <w:p>
      <w:r>
        <w:t>"","Features List Section","List the types of roles MezTal can staff: accounting, recruiting, marketing, back-office support, customer support, development, engineering, and more."</w:t>
      </w:r>
    </w:p>
    <w:p>
      <w:r>
        <w:t>"","Feature Section","Details on the control clients have over their team members hired through MezTal."</w:t>
      </w:r>
    </w:p>
    <w:p>
      <w:r>
        <w:t>"","CTA Section","Encourage visitors to contact MezTal to learn more about staffing solutions."</w:t>
      </w:r>
    </w:p>
    <w:p>
      <w:r>
        <w:t>"","CTA Section","Provide contact information for inquiries."</w:t>
      </w:r>
    </w:p>
    <w:p>
      <w:r>
        <w:t>"","Footer",""</w:t>
      </w:r>
    </w:p>
    <w:p>
      <w:r>
        <w:t>"Testimonials","Navbar",""</w:t>
      </w:r>
    </w:p>
    <w:p>
      <w:r>
        <w:t>"","Header Section","Introduction to the Testimonials page, highlighting client satisfaction and success stories."</w:t>
      </w:r>
    </w:p>
    <w:p>
      <w:r>
        <w:t>"","Testimonial Section","Client testimonial from Scott Goldberg, Co-Founder &amp; President Atlas Senior Living."</w:t>
      </w:r>
    </w:p>
    <w:p>
      <w:r>
        <w:t>"","Testimonial Section","Additional client testimonial showcasing a different success story."</w:t>
      </w:r>
    </w:p>
    <w:p>
      <w:r>
        <w:t>"","Testimonial Section","Another client testimonial to provide a diverse range of feedback."</w:t>
      </w:r>
    </w:p>
    <w:p>
      <w:r>
        <w:t>"","CTA Section","Encourage potential clients to reach out and experience MezTal's services."</w:t>
      </w:r>
    </w:p>
    <w:p>
      <w:r>
        <w:t>"","CTA Section","Provide contact information for inquiries."</w:t>
      </w:r>
    </w:p>
    <w:p>
      <w:r>
        <w:t>"","Footer",""</w:t>
      </w:r>
    </w:p>
    <w:p>
      <w:r>
        <w:t>"Client Testimonial","Navbar",""</w:t>
      </w:r>
    </w:p>
    <w:p>
      <w:r>
        <w:t>"","Header Section","Header introducing the client testimonial."</w:t>
      </w:r>
    </w:p>
    <w:p>
      <w:r>
        <w:t>"","Testimonial Section","Client testimonial highlighting the success with MezTal."</w:t>
      </w:r>
    </w:p>
    <w:p>
      <w:r>
        <w:t>"","Feature Section","Details about the specific services provided to Atlas Senior Living."</w:t>
      </w:r>
    </w:p>
    <w:p>
      <w:r>
        <w:t>"","Feature Section","Key metrics and results achieved through the partnership."</w:t>
      </w:r>
    </w:p>
    <w:p>
      <w:r>
        <w:t>"","CTA Section","Encourage potential clients to reach out for similar success."</w:t>
      </w:r>
    </w:p>
    <w:p>
      <w:r>
        <w:t>"","CTA Section","Contact information for inquiries."</w:t>
      </w:r>
    </w:p>
    <w:p>
      <w:r>
        <w:t>"","Footer",""</w:t>
      </w:r>
    </w:p>
    <w:p>
      <w:r>
        <w:t>"Why Guadalajara?","Navbar",""</w:t>
      </w:r>
    </w:p>
    <w:p>
      <w:r>
        <w:t>"","Header Section","Introduce the advantages of Guadalajara as a business hub."</w:t>
      </w:r>
    </w:p>
    <w:p>
      <w:r>
        <w:t>"","Feature Section","Proximity to US: Only 2-3 hour flight from most US cities."</w:t>
      </w:r>
    </w:p>
    <w:p>
      <w:r>
        <w:t>"","Feature Section","Cultural Alignment: More US culturally aligned than other traditional offshoring locations."</w:t>
      </w:r>
    </w:p>
    <w:p>
      <w:r>
        <w:t>"","Feature Section","Time Zone: Same time zone as the US, facilitating easier communication."</w:t>
      </w:r>
    </w:p>
    <w:p>
      <w:r>
        <w:t>"","Feature Section","Economic Benefits: Lower costs for establishing technical, back office, and manufacturing operations."</w:t>
      </w:r>
    </w:p>
    <w:p>
      <w:r>
        <w:t>"","Feature Section","Educational Background: Significant educational qualifications of the employee base."</w:t>
      </w:r>
    </w:p>
    <w:p>
      <w:r>
        <w:t>"","Feature Section","English Proficiency: High ability to speak English in a multi-national business environment."</w:t>
      </w:r>
    </w:p>
    <w:p>
      <w:r>
        <w:t>"","How It Works Section","Explanation of why Guadalajara is considered the ""Silicon Valley"" of Latin America."</w:t>
      </w:r>
    </w:p>
    <w:p>
      <w:r>
        <w:t>"","CTA Section","Encourage visitors to reach out to learn more about the advantages of operating in Guadalajara."</w:t>
      </w:r>
    </w:p>
    <w:p>
      <w:r>
        <w:t>"","Footer",""</w:t>
      </w:r>
    </w:p>
    <w:p>
      <w:r>
        <w:t>"Benefits","Navbar",""</w:t>
      </w:r>
    </w:p>
    <w:p>
      <w:r>
        <w:t>"","Header Section","Introduction to the benefits of partnering with MezTal."</w:t>
      </w:r>
    </w:p>
    <w:p>
      <w:r>
        <w:t>"","Benefits Section","Highlight cost savings for US clients due to favorable living costs in Mexico."</w:t>
      </w:r>
    </w:p>
    <w:p>
      <w:r>
        <w:t>"","Feature Section","Detail the competitive compensation packages offered to employees."</w:t>
      </w:r>
    </w:p>
    <w:p>
      <w:r>
        <w:t>"","Feature Section","Explain how MezTal manages HR, IT, Office, Payroll, and Recruiting."</w:t>
      </w:r>
    </w:p>
    <w:p>
      <w:r>
        <w:t>"","Feature Section","Describe the flexibility and control clients have over their team members."</w:t>
      </w:r>
    </w:p>
    <w:p>
      <w:r>
        <w:t>"","Testimonial Section","Include additional client testimonials showcasing successful partnerships."</w:t>
      </w:r>
    </w:p>
    <w:p>
      <w:r>
        <w:t>"","CTA Section","Encourage potential clients to reach out for more information."</w:t>
      </w:r>
    </w:p>
    <w:p>
      <w:r>
        <w:t>"","Footer",""</w:t>
      </w:r>
    </w:p>
    <w:p>
      <w:r>
        <w:t>"Cost","Navbar",""</w:t>
      </w:r>
    </w:p>
    <w:p>
      <w:r>
        <w:t>"","Header Section","Introduction to the cost savings and structure with MezTal."</w:t>
      </w:r>
    </w:p>
    <w:p>
      <w:r>
        <w:t>"","Feature Section","Explanation of the typical cost savings compared to US hiring."</w:t>
      </w:r>
    </w:p>
    <w:p>
      <w:r>
        <w:t>"","Feature Section","Overview of the roles MezTal can help hire for, including accounting, recruiting, marketing, back-office support, customer support, development, and engineering."</w:t>
      </w:r>
    </w:p>
    <w:p>
      <w:r>
        <w:t>"","Features List Section","Details on the 'passthrough fee' covering office, computer, onboarding, and office-related expenses."</w:t>
      </w:r>
    </w:p>
    <w:p>
      <w:r>
        <w:t>"","Feature Section","Explanation of the control clients have over their team members, including hiring, firing, bonuses, and raises."</w:t>
      </w:r>
    </w:p>
    <w:p>
      <w:r>
        <w:t>"","CTA Section","Encourage visitors to contact MezTal for a personalized cost estimate and further details."</w:t>
      </w:r>
    </w:p>
    <w:p>
      <w:r>
        <w:t>"","CTA Section","Provide contact information for inquiries."</w:t>
      </w:r>
    </w:p>
    <w:p>
      <w:r>
        <w:t>"","Footer",""</w:t>
      </w:r>
    </w:p>
    <w:p>
      <w:r>
        <w:t>"Location","Navbar",""</w:t>
      </w:r>
    </w:p>
    <w:p>
      <w:r>
        <w:t>"","Header Section","Title and brief introduction to the location advantages."</w:t>
      </w:r>
    </w:p>
    <w:p>
      <w:r>
        <w:t>"","Feature Section","Proximity to the US: Only a 2-3 hour flight from most US cities."</w:t>
      </w:r>
    </w:p>
    <w:p>
      <w:r>
        <w:t>"","Feature Section","Cultural Alignment: More US culturally aligned than other traditional offshoring locations."</w:t>
      </w:r>
    </w:p>
    <w:p>
      <w:r>
        <w:t>"","Feature Section","Time Zone: Same time zone as the US."</w:t>
      </w:r>
    </w:p>
    <w:p>
      <w:r>
        <w:t>"","Feature Section","Description of Guadalajara: Known as the ""Silicon Valley"" of Latin America."</w:t>
      </w:r>
    </w:p>
    <w:p>
      <w:r>
        <w:t>"","Feature Section","Business Hub: A mecca for international businesses due to lower costs and a highly educated workforce."</w:t>
      </w:r>
    </w:p>
    <w:p>
      <w:r>
        <w:t>"","Feature Section","Language Proficiency: Employees' ability to speak English in a multi-national business environment."</w:t>
      </w:r>
    </w:p>
    <w:p>
      <w:r>
        <w:t>"","Feature Section","Education and Talent: Significant educational background and technical skills of the employee base."</w:t>
      </w:r>
    </w:p>
    <w:p>
      <w:r>
        <w:t>"","CTA Section","Encourage visitors to reach out for more information on the benefits of operating in Guadalajara."</w:t>
      </w:r>
    </w:p>
    <w:p>
      <w:r>
        <w:t>"","CTA Section","Provide contact information for inquiries."</w:t>
      </w:r>
    </w:p>
    <w:p>
      <w:r>
        <w:t>"","Footer",""</w:t>
      </w:r>
    </w:p>
    <w:p>
      <w:r>
        <w:t>"Contact","Navbar",""</w:t>
      </w:r>
    </w:p>
    <w:p>
      <w:r>
        <w:t>"","Header Section","Header introducing the Contact page."</w:t>
      </w:r>
    </w:p>
    <w:p>
      <w:r>
        <w:t>"","Contact Section","General contact information and office address."</w:t>
      </w:r>
    </w:p>
    <w:p>
      <w:r>
        <w:t>"","Contact Form Section","Form for visitors to fill out with their inquiries."</w:t>
      </w:r>
    </w:p>
    <w:p>
      <w:r>
        <w:t>"","Locations Section","Details and map of the Guadalajara office location."</w:t>
      </w:r>
    </w:p>
    <w:p>
      <w:r>
        <w:t>"","CTA Section","Encouragement to reach out with any questions or for a consultation."</w:t>
      </w:r>
    </w:p>
    <w:p>
      <w:r>
        <w:t>"","Newsletter Section","Option to subscribe to MezTal's newsletter for updates and news."</w:t>
      </w:r>
    </w:p>
    <w:p>
      <w:r>
        <w:t>"","Footer",""</w:t>
      </w:r>
    </w:p>
    <w:p>
      <w:r>
        <w:t>"Blog","Navbar",""</w:t>
      </w:r>
    </w:p>
    <w:p>
      <w:r>
        <w:t>"","Featured Blog List Header Section","Introduction to the blog section and an overview of what visitors can expect to find."</w:t>
      </w:r>
    </w:p>
    <w:p>
      <w:r>
        <w:t>"","Blog List Section","List of recent blog posts with titles, short descriptions, and publication dates."</w:t>
      </w:r>
    </w:p>
    <w:p>
      <w:r>
        <w:t>"","Blog List Section","Categories or tags for easy navigation of different topics."</w:t>
      </w:r>
    </w:p>
    <w:p>
      <w:r>
        <w:t>"","CTA Section","Encourage visitors to subscribe to the blog for updates."</w:t>
      </w:r>
    </w:p>
    <w:p>
      <w:r>
        <w:t>"","Newsletter Section","Sign-up form for the blog newsletter to receive the latest posts directly in their inbox."</w:t>
      </w:r>
    </w:p>
    <w:p>
      <w:r>
        <w:t>"","Footer",""</w:t>
      </w:r>
    </w:p>
    <w:p>
      <w:r>
        <w:t>"Blog Post","Navbar",""</w:t>
      </w:r>
    </w:p>
    <w:p>
      <w:r>
        <w:t>"","Blog Post Header Section","Title, author, date, and summary of the blog post."</w:t>
      </w:r>
    </w:p>
    <w:p>
      <w:r>
        <w:t>"","Blog Post Body Section","Main content of the blog post, including text, images, and embedded media."</w:t>
      </w:r>
    </w:p>
    <w:p>
      <w:r>
        <w:t>"","Testimonial Section","Relevant client or partner testimonials that support the blog's topic."</w:t>
      </w:r>
    </w:p>
    <w:p>
      <w:r>
        <w:t>"","CTA Section","Call to action related to the blog post content (e.g., subscribe to newsletter, contact us, download a resource)."</w:t>
      </w:r>
    </w:p>
    <w:p>
      <w:r>
        <w:t>"","FAQ Section","Frequently asked questions related to the blog post topic."</w:t>
      </w:r>
    </w:p>
    <w:p>
      <w:r>
        <w:t>"","Newsletter Section","Option for readers to subscribe to the MezTal newsletter for updates and more blog posts."</w:t>
      </w:r>
    </w:p>
    <w:p>
      <w:r>
        <w:t>"","Footer",""</w:t>
      </w:r>
    </w:p>
    <w:p>
      <w:r>
        <w:t>"Careers","Navbar",""</w:t>
      </w:r>
    </w:p>
    <w:p>
      <w:r>
        <w:t>"","Header Section","Introduction to career opportunities at MezTal."</w:t>
      </w:r>
    </w:p>
    <w:p>
      <w:r>
        <w:t>"","Job Listings Section","Current job openings at MezTal."</w:t>
      </w:r>
    </w:p>
    <w:p>
      <w:r>
        <w:t>"","Testimonial Section","Employee testimonials about working at MezTal."</w:t>
      </w:r>
    </w:p>
    <w:p>
      <w:r>
        <w:t>"","Team Section","Overview of the team and company culture."</w:t>
      </w:r>
    </w:p>
    <w:p>
      <w:r>
        <w:t>"","CTA Section","Encourage potential candidates to apply or contact for more information."</w:t>
      </w:r>
    </w:p>
    <w:p>
      <w:r>
        <w:t>"","Contact Form Section","Form for job applicants to submit their applications."</w:t>
      </w:r>
    </w:p>
    <w:p>
      <w:r>
        <w:t>"","FAQ Section","Frequently asked questions about working at MezTal and the application process."</w:t>
      </w:r>
    </w:p>
    <w:p>
      <w:r>
        <w:t>"","Footer",""</w:t>
      </w:r>
    </w:p>
    <w:p>
      <w:r>
        <w:t>"FAQs","Navbar",""</w:t>
      </w:r>
    </w:p>
    <w:p>
      <w:r>
        <w:t>"","Header Section","Introduction to the FAQ page, providing answers to common questions about MezTal."</w:t>
      </w:r>
    </w:p>
    <w:p>
      <w:r>
        <w:t>"","FAQ Section","Why Guadalajara? Explanation of the benefits of Guadalajara as a location."</w:t>
      </w:r>
    </w:p>
    <w:p>
      <w:r>
        <w:t>"","FAQ Section","What is the cost to hire roles at MezTal? Details on cost savings and pricing structure."</w:t>
      </w:r>
    </w:p>
    <w:p>
      <w:r>
        <w:t>"","FAQ Section","What is included in the 'passthrough fee'? Breakdown of the costs covered by the passthrough fee."</w:t>
      </w:r>
    </w:p>
    <w:p>
      <w:r>
        <w:t>"","FAQ Section","What control do I have on my team member? Explanation of the level of control clients have over their team members."</w:t>
      </w:r>
    </w:p>
    <w:p>
      <w:r>
        <w:t>"","FAQ Section","What roles can I hire through MezTal? Information on the types of remote positions available for hire."</w:t>
      </w:r>
    </w:p>
    <w:p>
      <w:r>
        <w:t>"","FAQ Section","How does MezTal handle training and onboarding? Details on the training and onboarding processes."</w:t>
      </w:r>
    </w:p>
    <w:p>
      <w:r>
        <w:t>"","FAQ Section","What is the process for hiring through MezTal? Step-by-step overview of the hiring process."</w:t>
      </w:r>
    </w:p>
    <w:p>
      <w:r>
        <w:t>"","FAQ Section","How does MezTal ensure quality and performance? Information on performance metrics and quality control measures."</w:t>
      </w:r>
    </w:p>
    <w:p>
      <w:r>
        <w:t>"","Footer",""</w:t>
      </w:r>
    </w:p>
    <w:p>
      <w:r>
        <w:t>"Pricing","Navbar",""</w:t>
      </w:r>
    </w:p>
    <w:p>
      <w:r>
        <w:t>"","Header Section","Introduction to MezTal's pricing structure."</w:t>
      </w:r>
    </w:p>
    <w:p>
      <w:r>
        <w:t>"","Pricing Section","Overview of the competitive pricing model compared to US equivalents."</w:t>
      </w:r>
    </w:p>
    <w:p>
      <w:r>
        <w:t>"","Feature Section","Explanation of the 'passthrough fee' and what it covers (office, computer, onboarding, office-related expenses)."</w:t>
      </w:r>
    </w:p>
    <w:p>
      <w:r>
        <w:t>"","Pricing Comparison Section","Detailed comparison of MezTal's costs versus traditional US hiring costs."</w:t>
      </w:r>
    </w:p>
    <w:p>
      <w:r>
        <w:t>"","Feature Section","Description of the cost benefits of hiring through MezTal, including various role examples (accounting, recruiting, marketing, etc.)."</w:t>
      </w:r>
    </w:p>
    <w:p>
      <w:r>
        <w:t>"","CTA Section","Encourage potential clients to contact MezTal for a customized quote."</w:t>
      </w:r>
    </w:p>
    <w:p>
      <w:r>
        <w:t>"","CTA Form Section","Form for potential clients to request more detailed pricing information or a consultation."</w:t>
      </w:r>
    </w:p>
    <w:p>
      <w:r>
        <w:t>"","Footer",""</w:t>
      </w:r>
    </w:p>
    <w:p>
      <w:r>
        <w:t>"Legal","Navbar",""</w:t>
      </w:r>
    </w:p>
    <w:p>
      <w:r>
        <w:t>"","Header Section","Introduction to the Legal page and its importance."</w:t>
      </w:r>
    </w:p>
    <w:p>
      <w:r>
        <w:t>"","Legal Page Body Section","Terms of Service detailing user obligations and company policies."</w:t>
      </w:r>
    </w:p>
    <w:p>
      <w:r>
        <w:t>"","Legal Page Body Section","Privacy Policy outlining data collection, usage, and protection practices."</w:t>
      </w:r>
    </w:p>
    <w:p>
      <w:r>
        <w:t>"","Legal Page Body Section","Cookie Policy explaining the use of cookies on the website."</w:t>
      </w:r>
    </w:p>
    <w:p>
      <w:r>
        <w:t>"","Legal Page Body Section","Disclaimer addressing liability limitations and accuracy of information."</w:t>
      </w:r>
    </w:p>
    <w:p>
      <w:r>
        <w:t>"","Legal Page Body Section","Intellectual Property Rights explaining ownership of content and trademarks."</w:t>
      </w:r>
    </w:p>
    <w:p>
      <w:r>
        <w:t>"","Legal Page Body Section","User Conduct Guidelines specifying acceptable and prohibited behaviors."</w:t>
      </w:r>
    </w:p>
    <w:p>
      <w:r>
        <w:t>"","Legal Page Body Section","Governing Law clause indicating the jurisdiction applicable to legal matters."</w:t>
      </w:r>
    </w:p>
    <w:p>
      <w:r>
        <w:t>"","Legal Page Body Section","Contact Information for legal inquiries and concerns."</w:t>
      </w:r>
    </w:p>
    <w:p>
      <w:r>
        <w:t>"","Footer",""</w:t>
      </w:r>
    </w:p>
    <w:p>
      <w:r>
        <w:br w:type="page"/>
      </w:r>
    </w:p>
    <w:p>
      <w:pPr>
        <w:pStyle w:val="Heading1"/>
      </w:pPr>
      <w:r>
        <w:t>Blog &amp; Content Ideas</w:t>
      </w:r>
    </w:p>
    <w:p>
      <w:pPr>
        <w:pStyle w:val="Heading2"/>
      </w:pPr>
      <w:r>
        <w:t>Blog Post “Dedicated remote teams” &amp; “Nearshoring  aa8bca3672714c2caba0ed8d0ab876dd.html</w:t>
      </w:r>
    </w:p>
    <w:p>
      <w:r>
        <w:t>&lt;html&gt;&lt;head&gt;&lt;meta http-equiv="Content-Type" content="text/html; charset=utf-8"/&gt;&lt;title&gt;Blog Post: “Dedicated remote teams” &amp;amp; “Nearshoring companies in Mexico” &lt;/title&gt;&lt;style&gt;</w:t>
      </w:r>
    </w:p>
    <w:p>
      <w:r>
        <w:t>/* cspell:disable-file */</w:t>
      </w:r>
    </w:p>
    <w:p>
      <w:r>
        <w:t>/* webkit printing magic: print all background colors */</w:t>
      </w:r>
    </w:p>
    <w:p>
      <w:r>
        <w:t>html {</w:t>
      </w:r>
    </w:p>
    <w:p>
      <w:r>
        <w:tab/>
        <w:t>-webkit-print-color-adjust: exact;</w:t>
      </w:r>
    </w:p>
    <w:p>
      <w:r>
        <w:t>}</w:t>
      </w:r>
    </w:p>
    <w:p>
      <w:r>
        <w:t>* {</w:t>
      </w:r>
    </w:p>
    <w:p>
      <w:r>
        <w:tab/>
        <w:t>box-sizing: border-box;</w:t>
      </w:r>
    </w:p>
    <w:p>
      <w:r>
        <w:tab/>
        <w:t>-webkit-print-color-adjust: exact;</w:t>
      </w:r>
    </w:p>
    <w:p>
      <w:r>
        <w:t>}</w:t>
      </w:r>
    </w:p>
    <w:p>
      <w:r>
        <w:t>html,</w:t>
      </w:r>
    </w:p>
    <w:p>
      <w:r>
        <w:t>body {</w:t>
      </w:r>
    </w:p>
    <w:p>
      <w:r>
        <w:tab/>
        <w:t>margin: 0;</w:t>
      </w:r>
    </w:p>
    <w:p>
      <w:r>
        <w:tab/>
        <w:t>padding: 0;</w:t>
      </w:r>
    </w:p>
    <w:p>
      <w:r>
        <w:t>}</w:t>
      </w:r>
    </w:p>
    <w:p>
      <w:r>
        <w:t>@media only screen {</w:t>
      </w:r>
    </w:p>
    <w:p>
      <w:r>
        <w:tab/>
        <w:t>body {</w:t>
      </w:r>
    </w:p>
    <w:p>
      <w:r>
        <w:tab/>
        <w:tab/>
        <w:t>margin: 2em auto;</w:t>
      </w:r>
    </w:p>
    <w:p>
      <w:r>
        <w:tab/>
        <w:tab/>
        <w:t>max-width: 900px;</w:t>
      </w:r>
    </w:p>
    <w:p>
      <w:r>
        <w:tab/>
        <w:tab/>
        <w:t>color: rgb(55, 53, 47);</w:t>
      </w:r>
    </w:p>
    <w:p>
      <w:r>
        <w:tab/>
        <w:t>}</w:t>
      </w:r>
    </w:p>
    <w:p>
      <w:r>
        <w:t>}</w:t>
      </w:r>
    </w:p>
    <w:p>
      <w:r>
        <w:t>body {</w:t>
      </w:r>
    </w:p>
    <w:p>
      <w:r>
        <w:tab/>
        <w:t>line-height: 1.5;</w:t>
      </w:r>
    </w:p>
    <w:p>
      <w:r>
        <w:tab/>
        <w:t>white-space: pre-wrap;</w:t>
      </w:r>
    </w:p>
    <w:p>
      <w:r>
        <w:t>}</w:t>
      </w:r>
    </w:p>
    <w:p>
      <w:r>
        <w:t>a,</w:t>
      </w:r>
    </w:p>
    <w:p>
      <w:r>
        <w:t>a.visited {</w:t>
      </w:r>
    </w:p>
    <w:p>
      <w:r>
        <w:tab/>
        <w:t>color: inherit;</w:t>
      </w:r>
    </w:p>
    <w:p>
      <w:r>
        <w:tab/>
        <w:t>text-decoration: underline;</w:t>
      </w:r>
    </w:p>
    <w:p>
      <w:r>
        <w:t>}</w:t>
      </w:r>
    </w:p>
    <w:p>
      <w:r>
        <w:t>.pdf-relative-link-path {</w:t>
      </w:r>
    </w:p>
    <w:p>
      <w:r>
        <w:tab/>
        <w:t>font-size: 80%;</w:t>
      </w:r>
    </w:p>
    <w:p>
      <w:r>
        <w:tab/>
        <w:t>color: #444;</w:t>
      </w:r>
    </w:p>
    <w:p>
      <w:r>
        <w:t>}</w:t>
      </w:r>
    </w:p>
    <w:p>
      <w:r>
        <w:t>h1,</w:t>
      </w:r>
    </w:p>
    <w:p>
      <w:r>
        <w:t>h2,</w:t>
      </w:r>
    </w:p>
    <w:p>
      <w:r>
        <w:t>h3 {</w:t>
      </w:r>
    </w:p>
    <w:p>
      <w:r>
        <w:tab/>
        <w:t>letter-spacing: -0.01em;</w:t>
      </w:r>
    </w:p>
    <w:p>
      <w:r>
        <w:tab/>
        <w:t>line-height: 1.2;</w:t>
      </w:r>
    </w:p>
    <w:p>
      <w:r>
        <w:tab/>
        <w:t>font-weight: 600;</w:t>
      </w:r>
    </w:p>
    <w:p>
      <w:r>
        <w:tab/>
        <w:t>margin-bottom: 0;</w:t>
      </w:r>
    </w:p>
    <w:p>
      <w:r>
        <w:t>}</w:t>
      </w:r>
    </w:p>
    <w:p>
      <w:r>
        <w:t>.page-title {</w:t>
      </w:r>
    </w:p>
    <w:p>
      <w:r>
        <w:tab/>
        <w:t>font-size: 2.5rem;</w:t>
      </w:r>
    </w:p>
    <w:p>
      <w:r>
        <w:tab/>
        <w:t>font-weight: 700;</w:t>
      </w:r>
    </w:p>
    <w:p>
      <w:r>
        <w:tab/>
        <w:t>margin-top: 0;</w:t>
      </w:r>
    </w:p>
    <w:p>
      <w:r>
        <w:tab/>
        <w:t>margin-bottom: 0.75em;</w:t>
      </w:r>
    </w:p>
    <w:p>
      <w:r>
        <w:t>}</w:t>
      </w:r>
    </w:p>
    <w:p>
      <w:r>
        <w:t>h1 {</w:t>
      </w:r>
    </w:p>
    <w:p>
      <w:r>
        <w:tab/>
        <w:t>font-size: 1.875rem;</w:t>
      </w:r>
    </w:p>
    <w:p>
      <w:r>
        <w:tab/>
        <w:t>margin-top: 1.875rem;</w:t>
      </w:r>
    </w:p>
    <w:p>
      <w:r>
        <w:t>}</w:t>
      </w:r>
    </w:p>
    <w:p>
      <w:r>
        <w:t>h2 {</w:t>
      </w:r>
    </w:p>
    <w:p>
      <w:r>
        <w:tab/>
        <w:t>font-size: 1.5rem;</w:t>
      </w:r>
    </w:p>
    <w:p>
      <w:r>
        <w:tab/>
        <w:t>margin-top: 1.5rem;</w:t>
      </w:r>
    </w:p>
    <w:p>
      <w:r>
        <w:t>}</w:t>
      </w:r>
    </w:p>
    <w:p>
      <w:r>
        <w:t>h3 {</w:t>
      </w:r>
    </w:p>
    <w:p>
      <w:r>
        <w:tab/>
        <w:t>font-size: 1.25rem;</w:t>
      </w:r>
    </w:p>
    <w:p>
      <w:r>
        <w:tab/>
        <w:t>margin-top: 1.25rem;</w:t>
      </w:r>
    </w:p>
    <w:p>
      <w:r>
        <w:t>}</w:t>
      </w:r>
    </w:p>
    <w:p>
      <w:r>
        <w:t>.source {</w:t>
      </w:r>
    </w:p>
    <w:p>
      <w:r>
        <w:tab/>
        <w:t>border: 1px solid #ddd;</w:t>
      </w:r>
    </w:p>
    <w:p>
      <w:r>
        <w:tab/>
        <w:t>border-radius: 3px;</w:t>
      </w:r>
    </w:p>
    <w:p>
      <w:r>
        <w:tab/>
        <w:t>padding: 1.5em;</w:t>
      </w:r>
    </w:p>
    <w:p>
      <w:r>
        <w:tab/>
        <w:t>word-break: break-all;</w:t>
      </w:r>
    </w:p>
    <w:p>
      <w:r>
        <w:t>}</w:t>
      </w:r>
    </w:p>
    <w:p>
      <w:r>
        <w:t>.callout {</w:t>
      </w:r>
    </w:p>
    <w:p>
      <w:r>
        <w:tab/>
        <w:t>border-radius: 3px;</w:t>
      </w:r>
    </w:p>
    <w:p>
      <w:r>
        <w:tab/>
        <w:t>padding: 1rem;</w:t>
      </w:r>
    </w:p>
    <w:p>
      <w:r>
        <w:t>}</w:t>
      </w:r>
    </w:p>
    <w:p>
      <w:r>
        <w:t>figure {</w:t>
      </w:r>
    </w:p>
    <w:p>
      <w:r>
        <w:tab/>
        <w:t>margin: 1.25em 0;</w:t>
      </w:r>
    </w:p>
    <w:p>
      <w:r>
        <w:tab/>
        <w:t>page-break-inside: avoid;</w:t>
      </w:r>
    </w:p>
    <w:p>
      <w:r>
        <w:t>}</w:t>
      </w:r>
    </w:p>
    <w:p>
      <w:r>
        <w:t>figcaption {</w:t>
      </w:r>
    </w:p>
    <w:p>
      <w:r>
        <w:tab/>
        <w:t>opacity: 0.5;</w:t>
      </w:r>
    </w:p>
    <w:p>
      <w:r>
        <w:tab/>
        <w:t>font-size: 85%;</w:t>
      </w:r>
    </w:p>
    <w:p>
      <w:r>
        <w:tab/>
        <w:t>margin-top: 0.5em;</w:t>
      </w:r>
    </w:p>
    <w:p>
      <w:r>
        <w:t>}</w:t>
      </w:r>
    </w:p>
    <w:p>
      <w:r>
        <w:t>mark {</w:t>
      </w:r>
    </w:p>
    <w:p>
      <w:r>
        <w:tab/>
        <w:t>background-color: transparent;</w:t>
      </w:r>
    </w:p>
    <w:p>
      <w:r>
        <w:t>}</w:t>
      </w:r>
    </w:p>
    <w:p>
      <w:r>
        <w:t>.indented {</w:t>
      </w:r>
    </w:p>
    <w:p>
      <w:r>
        <w:tab/>
        <w:t>padding-left: 1.5em;</w:t>
      </w:r>
    </w:p>
    <w:p>
      <w:r>
        <w:t>}</w:t>
      </w:r>
    </w:p>
    <w:p>
      <w:r>
        <w:t>hr {</w:t>
      </w:r>
    </w:p>
    <w:p>
      <w:r>
        <w:tab/>
        <w:t>background: transparent;</w:t>
      </w:r>
    </w:p>
    <w:p>
      <w:r>
        <w:tab/>
        <w:t>display: block;</w:t>
      </w:r>
    </w:p>
    <w:p>
      <w:r>
        <w:tab/>
        <w:t>width: 100%;</w:t>
      </w:r>
    </w:p>
    <w:p>
      <w:r>
        <w:tab/>
        <w:t>height: 1px;</w:t>
      </w:r>
    </w:p>
    <w:p>
      <w:r>
        <w:tab/>
        <w:t>visibility: visible;</w:t>
      </w:r>
    </w:p>
    <w:p>
      <w:r>
        <w:tab/>
        <w:t>border: none;</w:t>
      </w:r>
    </w:p>
    <w:p>
      <w:r>
        <w:tab/>
        <w:t>border-bottom: 1px solid rgba(55, 53, 47, 0.09);</w:t>
      </w:r>
    </w:p>
    <w:p>
      <w:r>
        <w:t>}</w:t>
      </w:r>
    </w:p>
    <w:p>
      <w:r>
        <w:t>img {</w:t>
      </w:r>
    </w:p>
    <w:p>
      <w:r>
        <w:tab/>
        <w:t>max-width: 100%;</w:t>
      </w:r>
    </w:p>
    <w:p>
      <w:r>
        <w:t>}</w:t>
      </w:r>
    </w:p>
    <w:p>
      <w:r>
        <w:t>@media only print {</w:t>
      </w:r>
    </w:p>
    <w:p>
      <w:r>
        <w:tab/>
        <w:t>img {</w:t>
      </w:r>
    </w:p>
    <w:p>
      <w:r>
        <w:tab/>
        <w:tab/>
        <w:t>max-height: 100vh;</w:t>
      </w:r>
    </w:p>
    <w:p>
      <w:r>
        <w:tab/>
        <w:tab/>
        <w:t>object-fit: contain;</w:t>
      </w:r>
    </w:p>
    <w:p>
      <w:r>
        <w:tab/>
        <w:t>}</w:t>
      </w:r>
    </w:p>
    <w:p>
      <w:r>
        <w:t>}</w:t>
      </w:r>
    </w:p>
    <w:p>
      <w:r>
        <w:t>@page {</w:t>
      </w:r>
    </w:p>
    <w:p>
      <w:r>
        <w:tab/>
        <w:t>margin: 1in;</w:t>
      </w:r>
    </w:p>
    <w:p>
      <w:r>
        <w:t>}</w:t>
      </w:r>
    </w:p>
    <w:p>
      <w:r>
        <w:t>.collection-content {</w:t>
      </w:r>
    </w:p>
    <w:p>
      <w:r>
        <w:tab/>
        <w:t>font-size: 0.875rem;</w:t>
      </w:r>
    </w:p>
    <w:p>
      <w:r>
        <w:t>}</w:t>
      </w:r>
    </w:p>
    <w:p>
      <w:r>
        <w:t>.collection-content td {</w:t>
      </w:r>
    </w:p>
    <w:p>
      <w:r>
        <w:tab/>
        <w:t>white-space: pre-wrap;</w:t>
      </w:r>
    </w:p>
    <w:p>
      <w:r>
        <w:tab/>
        <w:t>word-break: break-word;</w:t>
      </w:r>
    </w:p>
    <w:p>
      <w:r>
        <w:t>}</w:t>
      </w:r>
    </w:p>
    <w:p>
      <w:r>
        <w:t>.column-list {</w:t>
      </w:r>
    </w:p>
    <w:p>
      <w:r>
        <w:tab/>
        <w:t>display: flex;</w:t>
      </w:r>
    </w:p>
    <w:p>
      <w:r>
        <w:tab/>
        <w:t>justify-content: space-between;</w:t>
      </w:r>
    </w:p>
    <w:p>
      <w:r>
        <w:t>}</w:t>
      </w:r>
    </w:p>
    <w:p>
      <w:r>
        <w:t>.column {</w:t>
      </w:r>
    </w:p>
    <w:p>
      <w:r>
        <w:tab/>
        <w:t>padding: 0 1em;</w:t>
      </w:r>
    </w:p>
    <w:p>
      <w:r>
        <w:t>}</w:t>
      </w:r>
    </w:p>
    <w:p>
      <w:r>
        <w:t>.column:first-child {</w:t>
      </w:r>
    </w:p>
    <w:p>
      <w:r>
        <w:tab/>
        <w:t>padding-left: 0;</w:t>
      </w:r>
    </w:p>
    <w:p>
      <w:r>
        <w:t>}</w:t>
      </w:r>
    </w:p>
    <w:p>
      <w:r>
        <w:t>.column:last-child {</w:t>
      </w:r>
    </w:p>
    <w:p>
      <w:r>
        <w:tab/>
        <w:t>padding-right: 0;</w:t>
      </w:r>
    </w:p>
    <w:p>
      <w:r>
        <w:t>}</w:t>
      </w:r>
    </w:p>
    <w:p>
      <w:r>
        <w:t>.table_of_contents-item {</w:t>
      </w:r>
    </w:p>
    <w:p>
      <w:r>
        <w:tab/>
        <w:t>display: block;</w:t>
      </w:r>
    </w:p>
    <w:p>
      <w:r>
        <w:tab/>
        <w:t>font-size: 0.875rem;</w:t>
      </w:r>
    </w:p>
    <w:p>
      <w:r>
        <w:tab/>
        <w:t>line-height: 1.3;</w:t>
      </w:r>
    </w:p>
    <w:p>
      <w:r>
        <w:tab/>
        <w:t>padding: 0.125rem;</w:t>
      </w:r>
    </w:p>
    <w:p>
      <w:r>
        <w:t>}</w:t>
      </w:r>
    </w:p>
    <w:p>
      <w:r>
        <w:t>.table_of_contents-indent-1 {</w:t>
      </w:r>
    </w:p>
    <w:p>
      <w:r>
        <w:tab/>
        <w:t>margin-left: 1.5rem;</w:t>
      </w:r>
    </w:p>
    <w:p>
      <w:r>
        <w:t>}</w:t>
      </w:r>
    </w:p>
    <w:p>
      <w:r>
        <w:t>.table_of_contents-indent-2 {</w:t>
      </w:r>
    </w:p>
    <w:p>
      <w:r>
        <w:tab/>
        <w:t>margin-left: 3rem;</w:t>
      </w:r>
    </w:p>
    <w:p>
      <w:r>
        <w:t>}</w:t>
      </w:r>
    </w:p>
    <w:p>
      <w:r>
        <w:t>.table_of_contents-indent-3 {</w:t>
      </w:r>
    </w:p>
    <w:p>
      <w:r>
        <w:tab/>
        <w:t>margin-left: 4.5rem;</w:t>
      </w:r>
    </w:p>
    <w:p>
      <w:r>
        <w:t>}</w:t>
      </w:r>
    </w:p>
    <w:p>
      <w:r>
        <w:t>.table_of_contents-link {</w:t>
      </w:r>
    </w:p>
    <w:p>
      <w:r>
        <w:tab/>
        <w:t>text-decoration: none;</w:t>
      </w:r>
    </w:p>
    <w:p>
      <w:r>
        <w:tab/>
        <w:t>opacity: 0.7;</w:t>
      </w:r>
    </w:p>
    <w:p>
      <w:r>
        <w:tab/>
        <w:t>border-bottom: 1px solid rgba(55, 53, 47, 0.18);</w:t>
      </w:r>
    </w:p>
    <w:p>
      <w:r>
        <w:t>}</w:t>
      </w:r>
    </w:p>
    <w:p>
      <w:r>
        <w:t>table,</w:t>
      </w:r>
    </w:p>
    <w:p>
      <w:r>
        <w:t>th,</w:t>
      </w:r>
    </w:p>
    <w:p>
      <w:r>
        <w:t>td {</w:t>
      </w:r>
    </w:p>
    <w:p>
      <w:r>
        <w:tab/>
        <w:t>border: 1px solid rgba(55, 53, 47, 0.09);</w:t>
      </w:r>
    </w:p>
    <w:p>
      <w:r>
        <w:tab/>
        <w:t>border-collapse: collapse;</w:t>
      </w:r>
    </w:p>
    <w:p>
      <w:r>
        <w:t>}</w:t>
      </w:r>
    </w:p>
    <w:p>
      <w:r>
        <w:t>table {</w:t>
      </w:r>
    </w:p>
    <w:p>
      <w:r>
        <w:tab/>
        <w:t>border-left: none;</w:t>
      </w:r>
    </w:p>
    <w:p>
      <w:r>
        <w:tab/>
        <w:t>border-right: none;</w:t>
      </w:r>
    </w:p>
    <w:p>
      <w:r>
        <w:t>}</w:t>
      </w:r>
    </w:p>
    <w:p>
      <w:r>
        <w:t>th,</w:t>
      </w:r>
    </w:p>
    <w:p>
      <w:r>
        <w:t>td {</w:t>
      </w:r>
    </w:p>
    <w:p>
      <w:r>
        <w:tab/>
        <w:t>font-weight: normal;</w:t>
      </w:r>
    </w:p>
    <w:p>
      <w:r>
        <w:tab/>
        <w:t>padding: 0.25em 0.5em;</w:t>
      </w:r>
    </w:p>
    <w:p>
      <w:r>
        <w:tab/>
        <w:t>line-height: 1.5;</w:t>
      </w:r>
    </w:p>
    <w:p>
      <w:r>
        <w:tab/>
        <w:t>min-height: 1.5em;</w:t>
      </w:r>
    </w:p>
    <w:p>
      <w:r>
        <w:tab/>
        <w:t>text-align: left;</w:t>
      </w:r>
    </w:p>
    <w:p>
      <w:r>
        <w:t>}</w:t>
      </w:r>
    </w:p>
    <w:p>
      <w:r>
        <w:t>th {</w:t>
      </w:r>
    </w:p>
    <w:p>
      <w:r>
        <w:tab/>
        <w:t>color: rgba(55, 53, 47, 0.6);</w:t>
      </w:r>
    </w:p>
    <w:p>
      <w:r>
        <w:t>}</w:t>
      </w:r>
    </w:p>
    <w:p>
      <w:r>
        <w:t>ol,</w:t>
      </w:r>
    </w:p>
    <w:p>
      <w:r>
        <w:t>ul {</w:t>
      </w:r>
    </w:p>
    <w:p>
      <w:r>
        <w:tab/>
        <w:t>margin: 0;</w:t>
      </w:r>
    </w:p>
    <w:p>
      <w:r>
        <w:tab/>
        <w:t>margin-block-start: 0.6em;</w:t>
      </w:r>
    </w:p>
    <w:p>
      <w:r>
        <w:tab/>
        <w:t>margin-block-end: 0.6em;</w:t>
      </w:r>
    </w:p>
    <w:p>
      <w:r>
        <w:t>}</w:t>
      </w:r>
    </w:p>
    <w:p>
      <w:r>
        <w:t>li &gt; ol:first-child,</w:t>
      </w:r>
    </w:p>
    <w:p>
      <w:r>
        <w:t>li &gt; ul:first-child {</w:t>
      </w:r>
    </w:p>
    <w:p>
      <w:r>
        <w:tab/>
        <w:t>margin-block-start: 0.6em;</w:t>
      </w:r>
    </w:p>
    <w:p>
      <w:r>
        <w:t>}</w:t>
      </w:r>
    </w:p>
    <w:p>
      <w:r>
        <w:t>ul &gt; li {</w:t>
      </w:r>
    </w:p>
    <w:p>
      <w:r>
        <w:tab/>
        <w:t>list-style: disc;</w:t>
      </w:r>
    </w:p>
    <w:p>
      <w:r>
        <w:t>}</w:t>
      </w:r>
    </w:p>
    <w:p>
      <w:r>
        <w:t>ul.to-do-list {</w:t>
      </w:r>
    </w:p>
    <w:p>
      <w:r>
        <w:tab/>
        <w:t>padding-inline-start: 0;</w:t>
      </w:r>
    </w:p>
    <w:p>
      <w:r>
        <w:t>}</w:t>
      </w:r>
    </w:p>
    <w:p>
      <w:r>
        <w:t>ul.to-do-list &gt; li {</w:t>
      </w:r>
    </w:p>
    <w:p>
      <w:r>
        <w:tab/>
        <w:t>list-style: none;</w:t>
      </w:r>
    </w:p>
    <w:p>
      <w:r>
        <w:t>}</w:t>
      </w:r>
    </w:p>
    <w:p>
      <w:r>
        <w:t>.to-do-children-checked {</w:t>
      </w:r>
    </w:p>
    <w:p>
      <w:r>
        <w:tab/>
        <w:t>text-decoration: line-through;</w:t>
      </w:r>
    </w:p>
    <w:p>
      <w:r>
        <w:tab/>
        <w:t>opacity: 0.375;</w:t>
      </w:r>
    </w:p>
    <w:p>
      <w:r>
        <w:t>}</w:t>
      </w:r>
    </w:p>
    <w:p>
      <w:r>
        <w:t>ul.toggle &gt; li {</w:t>
      </w:r>
    </w:p>
    <w:p>
      <w:r>
        <w:tab/>
        <w:t>list-style: none;</w:t>
      </w:r>
    </w:p>
    <w:p>
      <w:r>
        <w:t>}</w:t>
      </w:r>
    </w:p>
    <w:p>
      <w:r>
        <w:t>ul {</w:t>
      </w:r>
    </w:p>
    <w:p>
      <w:r>
        <w:tab/>
        <w:t>padding-inline-start: 1.7em;</w:t>
      </w:r>
    </w:p>
    <w:p>
      <w:r>
        <w:t>}</w:t>
      </w:r>
    </w:p>
    <w:p>
      <w:r>
        <w:t>ul &gt; li {</w:t>
      </w:r>
    </w:p>
    <w:p>
      <w:r>
        <w:tab/>
        <w:t>padding-left: 0.1em;</w:t>
      </w:r>
    </w:p>
    <w:p>
      <w:r>
        <w:t>}</w:t>
      </w:r>
    </w:p>
    <w:p>
      <w:r>
        <w:t>ol {</w:t>
      </w:r>
    </w:p>
    <w:p>
      <w:r>
        <w:tab/>
        <w:t>padding-inline-start: 1.6em;</w:t>
      </w:r>
    </w:p>
    <w:p>
      <w:r>
        <w:t>}</w:t>
      </w:r>
    </w:p>
    <w:p>
      <w:r>
        <w:t>ol &gt; li {</w:t>
      </w:r>
    </w:p>
    <w:p>
      <w:r>
        <w:tab/>
        <w:t>padding-left: 0.2em;</w:t>
      </w:r>
    </w:p>
    <w:p>
      <w:r>
        <w:t>}</w:t>
      </w:r>
    </w:p>
    <w:p>
      <w:r>
        <w:t>.mono ol {</w:t>
      </w:r>
    </w:p>
    <w:p>
      <w:r>
        <w:tab/>
        <w:t>padding-inline-start: 2em;</w:t>
      </w:r>
    </w:p>
    <w:p>
      <w:r>
        <w:t>}</w:t>
      </w:r>
    </w:p>
    <w:p>
      <w:r>
        <w:t>.mono ol &gt; li {</w:t>
      </w:r>
    </w:p>
    <w:p>
      <w:r>
        <w:tab/>
        <w:t>text-indent: -0.4em;</w:t>
      </w:r>
    </w:p>
    <w:p>
      <w:r>
        <w:t>}</w:t>
      </w:r>
    </w:p>
    <w:p>
      <w:r>
        <w:t>.toggle {</w:t>
      </w:r>
    </w:p>
    <w:p>
      <w:r>
        <w:tab/>
        <w:t>padding-inline-start: 0em;</w:t>
      </w:r>
    </w:p>
    <w:p>
      <w:r>
        <w:tab/>
        <w:t>list-style-type: none;</w:t>
      </w:r>
    </w:p>
    <w:p>
      <w:r>
        <w:t>}</w:t>
      </w:r>
    </w:p>
    <w:p>
      <w:r>
        <w:t>/* Indent toggle children */</w:t>
      </w:r>
    </w:p>
    <w:p>
      <w:r>
        <w:t>.toggle &gt; li &gt; details {</w:t>
      </w:r>
    </w:p>
    <w:p>
      <w:r>
        <w:tab/>
        <w:t>padding-left: 1.7em;</w:t>
      </w:r>
    </w:p>
    <w:p>
      <w:r>
        <w:t>}</w:t>
      </w:r>
    </w:p>
    <w:p>
      <w:r>
        <w:t>.toggle &gt; li &gt; details &gt; summary {</w:t>
      </w:r>
    </w:p>
    <w:p>
      <w:r>
        <w:tab/>
        <w:t>margin-left: -1.1em;</w:t>
      </w:r>
    </w:p>
    <w:p>
      <w:r>
        <w:t>}</w:t>
      </w:r>
    </w:p>
    <w:p>
      <w:r>
        <w:t>.selected-value {</w:t>
      </w:r>
    </w:p>
    <w:p>
      <w:r>
        <w:tab/>
        <w:t>display: inline-block;</w:t>
      </w:r>
    </w:p>
    <w:p>
      <w:r>
        <w:tab/>
        <w:t>padding: 0 0.5em;</w:t>
      </w:r>
    </w:p>
    <w:p>
      <w:r>
        <w:tab/>
        <w:t>background: rgba(206, 205, 202, 0.5);</w:t>
      </w:r>
    </w:p>
    <w:p>
      <w:r>
        <w:tab/>
        <w:t>border-radius: 3px;</w:t>
      </w:r>
    </w:p>
    <w:p>
      <w:r>
        <w:tab/>
        <w:t>margin-right: 0.5em;</w:t>
      </w:r>
    </w:p>
    <w:p>
      <w:r>
        <w:tab/>
        <w:t>margin-top: 0.3em;</w:t>
      </w:r>
    </w:p>
    <w:p>
      <w:r>
        <w:tab/>
        <w:t>margin-bottom: 0.3em;</w:t>
      </w:r>
    </w:p>
    <w:p>
      <w:r>
        <w:tab/>
        <w:t>white-space: nowrap;</w:t>
      </w:r>
    </w:p>
    <w:p>
      <w:r>
        <w:t>}</w:t>
      </w:r>
    </w:p>
    <w:p>
      <w:r>
        <w:t>.collection-title {</w:t>
      </w:r>
    </w:p>
    <w:p>
      <w:r>
        <w:tab/>
        <w:t>display: inline-block;</w:t>
      </w:r>
    </w:p>
    <w:p>
      <w:r>
        <w:tab/>
        <w:t>margin-right: 1em;</w:t>
      </w:r>
    </w:p>
    <w:p>
      <w:r>
        <w:t>}</w:t>
      </w:r>
    </w:p>
    <w:p>
      <w:r>
        <w:t>.page-description {</w:t>
      </w:r>
    </w:p>
    <w:p>
      <w:r>
        <w:tab/>
        <w:t>margin-bottom: 2em;</w:t>
      </w:r>
    </w:p>
    <w:p>
      <w:r>
        <w:t>}</w:t>
      </w:r>
    </w:p>
    <w:p>
      <w:r>
        <w:t>.simple-table {</w:t>
      </w:r>
    </w:p>
    <w:p>
      <w:r>
        <w:tab/>
        <w:t>margin-top: 1em;</w:t>
      </w:r>
    </w:p>
    <w:p>
      <w:r>
        <w:tab/>
        <w:t>font-size: 0.875rem;</w:t>
      </w:r>
    </w:p>
    <w:p>
      <w:r>
        <w:tab/>
        <w:t>empty-cells: show;</w:t>
      </w:r>
    </w:p>
    <w:p>
      <w:r>
        <w:t>}</w:t>
      </w:r>
    </w:p>
    <w:p>
      <w:r>
        <w:t>.simple-table td {</w:t>
      </w:r>
    </w:p>
    <w:p>
      <w:r>
        <w:tab/>
        <w:t>height: 29px;</w:t>
      </w:r>
    </w:p>
    <w:p>
      <w:r>
        <w:tab/>
        <w:t>min-width: 120px;</w:t>
      </w:r>
    </w:p>
    <w:p>
      <w:r>
        <w:t>}</w:t>
      </w:r>
    </w:p>
    <w:p>
      <w:r>
        <w:t>.simple-table th {</w:t>
      </w:r>
    </w:p>
    <w:p>
      <w:r>
        <w:tab/>
        <w:t>height: 29px;</w:t>
      </w:r>
    </w:p>
    <w:p>
      <w:r>
        <w:tab/>
        <w:t>min-width: 120px;</w:t>
      </w:r>
    </w:p>
    <w:p>
      <w:r>
        <w:t>}</w:t>
      </w:r>
    </w:p>
    <w:p>
      <w:r>
        <w:t>.simple-table-header-color {</w:t>
      </w:r>
    </w:p>
    <w:p>
      <w:r>
        <w:tab/>
        <w:t>background: rgb(247, 246, 243);</w:t>
      </w:r>
    </w:p>
    <w:p>
      <w:r>
        <w:tab/>
        <w:t>color: black;</w:t>
      </w:r>
    </w:p>
    <w:p>
      <w:r>
        <w:t>}</w:t>
      </w:r>
    </w:p>
    <w:p>
      <w:r>
        <w:t>.simple-table-header {</w:t>
      </w:r>
    </w:p>
    <w:p>
      <w:r>
        <w:tab/>
        <w:t>font-weight: 500;</w:t>
      </w:r>
    </w:p>
    <w:p>
      <w:r>
        <w:t>}</w:t>
      </w:r>
    </w:p>
    <w:p>
      <w:r>
        <w:t>time {</w:t>
      </w:r>
    </w:p>
    <w:p>
      <w:r>
        <w:tab/>
        <w:t>opacity: 0.5;</w:t>
      </w:r>
    </w:p>
    <w:p>
      <w:r>
        <w:t>}</w:t>
      </w:r>
    </w:p>
    <w:p>
      <w:r>
        <w:t>.icon {</w:t>
      </w:r>
    </w:p>
    <w:p>
      <w:r>
        <w:tab/>
        <w:t>display: inline-block;</w:t>
      </w:r>
    </w:p>
    <w:p>
      <w:r>
        <w:tab/>
        <w:t>max-width: 1.2em;</w:t>
      </w:r>
    </w:p>
    <w:p>
      <w:r>
        <w:tab/>
        <w:t>max-height: 1.2em;</w:t>
      </w:r>
    </w:p>
    <w:p>
      <w:r>
        <w:tab/>
        <w:t>text-decoration: none;</w:t>
      </w:r>
    </w:p>
    <w:p>
      <w:r>
        <w:tab/>
        <w:t>vertical-align: text-bottom;</w:t>
      </w:r>
    </w:p>
    <w:p>
      <w:r>
        <w:tab/>
        <w:t>margin-right: 0.5em;</w:t>
      </w:r>
    </w:p>
    <w:p>
      <w:r>
        <w:t>}</w:t>
      </w:r>
    </w:p>
    <w:p>
      <w:r>
        <w:t>img.icon {</w:t>
      </w:r>
    </w:p>
    <w:p>
      <w:r>
        <w:tab/>
        <w:t>border-radius: 3px;</w:t>
      </w:r>
    </w:p>
    <w:p>
      <w:r>
        <w:t>}</w:t>
      </w:r>
    </w:p>
    <w:p>
      <w:r>
        <w:t>.user-icon {</w:t>
      </w:r>
    </w:p>
    <w:p>
      <w:r>
        <w:tab/>
        <w:t>width: 1.5em;</w:t>
      </w:r>
    </w:p>
    <w:p>
      <w:r>
        <w:tab/>
        <w:t>height: 1.5em;</w:t>
      </w:r>
    </w:p>
    <w:p>
      <w:r>
        <w:tab/>
        <w:t>border-radius: 100%;</w:t>
      </w:r>
    </w:p>
    <w:p>
      <w:r>
        <w:tab/>
        <w:t>margin-right: 0.5rem;</w:t>
      </w:r>
    </w:p>
    <w:p>
      <w:r>
        <w:t>}</w:t>
      </w:r>
    </w:p>
    <w:p>
      <w:r>
        <w:t>.user-icon-inner {</w:t>
      </w:r>
    </w:p>
    <w:p>
      <w:r>
        <w:tab/>
        <w:t>font-size: 0.8em;</w:t>
      </w:r>
    </w:p>
    <w:p>
      <w:r>
        <w:t>}</w:t>
      </w:r>
    </w:p>
    <w:p>
      <w:r>
        <w:t>.text-icon {</w:t>
      </w:r>
    </w:p>
    <w:p>
      <w:r>
        <w:tab/>
        <w:t>border: 1px solid #000;</w:t>
      </w:r>
    </w:p>
    <w:p>
      <w:r>
        <w:tab/>
        <w:t>text-align: center;</w:t>
      </w:r>
    </w:p>
    <w:p>
      <w:r>
        <w:t>}</w:t>
      </w:r>
    </w:p>
    <w:p>
      <w:r>
        <w:t>.page-cover-image {</w:t>
      </w:r>
    </w:p>
    <w:p>
      <w:r>
        <w:tab/>
        <w:t>display: block;</w:t>
      </w:r>
    </w:p>
    <w:p>
      <w:r>
        <w:tab/>
        <w:t>object-fit: cover;</w:t>
      </w:r>
    </w:p>
    <w:p>
      <w:r>
        <w:tab/>
        <w:t>width: 100%;</w:t>
      </w:r>
    </w:p>
    <w:p>
      <w:r>
        <w:tab/>
        <w:t>max-height: 30vh;</w:t>
      </w:r>
    </w:p>
    <w:p>
      <w:r>
        <w:t>}</w:t>
      </w:r>
    </w:p>
    <w:p>
      <w:r>
        <w:t>.page-header-icon {</w:t>
      </w:r>
    </w:p>
    <w:p>
      <w:r>
        <w:tab/>
        <w:t>font-size: 3rem;</w:t>
      </w:r>
    </w:p>
    <w:p>
      <w:r>
        <w:tab/>
        <w:t>margin-bottom: 1rem;</w:t>
      </w:r>
    </w:p>
    <w:p>
      <w:r>
        <w:t>}</w:t>
      </w:r>
    </w:p>
    <w:p>
      <w:r>
        <w:t>.page-header-icon-with-cover {</w:t>
      </w:r>
    </w:p>
    <w:p>
      <w:r>
        <w:tab/>
        <w:t>margin-top: -0.72em;</w:t>
      </w:r>
    </w:p>
    <w:p>
      <w:r>
        <w:tab/>
        <w:t>margin-left: 0.07em;</w:t>
      </w:r>
    </w:p>
    <w:p>
      <w:r>
        <w:t>}</w:t>
      </w:r>
    </w:p>
    <w:p>
      <w:r>
        <w:t>.page-header-icon img {</w:t>
      </w:r>
    </w:p>
    <w:p>
      <w:r>
        <w:tab/>
        <w:t>border-radius: 3px;</w:t>
      </w:r>
    </w:p>
    <w:p>
      <w:r>
        <w:t>}</w:t>
      </w:r>
    </w:p>
    <w:p>
      <w:r>
        <w:t>.link-to-page {</w:t>
      </w:r>
    </w:p>
    <w:p>
      <w:r>
        <w:tab/>
        <w:t>margin: 1em 0;</w:t>
      </w:r>
    </w:p>
    <w:p>
      <w:r>
        <w:tab/>
        <w:t>padding: 0;</w:t>
      </w:r>
    </w:p>
    <w:p>
      <w:r>
        <w:tab/>
        <w:t>border: none;</w:t>
      </w:r>
    </w:p>
    <w:p>
      <w:r>
        <w:tab/>
        <w:t>font-weight: 500;</w:t>
      </w:r>
    </w:p>
    <w:p>
      <w:r>
        <w:t>}</w:t>
      </w:r>
    </w:p>
    <w:p>
      <w:r>
        <w:t>p &gt; .user {</w:t>
      </w:r>
    </w:p>
    <w:p>
      <w:r>
        <w:tab/>
        <w:t>opacity: 0.5;</w:t>
      </w:r>
    </w:p>
    <w:p>
      <w:r>
        <w:t>}</w:t>
      </w:r>
    </w:p>
    <w:p>
      <w:r>
        <w:t>td &gt; .user,</w:t>
      </w:r>
    </w:p>
    <w:p>
      <w:r>
        <w:t>td &gt; time {</w:t>
      </w:r>
    </w:p>
    <w:p>
      <w:r>
        <w:tab/>
        <w:t>white-space: nowrap;</w:t>
      </w:r>
    </w:p>
    <w:p>
      <w:r>
        <w:t>}</w:t>
      </w:r>
    </w:p>
    <w:p>
      <w:r>
        <w:t>input[type="checkbox"] {</w:t>
      </w:r>
    </w:p>
    <w:p>
      <w:r>
        <w:tab/>
        <w:t>transform: scale(1.5);</w:t>
      </w:r>
    </w:p>
    <w:p>
      <w:r>
        <w:tab/>
        <w:t>margin-right: 0.6em;</w:t>
      </w:r>
    </w:p>
    <w:p>
      <w:r>
        <w:tab/>
        <w:t>vertical-align: middle;</w:t>
      </w:r>
    </w:p>
    <w:p>
      <w:r>
        <w:t>}</w:t>
      </w:r>
    </w:p>
    <w:p>
      <w:r>
        <w:t>p {</w:t>
      </w:r>
    </w:p>
    <w:p>
      <w:r>
        <w:tab/>
        <w:t>margin-top: 0.5em;</w:t>
      </w:r>
    </w:p>
    <w:p>
      <w:r>
        <w:tab/>
        <w:t>margin-bottom: 0.5em;</w:t>
      </w:r>
    </w:p>
    <w:p>
      <w:r>
        <w:t>}</w:t>
      </w:r>
    </w:p>
    <w:p>
      <w:r>
        <w:t>.image {</w:t>
      </w:r>
    </w:p>
    <w:p>
      <w:r>
        <w:tab/>
        <w:t>border: none;</w:t>
      </w:r>
    </w:p>
    <w:p>
      <w:r>
        <w:tab/>
        <w:t>margin: 1.5em 0;</w:t>
      </w:r>
    </w:p>
    <w:p>
      <w:r>
        <w:tab/>
        <w:t>padding: 0;</w:t>
      </w:r>
    </w:p>
    <w:p>
      <w:r>
        <w:tab/>
        <w:t>border-radius: 0;</w:t>
      </w:r>
    </w:p>
    <w:p>
      <w:r>
        <w:tab/>
        <w:t>text-align: center;</w:t>
      </w:r>
    </w:p>
    <w:p>
      <w:r>
        <w:t>}</w:t>
      </w:r>
    </w:p>
    <w:p>
      <w:r>
        <w:t>.code,</w:t>
      </w:r>
    </w:p>
    <w:p>
      <w:r>
        <w:t>code {</w:t>
      </w:r>
    </w:p>
    <w:p>
      <w:r>
        <w:tab/>
        <w:t>background: rgba(135, 131, 120, 0.15);</w:t>
      </w:r>
    </w:p>
    <w:p>
      <w:r>
        <w:tab/>
        <w:t>border-radius: 3px;</w:t>
      </w:r>
    </w:p>
    <w:p>
      <w:r>
        <w:tab/>
        <w:t>padding: 0.2em 0.4em;</w:t>
      </w:r>
    </w:p>
    <w:p>
      <w:r>
        <w:tab/>
        <w:t>border-radius: 3px;</w:t>
      </w:r>
    </w:p>
    <w:p>
      <w:r>
        <w:tab/>
        <w:t>font-size: 85%;</w:t>
      </w:r>
    </w:p>
    <w:p>
      <w:r>
        <w:tab/>
        <w:t>tab-size: 2;</w:t>
      </w:r>
    </w:p>
    <w:p>
      <w:r>
        <w:t>}</w:t>
      </w:r>
    </w:p>
    <w:p>
      <w:r>
        <w:t>code {</w:t>
      </w:r>
    </w:p>
    <w:p>
      <w:r>
        <w:tab/>
        <w:t>color: #eb5757;</w:t>
      </w:r>
    </w:p>
    <w:p>
      <w:r>
        <w:t>}</w:t>
      </w:r>
    </w:p>
    <w:p>
      <w:r>
        <w:t>.code {</w:t>
      </w:r>
    </w:p>
    <w:p>
      <w:r>
        <w:tab/>
        <w:t>padding: 1.5em 1em;</w:t>
      </w:r>
    </w:p>
    <w:p>
      <w:r>
        <w:t>}</w:t>
      </w:r>
    </w:p>
    <w:p>
      <w:r>
        <w:t>.code-wrap {</w:t>
      </w:r>
    </w:p>
    <w:p>
      <w:r>
        <w:tab/>
        <w:t>white-space: pre-wrap;</w:t>
      </w:r>
    </w:p>
    <w:p>
      <w:r>
        <w:tab/>
        <w:t>word-break: break-all;</w:t>
      </w:r>
    </w:p>
    <w:p>
      <w:r>
        <w:t>}</w:t>
      </w:r>
    </w:p>
    <w:p>
      <w:r>
        <w:t>.code &gt; code {</w:t>
      </w:r>
    </w:p>
    <w:p>
      <w:r>
        <w:tab/>
        <w:t>background: none;</w:t>
      </w:r>
    </w:p>
    <w:p>
      <w:r>
        <w:tab/>
        <w:t>padding: 0;</w:t>
      </w:r>
    </w:p>
    <w:p>
      <w:r>
        <w:tab/>
        <w:t>font-size: 100%;</w:t>
      </w:r>
    </w:p>
    <w:p>
      <w:r>
        <w:tab/>
        <w:t>color: inherit;</w:t>
      </w:r>
    </w:p>
    <w:p>
      <w:r>
        <w:t>}</w:t>
      </w:r>
    </w:p>
    <w:p>
      <w:r>
        <w:t>blockquote {</w:t>
      </w:r>
    </w:p>
    <w:p>
      <w:r>
        <w:tab/>
        <w:t>font-size: 1.25em;</w:t>
      </w:r>
    </w:p>
    <w:p>
      <w:r>
        <w:tab/>
        <w:t>margin: 1em 0;</w:t>
      </w:r>
    </w:p>
    <w:p>
      <w:r>
        <w:tab/>
        <w:t>padding-left: 1em;</w:t>
      </w:r>
    </w:p>
    <w:p>
      <w:r>
        <w:tab/>
        <w:t>border-left: 3px solid rgb(55, 53, 47);</w:t>
      </w:r>
    </w:p>
    <w:p>
      <w:r>
        <w:t>}</w:t>
      </w:r>
    </w:p>
    <w:p>
      <w:r>
        <w:t>.bookmark {</w:t>
      </w:r>
    </w:p>
    <w:p>
      <w:r>
        <w:tab/>
        <w:t>text-decoration: none;</w:t>
      </w:r>
    </w:p>
    <w:p>
      <w:r>
        <w:tab/>
        <w:t>max-height: 8em;</w:t>
      </w:r>
    </w:p>
    <w:p>
      <w:r>
        <w:tab/>
        <w:t>padding: 0;</w:t>
      </w:r>
    </w:p>
    <w:p>
      <w:r>
        <w:tab/>
        <w:t>display: flex;</w:t>
      </w:r>
    </w:p>
    <w:p>
      <w:r>
        <w:tab/>
        <w:t>width: 100%;</w:t>
      </w:r>
    </w:p>
    <w:p>
      <w:r>
        <w:tab/>
        <w:t>align-items: stretch;</w:t>
      </w:r>
    </w:p>
    <w:p>
      <w:r>
        <w:t>}</w:t>
      </w:r>
    </w:p>
    <w:p>
      <w:r>
        <w:t>.bookmark-title {</w:t>
      </w:r>
    </w:p>
    <w:p>
      <w:r>
        <w:tab/>
        <w:t>font-size: 0.85em;</w:t>
      </w:r>
    </w:p>
    <w:p>
      <w:r>
        <w:tab/>
        <w:t>overflow: hidden;</w:t>
      </w:r>
    </w:p>
    <w:p>
      <w:r>
        <w:tab/>
        <w:t>text-overflow: ellipsis;</w:t>
      </w:r>
    </w:p>
    <w:p>
      <w:r>
        <w:tab/>
        <w:t>height: 1.75em;</w:t>
      </w:r>
    </w:p>
    <w:p>
      <w:r>
        <w:tab/>
        <w:t>white-space: nowrap;</w:t>
      </w:r>
    </w:p>
    <w:p>
      <w:r>
        <w:t>}</w:t>
      </w:r>
    </w:p>
    <w:p>
      <w:r>
        <w:t>.bookmark-text {</w:t>
      </w:r>
    </w:p>
    <w:p>
      <w:r>
        <w:tab/>
        <w:t>display: flex;</w:t>
      </w:r>
    </w:p>
    <w:p>
      <w:r>
        <w:tab/>
        <w:t>flex-direction: column;</w:t>
      </w:r>
    </w:p>
    <w:p>
      <w:r>
        <w:t>}</w:t>
      </w:r>
    </w:p>
    <w:p>
      <w:r>
        <w:t>.bookmark-info {</w:t>
      </w:r>
    </w:p>
    <w:p>
      <w:r>
        <w:tab/>
        <w:t>flex: 4 1 180px;</w:t>
      </w:r>
    </w:p>
    <w:p>
      <w:r>
        <w:tab/>
        <w:t>padding: 12px 14px 14px;</w:t>
      </w:r>
    </w:p>
    <w:p>
      <w:r>
        <w:tab/>
        <w:t>display: flex;</w:t>
      </w:r>
    </w:p>
    <w:p>
      <w:r>
        <w:tab/>
        <w:t>flex-direction: column;</w:t>
      </w:r>
    </w:p>
    <w:p>
      <w:r>
        <w:tab/>
        <w:t>justify-content: space-between;</w:t>
      </w:r>
    </w:p>
    <w:p>
      <w:r>
        <w:t>}</w:t>
      </w:r>
    </w:p>
    <w:p>
      <w:r>
        <w:t>.bookmark-image {</w:t>
      </w:r>
    </w:p>
    <w:p>
      <w:r>
        <w:tab/>
        <w:t>width: 33%;</w:t>
      </w:r>
    </w:p>
    <w:p>
      <w:r>
        <w:tab/>
        <w:t>flex: 1 1 180px;</w:t>
      </w:r>
    </w:p>
    <w:p>
      <w:r>
        <w:tab/>
        <w:t>display: block;</w:t>
      </w:r>
    </w:p>
    <w:p>
      <w:r>
        <w:tab/>
        <w:t>position: relative;</w:t>
      </w:r>
    </w:p>
    <w:p>
      <w:r>
        <w:tab/>
        <w:t>object-fit: cover;</w:t>
      </w:r>
    </w:p>
    <w:p>
      <w:r>
        <w:tab/>
        <w:t>border-radius: 1px;</w:t>
      </w:r>
    </w:p>
    <w:p>
      <w:r>
        <w:t>}</w:t>
      </w:r>
    </w:p>
    <w:p>
      <w:r>
        <w:t>.bookmark-description {</w:t>
      </w:r>
    </w:p>
    <w:p>
      <w:r>
        <w:tab/>
        <w:t>color: rgba(55, 53, 47, 0.6);</w:t>
      </w:r>
    </w:p>
    <w:p>
      <w:r>
        <w:tab/>
        <w:t>font-size: 0.75em;</w:t>
      </w:r>
    </w:p>
    <w:p>
      <w:r>
        <w:tab/>
        <w:t>overflow: hidden;</w:t>
      </w:r>
    </w:p>
    <w:p>
      <w:r>
        <w:tab/>
        <w:t>max-height: 4.5em;</w:t>
      </w:r>
    </w:p>
    <w:p>
      <w:r>
        <w:tab/>
        <w:t>word-break: break-word;</w:t>
      </w:r>
    </w:p>
    <w:p>
      <w:r>
        <w:t>}</w:t>
      </w:r>
    </w:p>
    <w:p>
      <w:r>
        <w:t>.bookmark-href {</w:t>
      </w:r>
    </w:p>
    <w:p>
      <w:r>
        <w:tab/>
        <w:t>font-size: 0.75em;</w:t>
      </w:r>
    </w:p>
    <w:p>
      <w:r>
        <w:tab/>
        <w:t>margin-top: 0.25em;</w:t>
      </w:r>
    </w:p>
    <w:p>
      <w:r>
        <w:t>}</w:t>
      </w:r>
    </w:p>
    <w:p>
      <w:r>
        <w:t>.sans { font-family: ui-sans-serif, -apple-system, BlinkMacSystemFont, "Segoe UI Variable Display", "Segoe UI", Helvetica, "Apple Color Emoji", Arial, sans-serif, "Segoe UI Emoji", "Segoe UI Symbol"; }</w:t>
      </w:r>
    </w:p>
    <w:p>
      <w:r>
        <w:t>.code { font-family: "SFMono-Regular", Menlo, Consolas, "PT Mono", "Liberation Mono", Courier, monospace; }</w:t>
      </w:r>
    </w:p>
    <w:p>
      <w:r>
        <w:t>.serif { font-family: Lyon-Text, Georgia, ui-serif, serif; }</w:t>
      </w:r>
    </w:p>
    <w:p>
      <w:r>
        <w:t>.mono { font-family: iawriter-mono, Nitti, Menlo, Courier, monospace; }</w:t>
      </w:r>
    </w:p>
    <w:p>
      <w:r>
        <w:t>.pdf .sans { font-family: Inter, ui-sans-serif, -apple-system, BlinkMacSystemFont, "Segoe UI Variable Display", "Segoe UI", Helvetica, "Apple Color Emoji", Arial, sans-serif, "Segoe UI Emoji", "Segoe UI Symbol", 'Twemoji', 'Noto Color Emoji', 'Noto Sans CJK JP'; }</w:t>
      </w:r>
    </w:p>
    <w:p>
      <w:r>
        <w:t>.pdf:lang(zh-CN) .sans { font-family: Inter, ui-sans-serif, -apple-system, BlinkMacSystemFont, "Segoe UI Variable Display", "Segoe UI", Helvetica, "Apple Color Emoji", Arial, sans-serif, "Segoe UI Emoji", "Segoe UI Symbol", 'Twemoji', 'Noto Color Emoji', 'Noto Sans CJK SC'; }</w:t>
      </w:r>
    </w:p>
    <w:p>
      <w:r>
        <w:t>.pdf:lang(zh-TW) .sans { font-family: Inter, ui-sans-serif, -apple-system, BlinkMacSystemFont, "Segoe UI Variable Display", "Segoe UI", Helvetica, "Apple Color Emoji", Arial, sans-serif, "Segoe UI Emoji", "Segoe UI Symbol", 'Twemoji', 'Noto Color Emoji', 'Noto Sans CJK TC'; }</w:t>
      </w:r>
    </w:p>
    <w:p>
      <w:r>
        <w:t>.pdf:lang(ko-KR) .sans { font-family: Inter, ui-sans-serif, -apple-system, BlinkMacSystemFont, "Segoe UI Variable Display", "Segoe UI", Helvetica, "Apple Color Emoji", Arial, sans-serif, "Segoe UI Emoji", "Segoe UI Symbol", 'Twemoji', 'Noto Color Emoji', 'Noto Sans CJK KR'; }</w:t>
      </w:r>
    </w:p>
    <w:p>
      <w:r>
        <w:t>.pdf .code { font-family: Source Code Pro, "SFMono-Regular", Menlo, Consolas, "PT Mono", "Liberation Mono", Courier, monospace, 'Twemoji', 'Noto Color Emoji', 'Noto Sans Mono CJK JP'; }</w:t>
      </w:r>
    </w:p>
    <w:p>
      <w:r>
        <w:t>.pdf:lang(zh-CN) .code { font-family: Source Code Pro, "SFMono-Regular", Menlo, Consolas, "PT Mono", "Liberation Mono", Courier, monospace, 'Twemoji', 'Noto Color Emoji', 'Noto Sans Mono CJK SC'; }</w:t>
      </w:r>
    </w:p>
    <w:p>
      <w:r>
        <w:t>.pdf:lang(zh-TW) .code { font-family: Source Code Pro, "SFMono-Regular", Menlo, Consolas, "PT Mono", "Liberation Mono", Courier, monospace, 'Twemoji', 'Noto Color Emoji', 'Noto Sans Mono CJK TC'; }</w:t>
      </w:r>
    </w:p>
    <w:p>
      <w:r>
        <w:t>.pdf:lang(ko-KR) .code { font-family: Source Code Pro, "SFMono-Regular", Menlo, Consolas, "PT Mono", "Liberation Mono", Courier, monospace, 'Twemoji', 'Noto Color Emoji', 'Noto Sans Mono CJK KR'; }</w:t>
      </w:r>
    </w:p>
    <w:p>
      <w:r>
        <w:t>.pdf .serif { font-family: PT Serif, Lyon-Text, Georgia, ui-serif, serif, 'Twemoji', 'Noto Color Emoji', 'Noto Serif CJK JP'; }</w:t>
      </w:r>
    </w:p>
    <w:p>
      <w:r>
        <w:t>.pdf:lang(zh-CN) .serif { font-family: PT Serif, Lyon-Text, Georgia, ui-serif, serif, 'Twemoji', 'Noto Color Emoji', 'Noto Serif CJK SC'; }</w:t>
      </w:r>
    </w:p>
    <w:p>
      <w:r>
        <w:t>.pdf:lang(zh-TW) .serif { font-family: PT Serif, Lyon-Text, Georgia, ui-serif, serif, 'Twemoji', 'Noto Color Emoji', 'Noto Serif CJK TC'; }</w:t>
      </w:r>
    </w:p>
    <w:p>
      <w:r>
        <w:t>.pdf:lang(ko-KR) .serif { font-family: PT Serif, Lyon-Text, Georgia, ui-serif, serif, 'Twemoji', 'Noto Color Emoji', 'Noto Serif CJK KR'; }</w:t>
      </w:r>
    </w:p>
    <w:p>
      <w:r>
        <w:t>.pdf .mono { font-family: PT Mono, iawriter-mono, Nitti, Menlo, Courier, monospace, 'Twemoji', 'Noto Color Emoji', 'Noto Sans Mono CJK JP'; }</w:t>
      </w:r>
    </w:p>
    <w:p>
      <w:r>
        <w:t>.pdf:lang(zh-CN) .mono { font-family: PT Mono, iawriter-mono, Nitti, Menlo, Courier, monospace, 'Twemoji', 'Noto Color Emoji', 'Noto Sans Mono CJK SC'; }</w:t>
      </w:r>
    </w:p>
    <w:p>
      <w:r>
        <w:t>.pdf:lang(zh-TW) .mono { font-family: PT Mono, iawriter-mono, Nitti, Menlo, Courier, monospace, 'Twemoji', 'Noto Color Emoji', 'Noto Sans Mono CJK TC'; }</w:t>
      </w:r>
    </w:p>
    <w:p>
      <w:r>
        <w:t>.pdf:lang(ko-KR) .mono { font-family: PT Mono, iawriter-mono, Nitti, Menlo, Courier, monospace, 'Twemoji', 'Noto Color Emoji', 'Noto Sans Mono CJK KR'; }</w:t>
      </w:r>
    </w:p>
    <w:p>
      <w:r>
        <w:t>.highlight-default {</w:t>
      </w:r>
    </w:p>
    <w:p>
      <w:r>
        <w:tab/>
        <w:t>color: rgba(50, 48, 44, 1);</w:t>
      </w:r>
    </w:p>
    <w:p>
      <w:r>
        <w:t>}</w:t>
      </w:r>
    </w:p>
    <w:p>
      <w:r>
        <w:t>.highlight-gray {</w:t>
      </w:r>
    </w:p>
    <w:p>
      <w:r>
        <w:tab/>
        <w:t>color: rgba(115, 114, 110, 1);</w:t>
      </w:r>
    </w:p>
    <w:p>
      <w:r>
        <w:tab/>
        <w:t>fill: rgba(115, 114, 110, 1);</w:t>
      </w:r>
    </w:p>
    <w:p>
      <w:r>
        <w:t>}</w:t>
      </w:r>
    </w:p>
    <w:p>
      <w:r>
        <w:t>.highlight-brown {</w:t>
      </w:r>
    </w:p>
    <w:p>
      <w:r>
        <w:tab/>
        <w:t>color: rgba(159, 107, 83, 1);</w:t>
      </w:r>
    </w:p>
    <w:p>
      <w:r>
        <w:tab/>
        <w:t>fill: rgba(159, 107, 83, 1);</w:t>
      </w:r>
    </w:p>
    <w:p>
      <w:r>
        <w:t>}</w:t>
      </w:r>
    </w:p>
    <w:p>
      <w:r>
        <w:t>.highlight-orange {</w:t>
      </w:r>
    </w:p>
    <w:p>
      <w:r>
        <w:tab/>
        <w:t>color: rgba(217, 115, 13, 1);</w:t>
      </w:r>
    </w:p>
    <w:p>
      <w:r>
        <w:tab/>
        <w:t>fill: rgba(217, 115, 13, 1);</w:t>
      </w:r>
    </w:p>
    <w:p>
      <w:r>
        <w:t>}</w:t>
      </w:r>
    </w:p>
    <w:p>
      <w:r>
        <w:t>.highlight-yellow {</w:t>
      </w:r>
    </w:p>
    <w:p>
      <w:r>
        <w:tab/>
        <w:t>color: rgba(203, 145, 47, 1);</w:t>
      </w:r>
    </w:p>
    <w:p>
      <w:r>
        <w:tab/>
        <w:t>fill: rgba(203, 145, 47, 1);</w:t>
      </w:r>
    </w:p>
    <w:p>
      <w:r>
        <w:t>}</w:t>
      </w:r>
    </w:p>
    <w:p>
      <w:r>
        <w:t>.highlight-teal {</w:t>
      </w:r>
    </w:p>
    <w:p>
      <w:r>
        <w:tab/>
        <w:t>color: rgba(68, 131, 97, 1);</w:t>
      </w:r>
    </w:p>
    <w:p>
      <w:r>
        <w:tab/>
        <w:t>fill: rgba(68, 131, 97, 1);</w:t>
      </w:r>
    </w:p>
    <w:p>
      <w:r>
        <w:t>}</w:t>
      </w:r>
    </w:p>
    <w:p>
      <w:r>
        <w:t>.highlight-blue {</w:t>
      </w:r>
    </w:p>
    <w:p>
      <w:r>
        <w:tab/>
        <w:t>color: rgba(51, 126, 169, 1);</w:t>
      </w:r>
    </w:p>
    <w:p>
      <w:r>
        <w:tab/>
        <w:t>fill: rgba(51, 126, 169, 1);</w:t>
      </w:r>
    </w:p>
    <w:p>
      <w:r>
        <w:t>}</w:t>
      </w:r>
    </w:p>
    <w:p>
      <w:r>
        <w:t>.highlight-purple {</w:t>
      </w:r>
    </w:p>
    <w:p>
      <w:r>
        <w:tab/>
        <w:t>color: rgba(144, 101, 176, 1);</w:t>
      </w:r>
    </w:p>
    <w:p>
      <w:r>
        <w:tab/>
        <w:t>fill: rgba(144, 101, 176, 1);</w:t>
      </w:r>
    </w:p>
    <w:p>
      <w:r>
        <w:t>}</w:t>
      </w:r>
    </w:p>
    <w:p>
      <w:r>
        <w:t>.highlight-pink {</w:t>
      </w:r>
    </w:p>
    <w:p>
      <w:r>
        <w:tab/>
        <w:t>color: rgba(193, 76, 138, 1);</w:t>
      </w:r>
    </w:p>
    <w:p>
      <w:r>
        <w:tab/>
        <w:t>fill: rgba(193, 76, 138, 1);</w:t>
      </w:r>
    </w:p>
    <w:p>
      <w:r>
        <w:t>}</w:t>
      </w:r>
    </w:p>
    <w:p>
      <w:r>
        <w:t>.highlight-red {</w:t>
      </w:r>
    </w:p>
    <w:p>
      <w:r>
        <w:tab/>
        <w:t>color: rgba(205, 60, 58, 1);</w:t>
      </w:r>
    </w:p>
    <w:p>
      <w:r>
        <w:tab/>
        <w:t>fill: rgba(205, 60, 58, 1);</w:t>
      </w:r>
    </w:p>
    <w:p>
      <w:r>
        <w:t>}</w:t>
      </w:r>
    </w:p>
    <w:p>
      <w:r>
        <w:t>.highlight-default_background {</w:t>
      </w:r>
    </w:p>
    <w:p>
      <w:r>
        <w:tab/>
        <w:t>color: rgba(50, 48, 44, 1);</w:t>
      </w:r>
    </w:p>
    <w:p>
      <w:r>
        <w:t>}</w:t>
      </w:r>
    </w:p>
    <w:p>
      <w:r>
        <w:t>.highlight-gray_background {</w:t>
      </w:r>
    </w:p>
    <w:p>
      <w:r>
        <w:tab/>
        <w:t>background: rgba(248, 248, 247, 1);</w:t>
      </w:r>
    </w:p>
    <w:p>
      <w:r>
        <w:t>}</w:t>
      </w:r>
    </w:p>
    <w:p>
      <w:r>
        <w:t>.highlight-brown_background {</w:t>
      </w:r>
    </w:p>
    <w:p>
      <w:r>
        <w:tab/>
        <w:t>background: rgba(244, 238, 238, 1);</w:t>
      </w:r>
    </w:p>
    <w:p>
      <w:r>
        <w:t>}</w:t>
      </w:r>
    </w:p>
    <w:p>
      <w:r>
        <w:t>.highlight-orange_background {</w:t>
      </w:r>
    </w:p>
    <w:p>
      <w:r>
        <w:tab/>
        <w:t>background: rgba(251, 236, 221, 1);</w:t>
      </w:r>
    </w:p>
    <w:p>
      <w:r>
        <w:t>}</w:t>
      </w:r>
    </w:p>
    <w:p>
      <w:r>
        <w:t>.highlight-yellow_background {</w:t>
      </w:r>
    </w:p>
    <w:p>
      <w:r>
        <w:tab/>
        <w:t>background: rgba(251, 243, 219, 1);</w:t>
      </w:r>
    </w:p>
    <w:p>
      <w:r>
        <w:t>}</w:t>
      </w:r>
    </w:p>
    <w:p>
      <w:r>
        <w:t>.highlight-teal_background {</w:t>
      </w:r>
    </w:p>
    <w:p>
      <w:r>
        <w:tab/>
        <w:t>background: rgba(237, 243, 236, 1);</w:t>
      </w:r>
    </w:p>
    <w:p>
      <w:r>
        <w:t>}</w:t>
      </w:r>
    </w:p>
    <w:p>
      <w:r>
        <w:t>.highlight-blue_background {</w:t>
      </w:r>
    </w:p>
    <w:p>
      <w:r>
        <w:tab/>
        <w:t>background: rgba(231, 243, 248, 1);</w:t>
      </w:r>
    </w:p>
    <w:p>
      <w:r>
        <w:t>}</w:t>
      </w:r>
    </w:p>
    <w:p>
      <w:r>
        <w:t>.highlight-purple_background {</w:t>
      </w:r>
    </w:p>
    <w:p>
      <w:r>
        <w:tab/>
        <w:t>background: rgba(248, 243, 252, 1);</w:t>
      </w:r>
    </w:p>
    <w:p>
      <w:r>
        <w:t>}</w:t>
      </w:r>
    </w:p>
    <w:p>
      <w:r>
        <w:t>.highlight-pink_background {</w:t>
      </w:r>
    </w:p>
    <w:p>
      <w:r>
        <w:tab/>
        <w:t>background: rgba(252, 241, 246, 1);</w:t>
      </w:r>
    </w:p>
    <w:p>
      <w:r>
        <w:t>}</w:t>
      </w:r>
    </w:p>
    <w:p>
      <w:r>
        <w:t>.highlight-red_background {</w:t>
      </w:r>
    </w:p>
    <w:p>
      <w:r>
        <w:tab/>
        <w:t>background: rgba(253, 235, 236, 1);</w:t>
      </w:r>
    </w:p>
    <w:p>
      <w:r>
        <w:t>}</w:t>
      </w:r>
    </w:p>
    <w:p>
      <w:r>
        <w:t>.block-color-default {</w:t>
      </w:r>
    </w:p>
    <w:p>
      <w:r>
        <w:tab/>
        <w:t>color: inherit;</w:t>
      </w:r>
    </w:p>
    <w:p>
      <w:r>
        <w:tab/>
        <w:t>fill: inherit;</w:t>
      </w:r>
    </w:p>
    <w:p>
      <w:r>
        <w:t>}</w:t>
      </w:r>
    </w:p>
    <w:p>
      <w:r>
        <w:t>.block-color-gray {</w:t>
      </w:r>
    </w:p>
    <w:p>
      <w:r>
        <w:tab/>
        <w:t>color: rgba(115, 114, 110, 1);</w:t>
      </w:r>
    </w:p>
    <w:p>
      <w:r>
        <w:tab/>
        <w:t>fill: rgba(115, 114, 110, 1);</w:t>
      </w:r>
    </w:p>
    <w:p>
      <w:r>
        <w:t>}</w:t>
      </w:r>
    </w:p>
    <w:p>
      <w:r>
        <w:t>.block-color-brown {</w:t>
      </w:r>
    </w:p>
    <w:p>
      <w:r>
        <w:tab/>
        <w:t>color: rgba(159, 107, 83, 1);</w:t>
      </w:r>
    </w:p>
    <w:p>
      <w:r>
        <w:tab/>
        <w:t>fill: rgba(159, 107, 83, 1);</w:t>
      </w:r>
    </w:p>
    <w:p>
      <w:r>
        <w:t>}</w:t>
      </w:r>
    </w:p>
    <w:p>
      <w:r>
        <w:t>.block-color-orange {</w:t>
      </w:r>
    </w:p>
    <w:p>
      <w:r>
        <w:tab/>
        <w:t>color: rgba(217, 115, 13, 1);</w:t>
      </w:r>
    </w:p>
    <w:p>
      <w:r>
        <w:tab/>
        <w:t>fill: rgba(217, 115, 13, 1);</w:t>
      </w:r>
    </w:p>
    <w:p>
      <w:r>
        <w:t>}</w:t>
      </w:r>
    </w:p>
    <w:p>
      <w:r>
        <w:t>.block-color-yellow {</w:t>
      </w:r>
    </w:p>
    <w:p>
      <w:r>
        <w:tab/>
        <w:t>color: rgba(203, 145, 47, 1);</w:t>
      </w:r>
    </w:p>
    <w:p>
      <w:r>
        <w:tab/>
        <w:t>fill: rgba(203, 145, 47, 1);</w:t>
      </w:r>
    </w:p>
    <w:p>
      <w:r>
        <w:t>}</w:t>
      </w:r>
    </w:p>
    <w:p>
      <w:r>
        <w:t>.block-color-teal {</w:t>
      </w:r>
    </w:p>
    <w:p>
      <w:r>
        <w:tab/>
        <w:t>color: rgba(68, 131, 97, 1);</w:t>
      </w:r>
    </w:p>
    <w:p>
      <w:r>
        <w:tab/>
        <w:t>fill: rgba(68, 131, 97, 1);</w:t>
      </w:r>
    </w:p>
    <w:p>
      <w:r>
        <w:t>}</w:t>
      </w:r>
    </w:p>
    <w:p>
      <w:r>
        <w:t>.block-color-blue {</w:t>
      </w:r>
    </w:p>
    <w:p>
      <w:r>
        <w:tab/>
        <w:t>color: rgba(51, 126, 169, 1);</w:t>
      </w:r>
    </w:p>
    <w:p>
      <w:r>
        <w:tab/>
        <w:t>fill: rgba(51, 126, 169, 1);</w:t>
      </w:r>
    </w:p>
    <w:p>
      <w:r>
        <w:t>}</w:t>
      </w:r>
    </w:p>
    <w:p>
      <w:r>
        <w:t>.block-color-purple {</w:t>
      </w:r>
    </w:p>
    <w:p>
      <w:r>
        <w:tab/>
        <w:t>color: rgba(144, 101, 176, 1);</w:t>
      </w:r>
    </w:p>
    <w:p>
      <w:r>
        <w:tab/>
        <w:t>fill: rgba(144, 101, 176, 1);</w:t>
      </w:r>
    </w:p>
    <w:p>
      <w:r>
        <w:t>}</w:t>
      </w:r>
    </w:p>
    <w:p>
      <w:r>
        <w:t>.block-color-pink {</w:t>
      </w:r>
    </w:p>
    <w:p>
      <w:r>
        <w:tab/>
        <w:t>color: rgba(193, 76, 138, 1);</w:t>
      </w:r>
    </w:p>
    <w:p>
      <w:r>
        <w:tab/>
        <w:t>fill: rgba(193, 76, 138, 1);</w:t>
      </w:r>
    </w:p>
    <w:p>
      <w:r>
        <w:t>}</w:t>
      </w:r>
    </w:p>
    <w:p>
      <w:r>
        <w:t>.block-color-red {</w:t>
      </w:r>
    </w:p>
    <w:p>
      <w:r>
        <w:tab/>
        <w:t>color: rgba(205, 60, 58, 1);</w:t>
      </w:r>
    </w:p>
    <w:p>
      <w:r>
        <w:tab/>
        <w:t>fill: rgba(205, 60, 58, 1);</w:t>
      </w:r>
    </w:p>
    <w:p>
      <w:r>
        <w:t>}</w:t>
      </w:r>
    </w:p>
    <w:p>
      <w:r>
        <w:t>.block-color-default_background {</w:t>
      </w:r>
    </w:p>
    <w:p>
      <w:r>
        <w:tab/>
        <w:t>color: inherit;</w:t>
      </w:r>
    </w:p>
    <w:p>
      <w:r>
        <w:tab/>
        <w:t>fill: inherit;</w:t>
      </w:r>
    </w:p>
    <w:p>
      <w:r>
        <w:t>}</w:t>
      </w:r>
    </w:p>
    <w:p>
      <w:r>
        <w:t>.block-color-gray_background {</w:t>
      </w:r>
    </w:p>
    <w:p>
      <w:r>
        <w:tab/>
        <w:t>background: rgba(248, 248, 247, 1);</w:t>
      </w:r>
    </w:p>
    <w:p>
      <w:r>
        <w:t>}</w:t>
      </w:r>
    </w:p>
    <w:p>
      <w:r>
        <w:t>.block-color-brown_background {</w:t>
      </w:r>
    </w:p>
    <w:p>
      <w:r>
        <w:tab/>
        <w:t>background: rgba(244, 238, 238, 1);</w:t>
      </w:r>
    </w:p>
    <w:p>
      <w:r>
        <w:t>}</w:t>
      </w:r>
    </w:p>
    <w:p>
      <w:r>
        <w:t>.block-color-orange_background {</w:t>
      </w:r>
    </w:p>
    <w:p>
      <w:r>
        <w:tab/>
        <w:t>background: rgba(251, 236, 221, 1);</w:t>
      </w:r>
    </w:p>
    <w:p>
      <w:r>
        <w:t>}</w:t>
      </w:r>
    </w:p>
    <w:p>
      <w:r>
        <w:t>.block-color-yellow_background {</w:t>
      </w:r>
    </w:p>
    <w:p>
      <w:r>
        <w:tab/>
        <w:t>background: rgba(251, 243, 219, 1);</w:t>
      </w:r>
    </w:p>
    <w:p>
      <w:r>
        <w:t>}</w:t>
      </w:r>
    </w:p>
    <w:p>
      <w:r>
        <w:t>.block-color-teal_background {</w:t>
      </w:r>
    </w:p>
    <w:p>
      <w:r>
        <w:tab/>
        <w:t>background: rgba(237, 243, 236, 1);</w:t>
      </w:r>
    </w:p>
    <w:p>
      <w:r>
        <w:t>}</w:t>
      </w:r>
    </w:p>
    <w:p>
      <w:r>
        <w:t>.block-color-blue_background {</w:t>
      </w:r>
    </w:p>
    <w:p>
      <w:r>
        <w:tab/>
        <w:t>background: rgba(231, 243, 248, 1);</w:t>
      </w:r>
    </w:p>
    <w:p>
      <w:r>
        <w:t>}</w:t>
      </w:r>
    </w:p>
    <w:p>
      <w:r>
        <w:t>.block-color-purple_background {</w:t>
      </w:r>
    </w:p>
    <w:p>
      <w:r>
        <w:tab/>
        <w:t>background: rgba(248, 243, 252, 1);</w:t>
      </w:r>
    </w:p>
    <w:p>
      <w:r>
        <w:t>}</w:t>
      </w:r>
    </w:p>
    <w:p>
      <w:r>
        <w:t>.block-color-pink_background {</w:t>
      </w:r>
    </w:p>
    <w:p>
      <w:r>
        <w:tab/>
        <w:t>background: rgba(252, 241, 246, 1);</w:t>
      </w:r>
    </w:p>
    <w:p>
      <w:r>
        <w:t>}</w:t>
      </w:r>
    </w:p>
    <w:p>
      <w:r>
        <w:t>.block-color-red_background {</w:t>
      </w:r>
    </w:p>
    <w:p>
      <w:r>
        <w:tab/>
        <w:t>background: rgba(253, 235, 236, 1);</w:t>
      </w:r>
    </w:p>
    <w:p>
      <w:r>
        <w:t>}</w:t>
      </w:r>
    </w:p>
    <w:p>
      <w:r>
        <w:t>.select-value-color-default { background-color: rgba(42, 28, 0, 0.07); }</w:t>
      </w:r>
    </w:p>
    <w:p>
      <w:r>
        <w:t>.select-value-color-gray { background-color: rgba(28, 19, 1, 0.11); }</w:t>
      </w:r>
    </w:p>
    <w:p>
      <w:r>
        <w:t>.select-value-color-brown { background-color: rgba(142, 58, 1, 0.141); }</w:t>
      </w:r>
    </w:p>
    <w:p>
      <w:r>
        <w:t>.select-value-color-orange { background-color: rgba(213, 96, 0, 0.188); }</w:t>
      </w:r>
    </w:p>
    <w:p>
      <w:r>
        <w:t>.select-value-color-yellow { background-color: rgba(209, 155, 0, 0.238); }</w:t>
      </w:r>
    </w:p>
    <w:p>
      <w:r>
        <w:t>.select-value-color-green { background-color: rgba(1, 104, 42, 0.145); }</w:t>
      </w:r>
    </w:p>
    <w:p>
      <w:r>
        <w:t>.select-value-color-blue { background-color: rgba(45, 149, 218, 0.236); }</w:t>
      </w:r>
    </w:p>
    <w:p>
      <w:r>
        <w:t>.select-value-color-purple { background-color: rgba(104, 1, 184, 0.125); }</w:t>
      </w:r>
    </w:p>
    <w:p>
      <w:r>
        <w:t>.select-value-color-pink { background-color: rgba(204, 1, 88, 0.137); }</w:t>
      </w:r>
    </w:p>
    <w:p>
      <w:r>
        <w:t>.select-value-color-red { background-color: rgba(228, 26, 0, 0.148); }</w:t>
      </w:r>
    </w:p>
    <w:p>
      <w:r>
        <w:t>.checkbox {</w:t>
      </w:r>
    </w:p>
    <w:p>
      <w:r>
        <w:tab/>
        <w:t>display: inline-flex;</w:t>
      </w:r>
    </w:p>
    <w:p>
      <w:r>
        <w:tab/>
        <w:t>vertical-align: text-bottom;</w:t>
      </w:r>
    </w:p>
    <w:p>
      <w:r>
        <w:tab/>
        <w:t>width: 16;</w:t>
      </w:r>
    </w:p>
    <w:p>
      <w:r>
        <w:tab/>
        <w:t>height: 16;</w:t>
      </w:r>
    </w:p>
    <w:p>
      <w:r>
        <w:tab/>
        <w:t>background-size: 16px;</w:t>
      </w:r>
    </w:p>
    <w:p>
      <w:r>
        <w:tab/>
        <w:t>margin-left: 2px;</w:t>
      </w:r>
    </w:p>
    <w:p>
      <w:r>
        <w:tab/>
        <w:t>margin-right: 5px;</w:t>
      </w:r>
    </w:p>
    <w:p>
      <w:r>
        <w:t>}</w:t>
      </w:r>
    </w:p>
    <w:p>
      <w:r>
        <w:t>.checkbox-on {</w:t>
      </w:r>
    </w:p>
    <w:p>
      <w:r>
        <w:tab/>
        <w:t>background-image: url("data:image/svg+xml;charset=UTF-8,%3Csvg%20width%3D%2216%22%20height%3D%2216%22%20viewBox%3D%220%200%2016%2016%22%20fill%3D%22none%22%20xmlns%3D%22http%3A%2F%2Fwww.w3.org%2F2000%2Fsvg%22%3E%0A%3Crect%20width%3D%2216%22%20height%3D%2216%22%20fill%3D%22%2358A9D7%22%2F%3E%0A%3Cpath%20d%3D%22M6.71429%2012.2852L14%204.9995L12.7143%203.71436L6.71429%209.71378L3.28571%206.2831L2%207.57092L6.71429%2012.2852Z%22%20fill%3D%22white%22%2F%3E%0A%3C%2Fsvg%3E");</w:t>
      </w:r>
    </w:p>
    <w:p>
      <w:r>
        <w:t>}</w:t>
      </w:r>
    </w:p>
    <w:p>
      <w:r>
        <w:t>.checkbox-off {</w:t>
      </w:r>
    </w:p>
    <w:p>
      <w:r>
        <w:tab/>
        <w:t>background-image: url("data:image/svg+xml;charset=UTF-8,%3Csvg%20width%3D%2216%22%20height%3D%2216%22%20viewBox%3D%220%200%2016%2016%22%20fill%3D%22none%22%20xmlns%3D%22http%3A%2F%2Fwww.w3.org%2F2000%2Fsvg%22%3E%0A%3Crect%20x%3D%220.75%22%20y%3D%220.75%22%20width%3D%2214.5%22%20height%3D%2214.5%22%20fill%3D%22white%22%20stroke%3D%22%2336352F%22%20stroke-width%3D%221.5%22%2F%3E%0A%3C%2Fsvg%3E");</w:t>
      </w:r>
    </w:p>
    <w:p>
      <w:r>
        <w:t>}</w:t>
      </w:r>
    </w:p>
    <w:p>
      <w:r>
        <w:t>&lt;/style&gt;&lt;/head&gt;&lt;body&gt;&lt;article id="aa8bca36-7271-4c2c-aba0-ed8d0ab876dd" class="page sans"&gt;&lt;header&gt;&lt;h1 class="page-title"&gt;Blog Post: “Dedicated remote teams” &amp;amp; “Nearshoring companies in Mexico” &lt;/h1&gt;&lt;p class="page-description"&gt;&lt;/p&gt;&lt;/header&gt;&lt;div class="page-body"&gt;&lt;p id="7625e026-f095-45be-9aa2-30a45db065ea" class=""&gt;Here’s a rough draft of a blog post that uses “Dedicated remote teams” as the primary keyword and “Nearshoring companies in Mexico” as a secondary keyword. The content is tailored to highlight MezTal.com’s unique value proposition.&lt;/p&gt;&lt;p id="fefd20b9-88ff-49eb-a7df-140dda98cb1c" class=""&gt;</w:t>
      </w:r>
    </w:p>
    <w:p>
      <w:r>
        <w:t>&lt;/p&gt;&lt;p id="92afa27e-9ffb-4c23-a0e5-70a2f2886b4e" class=""&gt;&lt;strong&gt;Why Dedicated Remote Teams Are the Future of Business Success&lt;/strong&gt;&lt;/p&gt;&lt;p id="0bb1d9e2-416a-411e-af38-e4b8747e191a" class=""&gt;In today’s fast-paced business environment, the ability to quickly adapt to changing demands is crucial. One strategy that has proven to be highly effective is building &lt;strong&gt;dedicated remote teams&lt;/strong&gt;. This approach allows companies to tap into global talent pools, reduce operational costs, and maintain a high level of flexibility—all while ensuring that your remote staff is fully integrated into your company culture.&lt;/p&gt;&lt;p id="ead8854e-1dce-4195-ae7f-6081f05dc1eb" class=""&gt;&lt;strong&gt;The Power of Dedicated Remote Teams&lt;/strong&gt;&lt;/p&gt;&lt;p id="78d2298a-ed1e-45be-bf2f-1f341e377c67" class=""&gt;&lt;strong&gt;Dedicated remote teams&lt;/strong&gt; are an increasingly popular choice for businesses seeking to stay competitive. Unlike traditional outsourcing, where you may only have access to a pool of workers on a temporary basis, dedicated remote teams work exclusively for your company. This means that they are fully committed to your projects and goals, functioning as an extension of your in-house team.&lt;/p&gt;&lt;p id="355885b1-8b9f-41ef-95eb-3ef3205c1af8" class=""&gt;But why are more companies turning to &lt;strong&gt;dedicated remote teams&lt;/strong&gt;? Here are some compelling reasons:&lt;/p&gt;&lt;p id="0ca26cd7-0aeb-4e0c-a35d-94019c467bda" class=""&gt;1.</w:t>
        <w:tab/>
        <w:t>&lt;strong&gt;Talent Access:&lt;/strong&gt; By hiring remote teams, companies can access a broader talent pool without geographical limitations. Whether you need specialized skills in software development, marketing, or customer support, you can find the perfect fit for your team.&lt;/p&gt;&lt;p id="45d92a84-51c6-4f0c-a3a4-d979280626e6" class=""&gt;2.</w:t>
        <w:tab/>
        <w:t>&lt;strong&gt;Cost Efficiency:&lt;/strong&gt; Hiring remote talent, especially through &lt;strong&gt;nearshoring companies in Mexico&lt;/strong&gt;, can significantly reduce overhead costs. Companies save on expenses related to office space, equipment, and local hiring costs while still benefiting from high-quality work.&lt;/p&gt;&lt;p id="a557927e-b513-4c17-a2f9-9e2426e8153e" class=""&gt;3.</w:t>
        <w:tab/>
        <w:t>&lt;strong&gt;Flexibility:&lt;/strong&gt; Remote teams provide the flexibility to scale up or down based on your company’s needs. This agility is essential in an environment where market demands can change rapidly.&lt;/p&gt;&lt;p id="2eddb943-f756-4b33-9fec-976876cf15dc" class=""&gt;4.</w:t>
        <w:tab/>
        <w:t>&lt;strong&gt;Cultural Integration:&lt;/strong&gt; When you choose to build a dedicated remote team, you have the opportunity to integrate these employees into your company culture, ensuring that they understand and align with your business values.&lt;/p&gt;&lt;p id="51bec0fe-1ce8-4701-8624-2fea3de44a43" class=""&gt;&lt;strong&gt;Why Mexico? The Nearshoring Advantage&lt;/strong&gt;&lt;/p&gt;&lt;p id="2e5fe66a-deeb-427e-90b1-a6feb51868d8" class=""&gt;While there are many locations to consider for building &lt;strong&gt;dedicated remote teams&lt;/strong&gt;, &lt;strong&gt;nearshoring companies in Mexico&lt;/strong&gt; offer unique advantages. Nearshoring refers to the practice of outsourcing work to a nearby country, often in the same or a similar time zone. For U.S.-based companies, Mexico is a prime nearshoring destination for several reasons:&lt;/p&gt;&lt;p id="a986fb4c-0e3c-45cb-aa72-15d3f6e9d660" class=""&gt;1.</w:t>
        <w:tab/>
        <w:t>&lt;strong&gt;Proximity:&lt;/strong&gt; The close geographical location of Mexico allows for easier communication and collaboration with U.S.-based teams. Time zone alignment ensures that your remote team is available during your working hours, facilitating real-time communication and swift project management.&lt;/p&gt;&lt;p id="3782ee31-4c76-4e85-80a1-ce1da5414ae5" class=""&gt;2.</w:t>
        <w:tab/>
        <w:t>&lt;strong&gt;Cultural Affinity:&lt;/strong&gt; Mexico shares many cultural similarities with the U.S., which helps in better collaboration and understanding between teams. This cultural alignment often results in smoother integration of remote employees into the company’s core operations.&lt;/p&gt;&lt;p id="1610f27d-2d7b-4a7d-b0d8-76c16867b9c7" class=""&gt;3.</w:t>
        <w:tab/>
        <w:t>&lt;strong&gt;Highly Skilled Talent:&lt;/strong&gt; Mexico boasts a growing tech industry, particularly in cities like Guadalajara, often referred to as the “Silicon Valley of Mexico.” Here, you can find highly skilled professionals in IT, software development, and other key disciplines.&lt;/p&gt;&lt;p id="876be89c-c0ed-4a60-a26e-608d4bcc9396" class=""&gt;4.</w:t>
        <w:tab/>
        <w:t>&lt;strong&gt;Cost-Effective Solutions:&lt;/strong&gt; When compared to hiring locally in the U.S., building dedicated teams through &lt;strong&gt;nearshoring companies in Mexico&lt;/strong&gt; is significantly more cost-effective. You get the quality and dedication of skilled professionals without the high costs associated with onshore hiring.&lt;/p&gt;&lt;p id="aba92472-5987-4a79-a097-0033c83f198a" class=""&gt;&lt;strong&gt;MezTal.com: Your Partner in Building Dedicated Remote Teams&lt;/strong&gt;&lt;/p&gt;&lt;p id="1ec25f12-d2e9-48a6-9e52-ca496932f2dd" class=""&gt;At MezTal.com, we specialize in connecting U.S. companies with top-tier talent in Guadalajara, Mexico. As one of the leading &lt;strong&gt;nearshoring companies in Mexico&lt;/strong&gt;, we understand the unique needs of businesses looking to build &lt;strong&gt;dedicated remote teams&lt;/strong&gt; that are fully integrated with their in-house operations.&lt;/p&gt;&lt;p id="4609f8a5-3c21-4d10-a358-854a1ac34839" class=""&gt;Our process is designed to ensure that you get the best possible fit for your team:&lt;/p&gt;&lt;p id="ef0f2f3f-6c62-46b6-b510-70756f2229e6" class=""&gt;1.</w:t>
        <w:tab/>
        <w:t>&lt;strong&gt;Custom Talent Matching:&lt;/strong&gt; We work closely with you to understand your specific needs and match you with candidates who not only possess the required skills but also align with your company culture.&lt;/p&gt;&lt;p id="dec18f5a-fef0-4414-a594-a5ec56dedb8c" class=""&gt;2.</w:t>
        <w:tab/>
        <w:t>&lt;strong&gt;Seamless Integration:&lt;/strong&gt; Our candidates become a true extension of your team. We facilitate the onboarding process, ensuring that your remote employees are fully integrated and productive from day one.&lt;/p&gt;&lt;p id="4da8a67a-1ee3-463b-a299-058a17039a98" class=""&gt;3.</w:t>
        <w:tab/>
        <w:t>&lt;strong&gt;Ongoing Support:&lt;/strong&gt; We don’t just stop at matching you with the right talent. We provide ongoing support to ensure that your dedicated remote team continues to meet and exceed your expectations.&lt;/p&gt;&lt;p id="7b6ec9a7-abe0-4d24-9b7a-ca057834ca29" class=""&gt;&lt;strong&gt;The Future is Remote – Are You Ready?&lt;/strong&gt;&lt;/p&gt;&lt;p id="7aacfc02-2886-4cff-9e8e-af1be600e19d" class=""&gt;As more companies realize the benefits of &lt;strong&gt;dedicated remote teams&lt;/strong&gt;, this approach is rapidly becoming the standard for businesses aiming to stay competitive. Whether you’re looking to reduce costs, access specialized skills, or improve operational flexibility, building a remote team through &lt;strong&gt;nearshoring companies in Mexico&lt;/strong&gt; is a strategic move that can deliver long-term success.&lt;/p&gt;&lt;p id="37e0cd23-92e9-4517-8ec9-d887fd4985ee" class=""&gt;Ready to take your business to the next level? Discover how MezTal.com can help you build a dedicated remote team that drives results. Contact us today to learn more.&lt;/p&gt;&lt;p id="907e6095-b91c-4602-bf9c-c8ff84709e2c" class=""&gt;This draft positions MezTal.com as a leader in the nearshoring space, emphasizing the benefits of dedicated remote teams while highlighting Mexico as a strategic location. It aims to attract businesses looking for effective, cost-efficient solutions to their staffing needs.&lt;/p&gt;&lt;/div&gt;&lt;/article&gt;&lt;span class="sans" style="font-size:14px;padding-top:2em"&gt;&lt;/span&gt;&lt;/body&gt;&lt;/html&gt;</w:t>
      </w:r>
    </w:p>
    <w:p>
      <w:r>
        <w:br w:type="page"/>
      </w:r>
    </w:p>
    <w:p>
      <w:pPr>
        <w:pStyle w:val="Heading2"/>
      </w:pPr>
      <w:r>
        <w:t>Blog Ideas 8b079f0827a4487b9375af84cf646e2e.html</w:t>
      </w:r>
    </w:p>
    <w:p>
      <w:r>
        <w:t>&lt;html&gt;&lt;head&gt;&lt;meta http-equiv="Content-Type" content="text/html; charset=utf-8"/&gt;&lt;title&gt;Blog Ideas&lt;/title&gt;&lt;style&gt;</w:t>
      </w:r>
    </w:p>
    <w:p>
      <w:r>
        <w:t>/* cspell:disable-file */</w:t>
      </w:r>
    </w:p>
    <w:p>
      <w:r>
        <w:t>/* webkit printing magic: print all background colors */</w:t>
      </w:r>
    </w:p>
    <w:p>
      <w:r>
        <w:t>html {</w:t>
      </w:r>
    </w:p>
    <w:p>
      <w:r>
        <w:tab/>
        <w:t>-webkit-print-color-adjust: exact;</w:t>
      </w:r>
    </w:p>
    <w:p>
      <w:r>
        <w:t>}</w:t>
      </w:r>
    </w:p>
    <w:p>
      <w:r>
        <w:t>* {</w:t>
      </w:r>
    </w:p>
    <w:p>
      <w:r>
        <w:tab/>
        <w:t>box-sizing: border-box;</w:t>
      </w:r>
    </w:p>
    <w:p>
      <w:r>
        <w:tab/>
        <w:t>-webkit-print-color-adjust: exact;</w:t>
      </w:r>
    </w:p>
    <w:p>
      <w:r>
        <w:t>}</w:t>
      </w:r>
    </w:p>
    <w:p>
      <w:r>
        <w:t>html,</w:t>
      </w:r>
    </w:p>
    <w:p>
      <w:r>
        <w:t>body {</w:t>
      </w:r>
    </w:p>
    <w:p>
      <w:r>
        <w:tab/>
        <w:t>margin: 0;</w:t>
      </w:r>
    </w:p>
    <w:p>
      <w:r>
        <w:tab/>
        <w:t>padding: 0;</w:t>
      </w:r>
    </w:p>
    <w:p>
      <w:r>
        <w:t>}</w:t>
      </w:r>
    </w:p>
    <w:p>
      <w:r>
        <w:t>@media only screen {</w:t>
      </w:r>
    </w:p>
    <w:p>
      <w:r>
        <w:tab/>
        <w:t>body {</w:t>
      </w:r>
    </w:p>
    <w:p>
      <w:r>
        <w:tab/>
        <w:tab/>
        <w:t>margin: 2em auto;</w:t>
      </w:r>
    </w:p>
    <w:p>
      <w:r>
        <w:tab/>
        <w:tab/>
        <w:t>max-width: 900px;</w:t>
      </w:r>
    </w:p>
    <w:p>
      <w:r>
        <w:tab/>
        <w:tab/>
        <w:t>color: rgb(55, 53, 47);</w:t>
      </w:r>
    </w:p>
    <w:p>
      <w:r>
        <w:tab/>
        <w:t>}</w:t>
      </w:r>
    </w:p>
    <w:p>
      <w:r>
        <w:t>}</w:t>
      </w:r>
    </w:p>
    <w:p>
      <w:r>
        <w:t>body {</w:t>
      </w:r>
    </w:p>
    <w:p>
      <w:r>
        <w:tab/>
        <w:t>line-height: 1.5;</w:t>
      </w:r>
    </w:p>
    <w:p>
      <w:r>
        <w:tab/>
        <w:t>white-space: pre-wrap;</w:t>
      </w:r>
    </w:p>
    <w:p>
      <w:r>
        <w:t>}</w:t>
      </w:r>
    </w:p>
    <w:p>
      <w:r>
        <w:t>a,</w:t>
      </w:r>
    </w:p>
    <w:p>
      <w:r>
        <w:t>a.visited {</w:t>
      </w:r>
    </w:p>
    <w:p>
      <w:r>
        <w:tab/>
        <w:t>color: inherit;</w:t>
      </w:r>
    </w:p>
    <w:p>
      <w:r>
        <w:tab/>
        <w:t>text-decoration: underline;</w:t>
      </w:r>
    </w:p>
    <w:p>
      <w:r>
        <w:t>}</w:t>
      </w:r>
    </w:p>
    <w:p>
      <w:r>
        <w:t>.pdf-relative-link-path {</w:t>
      </w:r>
    </w:p>
    <w:p>
      <w:r>
        <w:tab/>
        <w:t>font-size: 80%;</w:t>
      </w:r>
    </w:p>
    <w:p>
      <w:r>
        <w:tab/>
        <w:t>color: #444;</w:t>
      </w:r>
    </w:p>
    <w:p>
      <w:r>
        <w:t>}</w:t>
      </w:r>
    </w:p>
    <w:p>
      <w:r>
        <w:t>h1,</w:t>
      </w:r>
    </w:p>
    <w:p>
      <w:r>
        <w:t>h2,</w:t>
      </w:r>
    </w:p>
    <w:p>
      <w:r>
        <w:t>h3 {</w:t>
      </w:r>
    </w:p>
    <w:p>
      <w:r>
        <w:tab/>
        <w:t>letter-spacing: -0.01em;</w:t>
      </w:r>
    </w:p>
    <w:p>
      <w:r>
        <w:tab/>
        <w:t>line-height: 1.2;</w:t>
      </w:r>
    </w:p>
    <w:p>
      <w:r>
        <w:tab/>
        <w:t>font-weight: 600;</w:t>
      </w:r>
    </w:p>
    <w:p>
      <w:r>
        <w:tab/>
        <w:t>margin-bottom: 0;</w:t>
      </w:r>
    </w:p>
    <w:p>
      <w:r>
        <w:t>}</w:t>
      </w:r>
    </w:p>
    <w:p>
      <w:r>
        <w:t>.page-title {</w:t>
      </w:r>
    </w:p>
    <w:p>
      <w:r>
        <w:tab/>
        <w:t>font-size: 2.5rem;</w:t>
      </w:r>
    </w:p>
    <w:p>
      <w:r>
        <w:tab/>
        <w:t>font-weight: 700;</w:t>
      </w:r>
    </w:p>
    <w:p>
      <w:r>
        <w:tab/>
        <w:t>margin-top: 0;</w:t>
      </w:r>
    </w:p>
    <w:p>
      <w:r>
        <w:tab/>
        <w:t>margin-bottom: 0.75em;</w:t>
      </w:r>
    </w:p>
    <w:p>
      <w:r>
        <w:t>}</w:t>
      </w:r>
    </w:p>
    <w:p>
      <w:r>
        <w:t>h1 {</w:t>
      </w:r>
    </w:p>
    <w:p>
      <w:r>
        <w:tab/>
        <w:t>font-size: 1.875rem;</w:t>
      </w:r>
    </w:p>
    <w:p>
      <w:r>
        <w:tab/>
        <w:t>margin-top: 1.875rem;</w:t>
      </w:r>
    </w:p>
    <w:p>
      <w:r>
        <w:t>}</w:t>
      </w:r>
    </w:p>
    <w:p>
      <w:r>
        <w:t>h2 {</w:t>
      </w:r>
    </w:p>
    <w:p>
      <w:r>
        <w:tab/>
        <w:t>font-size: 1.5rem;</w:t>
      </w:r>
    </w:p>
    <w:p>
      <w:r>
        <w:tab/>
        <w:t>margin-top: 1.5rem;</w:t>
      </w:r>
    </w:p>
    <w:p>
      <w:r>
        <w:t>}</w:t>
      </w:r>
    </w:p>
    <w:p>
      <w:r>
        <w:t>h3 {</w:t>
      </w:r>
    </w:p>
    <w:p>
      <w:r>
        <w:tab/>
        <w:t>font-size: 1.25rem;</w:t>
      </w:r>
    </w:p>
    <w:p>
      <w:r>
        <w:tab/>
        <w:t>margin-top: 1.25rem;</w:t>
      </w:r>
    </w:p>
    <w:p>
      <w:r>
        <w:t>}</w:t>
      </w:r>
    </w:p>
    <w:p>
      <w:r>
        <w:t>.source {</w:t>
      </w:r>
    </w:p>
    <w:p>
      <w:r>
        <w:tab/>
        <w:t>border: 1px solid #ddd;</w:t>
      </w:r>
    </w:p>
    <w:p>
      <w:r>
        <w:tab/>
        <w:t>border-radius: 3px;</w:t>
      </w:r>
    </w:p>
    <w:p>
      <w:r>
        <w:tab/>
        <w:t>padding: 1.5em;</w:t>
      </w:r>
    </w:p>
    <w:p>
      <w:r>
        <w:tab/>
        <w:t>word-break: break-all;</w:t>
      </w:r>
    </w:p>
    <w:p>
      <w:r>
        <w:t>}</w:t>
      </w:r>
    </w:p>
    <w:p>
      <w:r>
        <w:t>.callout {</w:t>
      </w:r>
    </w:p>
    <w:p>
      <w:r>
        <w:tab/>
        <w:t>border-radius: 3px;</w:t>
      </w:r>
    </w:p>
    <w:p>
      <w:r>
        <w:tab/>
        <w:t>padding: 1rem;</w:t>
      </w:r>
    </w:p>
    <w:p>
      <w:r>
        <w:t>}</w:t>
      </w:r>
    </w:p>
    <w:p>
      <w:r>
        <w:t>figure {</w:t>
      </w:r>
    </w:p>
    <w:p>
      <w:r>
        <w:tab/>
        <w:t>margin: 1.25em 0;</w:t>
      </w:r>
    </w:p>
    <w:p>
      <w:r>
        <w:tab/>
        <w:t>page-break-inside: avoid;</w:t>
      </w:r>
    </w:p>
    <w:p>
      <w:r>
        <w:t>}</w:t>
      </w:r>
    </w:p>
    <w:p>
      <w:r>
        <w:t>figcaption {</w:t>
      </w:r>
    </w:p>
    <w:p>
      <w:r>
        <w:tab/>
        <w:t>opacity: 0.5;</w:t>
      </w:r>
    </w:p>
    <w:p>
      <w:r>
        <w:tab/>
        <w:t>font-size: 85%;</w:t>
      </w:r>
    </w:p>
    <w:p>
      <w:r>
        <w:tab/>
        <w:t>margin-top: 0.5em;</w:t>
      </w:r>
    </w:p>
    <w:p>
      <w:r>
        <w:t>}</w:t>
      </w:r>
    </w:p>
    <w:p>
      <w:r>
        <w:t>mark {</w:t>
      </w:r>
    </w:p>
    <w:p>
      <w:r>
        <w:tab/>
        <w:t>background-color: transparent;</w:t>
      </w:r>
    </w:p>
    <w:p>
      <w:r>
        <w:t>}</w:t>
      </w:r>
    </w:p>
    <w:p>
      <w:r>
        <w:t>.indented {</w:t>
      </w:r>
    </w:p>
    <w:p>
      <w:r>
        <w:tab/>
        <w:t>padding-left: 1.5em;</w:t>
      </w:r>
    </w:p>
    <w:p>
      <w:r>
        <w:t>}</w:t>
      </w:r>
    </w:p>
    <w:p>
      <w:r>
        <w:t>hr {</w:t>
      </w:r>
    </w:p>
    <w:p>
      <w:r>
        <w:tab/>
        <w:t>background: transparent;</w:t>
      </w:r>
    </w:p>
    <w:p>
      <w:r>
        <w:tab/>
        <w:t>display: block;</w:t>
      </w:r>
    </w:p>
    <w:p>
      <w:r>
        <w:tab/>
        <w:t>width: 100%;</w:t>
      </w:r>
    </w:p>
    <w:p>
      <w:r>
        <w:tab/>
        <w:t>height: 1px;</w:t>
      </w:r>
    </w:p>
    <w:p>
      <w:r>
        <w:tab/>
        <w:t>visibility: visible;</w:t>
      </w:r>
    </w:p>
    <w:p>
      <w:r>
        <w:tab/>
        <w:t>border: none;</w:t>
      </w:r>
    </w:p>
    <w:p>
      <w:r>
        <w:tab/>
        <w:t>border-bottom: 1px solid rgba(55, 53, 47, 0.09);</w:t>
      </w:r>
    </w:p>
    <w:p>
      <w:r>
        <w:t>}</w:t>
      </w:r>
    </w:p>
    <w:p>
      <w:r>
        <w:t>img {</w:t>
      </w:r>
    </w:p>
    <w:p>
      <w:r>
        <w:tab/>
        <w:t>max-width: 100%;</w:t>
      </w:r>
    </w:p>
    <w:p>
      <w:r>
        <w:t>}</w:t>
      </w:r>
    </w:p>
    <w:p>
      <w:r>
        <w:t>@media only print {</w:t>
      </w:r>
    </w:p>
    <w:p>
      <w:r>
        <w:tab/>
        <w:t>img {</w:t>
      </w:r>
    </w:p>
    <w:p>
      <w:r>
        <w:tab/>
        <w:tab/>
        <w:t>max-height: 100vh;</w:t>
      </w:r>
    </w:p>
    <w:p>
      <w:r>
        <w:tab/>
        <w:tab/>
        <w:t>object-fit: contain;</w:t>
      </w:r>
    </w:p>
    <w:p>
      <w:r>
        <w:tab/>
        <w:t>}</w:t>
      </w:r>
    </w:p>
    <w:p>
      <w:r>
        <w:t>}</w:t>
      </w:r>
    </w:p>
    <w:p>
      <w:r>
        <w:t>@page {</w:t>
      </w:r>
    </w:p>
    <w:p>
      <w:r>
        <w:tab/>
        <w:t>margin: 1in;</w:t>
      </w:r>
    </w:p>
    <w:p>
      <w:r>
        <w:t>}</w:t>
      </w:r>
    </w:p>
    <w:p>
      <w:r>
        <w:t>.collection-content {</w:t>
      </w:r>
    </w:p>
    <w:p>
      <w:r>
        <w:tab/>
        <w:t>font-size: 0.875rem;</w:t>
      </w:r>
    </w:p>
    <w:p>
      <w:r>
        <w:t>}</w:t>
      </w:r>
    </w:p>
    <w:p>
      <w:r>
        <w:t>.collection-content td {</w:t>
      </w:r>
    </w:p>
    <w:p>
      <w:r>
        <w:tab/>
        <w:t>white-space: pre-wrap;</w:t>
      </w:r>
    </w:p>
    <w:p>
      <w:r>
        <w:tab/>
        <w:t>word-break: break-word;</w:t>
      </w:r>
    </w:p>
    <w:p>
      <w:r>
        <w:t>}</w:t>
      </w:r>
    </w:p>
    <w:p>
      <w:r>
        <w:t>.column-list {</w:t>
      </w:r>
    </w:p>
    <w:p>
      <w:r>
        <w:tab/>
        <w:t>display: flex;</w:t>
      </w:r>
    </w:p>
    <w:p>
      <w:r>
        <w:tab/>
        <w:t>justify-content: space-between;</w:t>
      </w:r>
    </w:p>
    <w:p>
      <w:r>
        <w:t>}</w:t>
      </w:r>
    </w:p>
    <w:p>
      <w:r>
        <w:t>.column {</w:t>
      </w:r>
    </w:p>
    <w:p>
      <w:r>
        <w:tab/>
        <w:t>padding: 0 1em;</w:t>
      </w:r>
    </w:p>
    <w:p>
      <w:r>
        <w:t>}</w:t>
      </w:r>
    </w:p>
    <w:p>
      <w:r>
        <w:t>.column:first-child {</w:t>
      </w:r>
    </w:p>
    <w:p>
      <w:r>
        <w:tab/>
        <w:t>padding-left: 0;</w:t>
      </w:r>
    </w:p>
    <w:p>
      <w:r>
        <w:t>}</w:t>
      </w:r>
    </w:p>
    <w:p>
      <w:r>
        <w:t>.column:last-child {</w:t>
      </w:r>
    </w:p>
    <w:p>
      <w:r>
        <w:tab/>
        <w:t>padding-right: 0;</w:t>
      </w:r>
    </w:p>
    <w:p>
      <w:r>
        <w:t>}</w:t>
      </w:r>
    </w:p>
    <w:p>
      <w:r>
        <w:t>.table_of_contents-item {</w:t>
      </w:r>
    </w:p>
    <w:p>
      <w:r>
        <w:tab/>
        <w:t>display: block;</w:t>
      </w:r>
    </w:p>
    <w:p>
      <w:r>
        <w:tab/>
        <w:t>font-size: 0.875rem;</w:t>
      </w:r>
    </w:p>
    <w:p>
      <w:r>
        <w:tab/>
        <w:t>line-height: 1.3;</w:t>
      </w:r>
    </w:p>
    <w:p>
      <w:r>
        <w:tab/>
        <w:t>padding: 0.125rem;</w:t>
      </w:r>
    </w:p>
    <w:p>
      <w:r>
        <w:t>}</w:t>
      </w:r>
    </w:p>
    <w:p>
      <w:r>
        <w:t>.table_of_contents-indent-1 {</w:t>
      </w:r>
    </w:p>
    <w:p>
      <w:r>
        <w:tab/>
        <w:t>margin-left: 1.5rem;</w:t>
      </w:r>
    </w:p>
    <w:p>
      <w:r>
        <w:t>}</w:t>
      </w:r>
    </w:p>
    <w:p>
      <w:r>
        <w:t>.table_of_contents-indent-2 {</w:t>
      </w:r>
    </w:p>
    <w:p>
      <w:r>
        <w:tab/>
        <w:t>margin-left: 3rem;</w:t>
      </w:r>
    </w:p>
    <w:p>
      <w:r>
        <w:t>}</w:t>
      </w:r>
    </w:p>
    <w:p>
      <w:r>
        <w:t>.table_of_contents-indent-3 {</w:t>
      </w:r>
    </w:p>
    <w:p>
      <w:r>
        <w:tab/>
        <w:t>margin-left: 4.5rem;</w:t>
      </w:r>
    </w:p>
    <w:p>
      <w:r>
        <w:t>}</w:t>
      </w:r>
    </w:p>
    <w:p>
      <w:r>
        <w:t>.table_of_contents-link {</w:t>
      </w:r>
    </w:p>
    <w:p>
      <w:r>
        <w:tab/>
        <w:t>text-decoration: none;</w:t>
      </w:r>
    </w:p>
    <w:p>
      <w:r>
        <w:tab/>
        <w:t>opacity: 0.7;</w:t>
      </w:r>
    </w:p>
    <w:p>
      <w:r>
        <w:tab/>
        <w:t>border-bottom: 1px solid rgba(55, 53, 47, 0.18);</w:t>
      </w:r>
    </w:p>
    <w:p>
      <w:r>
        <w:t>}</w:t>
      </w:r>
    </w:p>
    <w:p>
      <w:r>
        <w:t>table,</w:t>
      </w:r>
    </w:p>
    <w:p>
      <w:r>
        <w:t>th,</w:t>
      </w:r>
    </w:p>
    <w:p>
      <w:r>
        <w:t>td {</w:t>
      </w:r>
    </w:p>
    <w:p>
      <w:r>
        <w:tab/>
        <w:t>border: 1px solid rgba(55, 53, 47, 0.09);</w:t>
      </w:r>
    </w:p>
    <w:p>
      <w:r>
        <w:tab/>
        <w:t>border-collapse: collapse;</w:t>
      </w:r>
    </w:p>
    <w:p>
      <w:r>
        <w:t>}</w:t>
      </w:r>
    </w:p>
    <w:p>
      <w:r>
        <w:t>table {</w:t>
      </w:r>
    </w:p>
    <w:p>
      <w:r>
        <w:tab/>
        <w:t>border-left: none;</w:t>
      </w:r>
    </w:p>
    <w:p>
      <w:r>
        <w:tab/>
        <w:t>border-right: none;</w:t>
      </w:r>
    </w:p>
    <w:p>
      <w:r>
        <w:t>}</w:t>
      </w:r>
    </w:p>
    <w:p>
      <w:r>
        <w:t>th,</w:t>
      </w:r>
    </w:p>
    <w:p>
      <w:r>
        <w:t>td {</w:t>
      </w:r>
    </w:p>
    <w:p>
      <w:r>
        <w:tab/>
        <w:t>font-weight: normal;</w:t>
      </w:r>
    </w:p>
    <w:p>
      <w:r>
        <w:tab/>
        <w:t>padding: 0.25em 0.5em;</w:t>
      </w:r>
    </w:p>
    <w:p>
      <w:r>
        <w:tab/>
        <w:t>line-height: 1.5;</w:t>
      </w:r>
    </w:p>
    <w:p>
      <w:r>
        <w:tab/>
        <w:t>min-height: 1.5em;</w:t>
      </w:r>
    </w:p>
    <w:p>
      <w:r>
        <w:tab/>
        <w:t>text-align: left;</w:t>
      </w:r>
    </w:p>
    <w:p>
      <w:r>
        <w:t>}</w:t>
      </w:r>
    </w:p>
    <w:p>
      <w:r>
        <w:t>th {</w:t>
      </w:r>
    </w:p>
    <w:p>
      <w:r>
        <w:tab/>
        <w:t>color: rgba(55, 53, 47, 0.6);</w:t>
      </w:r>
    </w:p>
    <w:p>
      <w:r>
        <w:t>}</w:t>
      </w:r>
    </w:p>
    <w:p>
      <w:r>
        <w:t>ol,</w:t>
      </w:r>
    </w:p>
    <w:p>
      <w:r>
        <w:t>ul {</w:t>
      </w:r>
    </w:p>
    <w:p>
      <w:r>
        <w:tab/>
        <w:t>margin: 0;</w:t>
      </w:r>
    </w:p>
    <w:p>
      <w:r>
        <w:tab/>
        <w:t>margin-block-start: 0.6em;</w:t>
      </w:r>
    </w:p>
    <w:p>
      <w:r>
        <w:tab/>
        <w:t>margin-block-end: 0.6em;</w:t>
      </w:r>
    </w:p>
    <w:p>
      <w:r>
        <w:t>}</w:t>
      </w:r>
    </w:p>
    <w:p>
      <w:r>
        <w:t>li &gt; ol:first-child,</w:t>
      </w:r>
    </w:p>
    <w:p>
      <w:r>
        <w:t>li &gt; ul:first-child {</w:t>
      </w:r>
    </w:p>
    <w:p>
      <w:r>
        <w:tab/>
        <w:t>margin-block-start: 0.6em;</w:t>
      </w:r>
    </w:p>
    <w:p>
      <w:r>
        <w:t>}</w:t>
      </w:r>
    </w:p>
    <w:p>
      <w:r>
        <w:t>ul &gt; li {</w:t>
      </w:r>
    </w:p>
    <w:p>
      <w:r>
        <w:tab/>
        <w:t>list-style: disc;</w:t>
      </w:r>
    </w:p>
    <w:p>
      <w:r>
        <w:t>}</w:t>
      </w:r>
    </w:p>
    <w:p>
      <w:r>
        <w:t>ul.to-do-list {</w:t>
      </w:r>
    </w:p>
    <w:p>
      <w:r>
        <w:tab/>
        <w:t>padding-inline-start: 0;</w:t>
      </w:r>
    </w:p>
    <w:p>
      <w:r>
        <w:t>}</w:t>
      </w:r>
    </w:p>
    <w:p>
      <w:r>
        <w:t>ul.to-do-list &gt; li {</w:t>
      </w:r>
    </w:p>
    <w:p>
      <w:r>
        <w:tab/>
        <w:t>list-style: none;</w:t>
      </w:r>
    </w:p>
    <w:p>
      <w:r>
        <w:t>}</w:t>
      </w:r>
    </w:p>
    <w:p>
      <w:r>
        <w:t>.to-do-children-checked {</w:t>
      </w:r>
    </w:p>
    <w:p>
      <w:r>
        <w:tab/>
        <w:t>text-decoration: line-through;</w:t>
      </w:r>
    </w:p>
    <w:p>
      <w:r>
        <w:tab/>
        <w:t>opacity: 0.375;</w:t>
      </w:r>
    </w:p>
    <w:p>
      <w:r>
        <w:t>}</w:t>
      </w:r>
    </w:p>
    <w:p>
      <w:r>
        <w:t>ul.toggle &gt; li {</w:t>
      </w:r>
    </w:p>
    <w:p>
      <w:r>
        <w:tab/>
        <w:t>list-style: none;</w:t>
      </w:r>
    </w:p>
    <w:p>
      <w:r>
        <w:t>}</w:t>
      </w:r>
    </w:p>
    <w:p>
      <w:r>
        <w:t>ul {</w:t>
      </w:r>
    </w:p>
    <w:p>
      <w:r>
        <w:tab/>
        <w:t>padding-inline-start: 1.7em;</w:t>
      </w:r>
    </w:p>
    <w:p>
      <w:r>
        <w:t>}</w:t>
      </w:r>
    </w:p>
    <w:p>
      <w:r>
        <w:t>ul &gt; li {</w:t>
      </w:r>
    </w:p>
    <w:p>
      <w:r>
        <w:tab/>
        <w:t>padding-left: 0.1em;</w:t>
      </w:r>
    </w:p>
    <w:p>
      <w:r>
        <w:t>}</w:t>
      </w:r>
    </w:p>
    <w:p>
      <w:r>
        <w:t>ol {</w:t>
      </w:r>
    </w:p>
    <w:p>
      <w:r>
        <w:tab/>
        <w:t>padding-inline-start: 1.6em;</w:t>
      </w:r>
    </w:p>
    <w:p>
      <w:r>
        <w:t>}</w:t>
      </w:r>
    </w:p>
    <w:p>
      <w:r>
        <w:t>ol &gt; li {</w:t>
      </w:r>
    </w:p>
    <w:p>
      <w:r>
        <w:tab/>
        <w:t>padding-left: 0.2em;</w:t>
      </w:r>
    </w:p>
    <w:p>
      <w:r>
        <w:t>}</w:t>
      </w:r>
    </w:p>
    <w:p>
      <w:r>
        <w:t>.mono ol {</w:t>
      </w:r>
    </w:p>
    <w:p>
      <w:r>
        <w:tab/>
        <w:t>padding-inline-start: 2em;</w:t>
      </w:r>
    </w:p>
    <w:p>
      <w:r>
        <w:t>}</w:t>
      </w:r>
    </w:p>
    <w:p>
      <w:r>
        <w:t>.mono ol &gt; li {</w:t>
      </w:r>
    </w:p>
    <w:p>
      <w:r>
        <w:tab/>
        <w:t>text-indent: -0.4em;</w:t>
      </w:r>
    </w:p>
    <w:p>
      <w:r>
        <w:t>}</w:t>
      </w:r>
    </w:p>
    <w:p>
      <w:r>
        <w:t>.toggle {</w:t>
      </w:r>
    </w:p>
    <w:p>
      <w:r>
        <w:tab/>
        <w:t>padding-inline-start: 0em;</w:t>
      </w:r>
    </w:p>
    <w:p>
      <w:r>
        <w:tab/>
        <w:t>list-style-type: none;</w:t>
      </w:r>
    </w:p>
    <w:p>
      <w:r>
        <w:t>}</w:t>
      </w:r>
    </w:p>
    <w:p>
      <w:r>
        <w:t>/* Indent toggle children */</w:t>
      </w:r>
    </w:p>
    <w:p>
      <w:r>
        <w:t>.toggle &gt; li &gt; details {</w:t>
      </w:r>
    </w:p>
    <w:p>
      <w:r>
        <w:tab/>
        <w:t>padding-left: 1.7em;</w:t>
      </w:r>
    </w:p>
    <w:p>
      <w:r>
        <w:t>}</w:t>
      </w:r>
    </w:p>
    <w:p>
      <w:r>
        <w:t>.toggle &gt; li &gt; details &gt; summary {</w:t>
      </w:r>
    </w:p>
    <w:p>
      <w:r>
        <w:tab/>
        <w:t>margin-left: -1.1em;</w:t>
      </w:r>
    </w:p>
    <w:p>
      <w:r>
        <w:t>}</w:t>
      </w:r>
    </w:p>
    <w:p>
      <w:r>
        <w:t>.selected-value {</w:t>
      </w:r>
    </w:p>
    <w:p>
      <w:r>
        <w:tab/>
        <w:t>display: inline-block;</w:t>
      </w:r>
    </w:p>
    <w:p>
      <w:r>
        <w:tab/>
        <w:t>padding: 0 0.5em;</w:t>
      </w:r>
    </w:p>
    <w:p>
      <w:r>
        <w:tab/>
        <w:t>background: rgba(206, 205, 202, 0.5);</w:t>
      </w:r>
    </w:p>
    <w:p>
      <w:r>
        <w:tab/>
        <w:t>border-radius: 3px;</w:t>
      </w:r>
    </w:p>
    <w:p>
      <w:r>
        <w:tab/>
        <w:t>margin-right: 0.5em;</w:t>
      </w:r>
    </w:p>
    <w:p>
      <w:r>
        <w:tab/>
        <w:t>margin-top: 0.3em;</w:t>
      </w:r>
    </w:p>
    <w:p>
      <w:r>
        <w:tab/>
        <w:t>margin-bottom: 0.3em;</w:t>
      </w:r>
    </w:p>
    <w:p>
      <w:r>
        <w:tab/>
        <w:t>white-space: nowrap;</w:t>
      </w:r>
    </w:p>
    <w:p>
      <w:r>
        <w:t>}</w:t>
      </w:r>
    </w:p>
    <w:p>
      <w:r>
        <w:t>.collection-title {</w:t>
      </w:r>
    </w:p>
    <w:p>
      <w:r>
        <w:tab/>
        <w:t>display: inline-block;</w:t>
      </w:r>
    </w:p>
    <w:p>
      <w:r>
        <w:tab/>
        <w:t>margin-right: 1em;</w:t>
      </w:r>
    </w:p>
    <w:p>
      <w:r>
        <w:t>}</w:t>
      </w:r>
    </w:p>
    <w:p>
      <w:r>
        <w:t>.page-description {</w:t>
      </w:r>
    </w:p>
    <w:p>
      <w:r>
        <w:tab/>
        <w:t>margin-bottom: 2em;</w:t>
      </w:r>
    </w:p>
    <w:p>
      <w:r>
        <w:t>}</w:t>
      </w:r>
    </w:p>
    <w:p>
      <w:r>
        <w:t>.simple-table {</w:t>
      </w:r>
    </w:p>
    <w:p>
      <w:r>
        <w:tab/>
        <w:t>margin-top: 1em;</w:t>
      </w:r>
    </w:p>
    <w:p>
      <w:r>
        <w:tab/>
        <w:t>font-size: 0.875rem;</w:t>
      </w:r>
    </w:p>
    <w:p>
      <w:r>
        <w:tab/>
        <w:t>empty-cells: show;</w:t>
      </w:r>
    </w:p>
    <w:p>
      <w:r>
        <w:t>}</w:t>
      </w:r>
    </w:p>
    <w:p>
      <w:r>
        <w:t>.simple-table td {</w:t>
      </w:r>
    </w:p>
    <w:p>
      <w:r>
        <w:tab/>
        <w:t>height: 29px;</w:t>
      </w:r>
    </w:p>
    <w:p>
      <w:r>
        <w:tab/>
        <w:t>min-width: 120px;</w:t>
      </w:r>
    </w:p>
    <w:p>
      <w:r>
        <w:t>}</w:t>
      </w:r>
    </w:p>
    <w:p>
      <w:r>
        <w:t>.simple-table th {</w:t>
      </w:r>
    </w:p>
    <w:p>
      <w:r>
        <w:tab/>
        <w:t>height: 29px;</w:t>
      </w:r>
    </w:p>
    <w:p>
      <w:r>
        <w:tab/>
        <w:t>min-width: 120px;</w:t>
      </w:r>
    </w:p>
    <w:p>
      <w:r>
        <w:t>}</w:t>
      </w:r>
    </w:p>
    <w:p>
      <w:r>
        <w:t>.simple-table-header-color {</w:t>
      </w:r>
    </w:p>
    <w:p>
      <w:r>
        <w:tab/>
        <w:t>background: rgb(247, 246, 243);</w:t>
      </w:r>
    </w:p>
    <w:p>
      <w:r>
        <w:tab/>
        <w:t>color: black;</w:t>
      </w:r>
    </w:p>
    <w:p>
      <w:r>
        <w:t>}</w:t>
      </w:r>
    </w:p>
    <w:p>
      <w:r>
        <w:t>.simple-table-header {</w:t>
      </w:r>
    </w:p>
    <w:p>
      <w:r>
        <w:tab/>
        <w:t>font-weight: 500;</w:t>
      </w:r>
    </w:p>
    <w:p>
      <w:r>
        <w:t>}</w:t>
      </w:r>
    </w:p>
    <w:p>
      <w:r>
        <w:t>time {</w:t>
      </w:r>
    </w:p>
    <w:p>
      <w:r>
        <w:tab/>
        <w:t>opacity: 0.5;</w:t>
      </w:r>
    </w:p>
    <w:p>
      <w:r>
        <w:t>}</w:t>
      </w:r>
    </w:p>
    <w:p>
      <w:r>
        <w:t>.icon {</w:t>
      </w:r>
    </w:p>
    <w:p>
      <w:r>
        <w:tab/>
        <w:t>display: inline-block;</w:t>
      </w:r>
    </w:p>
    <w:p>
      <w:r>
        <w:tab/>
        <w:t>max-width: 1.2em;</w:t>
      </w:r>
    </w:p>
    <w:p>
      <w:r>
        <w:tab/>
        <w:t>max-height: 1.2em;</w:t>
      </w:r>
    </w:p>
    <w:p>
      <w:r>
        <w:tab/>
        <w:t>text-decoration: none;</w:t>
      </w:r>
    </w:p>
    <w:p>
      <w:r>
        <w:tab/>
        <w:t>vertical-align: text-bottom;</w:t>
      </w:r>
    </w:p>
    <w:p>
      <w:r>
        <w:tab/>
        <w:t>margin-right: 0.5em;</w:t>
      </w:r>
    </w:p>
    <w:p>
      <w:r>
        <w:t>}</w:t>
      </w:r>
    </w:p>
    <w:p>
      <w:r>
        <w:t>img.icon {</w:t>
      </w:r>
    </w:p>
    <w:p>
      <w:r>
        <w:tab/>
        <w:t>border-radius: 3px;</w:t>
      </w:r>
    </w:p>
    <w:p>
      <w:r>
        <w:t>}</w:t>
      </w:r>
    </w:p>
    <w:p>
      <w:r>
        <w:t>.user-icon {</w:t>
      </w:r>
    </w:p>
    <w:p>
      <w:r>
        <w:tab/>
        <w:t>width: 1.5em;</w:t>
      </w:r>
    </w:p>
    <w:p>
      <w:r>
        <w:tab/>
        <w:t>height: 1.5em;</w:t>
      </w:r>
    </w:p>
    <w:p>
      <w:r>
        <w:tab/>
        <w:t>border-radius: 100%;</w:t>
      </w:r>
    </w:p>
    <w:p>
      <w:r>
        <w:tab/>
        <w:t>margin-right: 0.5rem;</w:t>
      </w:r>
    </w:p>
    <w:p>
      <w:r>
        <w:t>}</w:t>
      </w:r>
    </w:p>
    <w:p>
      <w:r>
        <w:t>.user-icon-inner {</w:t>
      </w:r>
    </w:p>
    <w:p>
      <w:r>
        <w:tab/>
        <w:t>font-size: 0.8em;</w:t>
      </w:r>
    </w:p>
    <w:p>
      <w:r>
        <w:t>}</w:t>
      </w:r>
    </w:p>
    <w:p>
      <w:r>
        <w:t>.text-icon {</w:t>
      </w:r>
    </w:p>
    <w:p>
      <w:r>
        <w:tab/>
        <w:t>border: 1px solid #000;</w:t>
      </w:r>
    </w:p>
    <w:p>
      <w:r>
        <w:tab/>
        <w:t>text-align: center;</w:t>
      </w:r>
    </w:p>
    <w:p>
      <w:r>
        <w:t>}</w:t>
      </w:r>
    </w:p>
    <w:p>
      <w:r>
        <w:t>.page-cover-image {</w:t>
      </w:r>
    </w:p>
    <w:p>
      <w:r>
        <w:tab/>
        <w:t>display: block;</w:t>
      </w:r>
    </w:p>
    <w:p>
      <w:r>
        <w:tab/>
        <w:t>object-fit: cover;</w:t>
      </w:r>
    </w:p>
    <w:p>
      <w:r>
        <w:tab/>
        <w:t>width: 100%;</w:t>
      </w:r>
    </w:p>
    <w:p>
      <w:r>
        <w:tab/>
        <w:t>max-height: 30vh;</w:t>
      </w:r>
    </w:p>
    <w:p>
      <w:r>
        <w:t>}</w:t>
      </w:r>
    </w:p>
    <w:p>
      <w:r>
        <w:t>.page-header-icon {</w:t>
      </w:r>
    </w:p>
    <w:p>
      <w:r>
        <w:tab/>
        <w:t>font-size: 3rem;</w:t>
      </w:r>
    </w:p>
    <w:p>
      <w:r>
        <w:tab/>
        <w:t>margin-bottom: 1rem;</w:t>
      </w:r>
    </w:p>
    <w:p>
      <w:r>
        <w:t>}</w:t>
      </w:r>
    </w:p>
    <w:p>
      <w:r>
        <w:t>.page-header-icon-with-cover {</w:t>
      </w:r>
    </w:p>
    <w:p>
      <w:r>
        <w:tab/>
        <w:t>margin-top: -0.72em;</w:t>
      </w:r>
    </w:p>
    <w:p>
      <w:r>
        <w:tab/>
        <w:t>margin-left: 0.07em;</w:t>
      </w:r>
    </w:p>
    <w:p>
      <w:r>
        <w:t>}</w:t>
      </w:r>
    </w:p>
    <w:p>
      <w:r>
        <w:t>.page-header-icon img {</w:t>
      </w:r>
    </w:p>
    <w:p>
      <w:r>
        <w:tab/>
        <w:t>border-radius: 3px;</w:t>
      </w:r>
    </w:p>
    <w:p>
      <w:r>
        <w:t>}</w:t>
      </w:r>
    </w:p>
    <w:p>
      <w:r>
        <w:t>.link-to-page {</w:t>
      </w:r>
    </w:p>
    <w:p>
      <w:r>
        <w:tab/>
        <w:t>margin: 1em 0;</w:t>
      </w:r>
    </w:p>
    <w:p>
      <w:r>
        <w:tab/>
        <w:t>padding: 0;</w:t>
      </w:r>
    </w:p>
    <w:p>
      <w:r>
        <w:tab/>
        <w:t>border: none;</w:t>
      </w:r>
    </w:p>
    <w:p>
      <w:r>
        <w:tab/>
        <w:t>font-weight: 500;</w:t>
      </w:r>
    </w:p>
    <w:p>
      <w:r>
        <w:t>}</w:t>
      </w:r>
    </w:p>
    <w:p>
      <w:r>
        <w:t>p &gt; .user {</w:t>
      </w:r>
    </w:p>
    <w:p>
      <w:r>
        <w:tab/>
        <w:t>opacity: 0.5;</w:t>
      </w:r>
    </w:p>
    <w:p>
      <w:r>
        <w:t>}</w:t>
      </w:r>
    </w:p>
    <w:p>
      <w:r>
        <w:t>td &gt; .user,</w:t>
      </w:r>
    </w:p>
    <w:p>
      <w:r>
        <w:t>td &gt; time {</w:t>
      </w:r>
    </w:p>
    <w:p>
      <w:r>
        <w:tab/>
        <w:t>white-space: nowrap;</w:t>
      </w:r>
    </w:p>
    <w:p>
      <w:r>
        <w:t>}</w:t>
      </w:r>
    </w:p>
    <w:p>
      <w:r>
        <w:t>input[type="checkbox"] {</w:t>
      </w:r>
    </w:p>
    <w:p>
      <w:r>
        <w:tab/>
        <w:t>transform: scale(1.5);</w:t>
      </w:r>
    </w:p>
    <w:p>
      <w:r>
        <w:tab/>
        <w:t>margin-right: 0.6em;</w:t>
      </w:r>
    </w:p>
    <w:p>
      <w:r>
        <w:tab/>
        <w:t>vertical-align: middle;</w:t>
      </w:r>
    </w:p>
    <w:p>
      <w:r>
        <w:t>}</w:t>
      </w:r>
    </w:p>
    <w:p>
      <w:r>
        <w:t>p {</w:t>
      </w:r>
    </w:p>
    <w:p>
      <w:r>
        <w:tab/>
        <w:t>margin-top: 0.5em;</w:t>
      </w:r>
    </w:p>
    <w:p>
      <w:r>
        <w:tab/>
        <w:t>margin-bottom: 0.5em;</w:t>
      </w:r>
    </w:p>
    <w:p>
      <w:r>
        <w:t>}</w:t>
      </w:r>
    </w:p>
    <w:p>
      <w:r>
        <w:t>.image {</w:t>
      </w:r>
    </w:p>
    <w:p>
      <w:r>
        <w:tab/>
        <w:t>border: none;</w:t>
      </w:r>
    </w:p>
    <w:p>
      <w:r>
        <w:tab/>
        <w:t>margin: 1.5em 0;</w:t>
      </w:r>
    </w:p>
    <w:p>
      <w:r>
        <w:tab/>
        <w:t>padding: 0;</w:t>
      </w:r>
    </w:p>
    <w:p>
      <w:r>
        <w:tab/>
        <w:t>border-radius: 0;</w:t>
      </w:r>
    </w:p>
    <w:p>
      <w:r>
        <w:tab/>
        <w:t>text-align: center;</w:t>
      </w:r>
    </w:p>
    <w:p>
      <w:r>
        <w:t>}</w:t>
      </w:r>
    </w:p>
    <w:p>
      <w:r>
        <w:t>.code,</w:t>
      </w:r>
    </w:p>
    <w:p>
      <w:r>
        <w:t>code {</w:t>
      </w:r>
    </w:p>
    <w:p>
      <w:r>
        <w:tab/>
        <w:t>background: rgba(135, 131, 120, 0.15);</w:t>
      </w:r>
    </w:p>
    <w:p>
      <w:r>
        <w:tab/>
        <w:t>border-radius: 3px;</w:t>
      </w:r>
    </w:p>
    <w:p>
      <w:r>
        <w:tab/>
        <w:t>padding: 0.2em 0.4em;</w:t>
      </w:r>
    </w:p>
    <w:p>
      <w:r>
        <w:tab/>
        <w:t>border-radius: 3px;</w:t>
      </w:r>
    </w:p>
    <w:p>
      <w:r>
        <w:tab/>
        <w:t>font-size: 85%;</w:t>
      </w:r>
    </w:p>
    <w:p>
      <w:r>
        <w:tab/>
        <w:t>tab-size: 2;</w:t>
      </w:r>
    </w:p>
    <w:p>
      <w:r>
        <w:t>}</w:t>
      </w:r>
    </w:p>
    <w:p>
      <w:r>
        <w:t>code {</w:t>
      </w:r>
    </w:p>
    <w:p>
      <w:r>
        <w:tab/>
        <w:t>color: #eb5757;</w:t>
      </w:r>
    </w:p>
    <w:p>
      <w:r>
        <w:t>}</w:t>
      </w:r>
    </w:p>
    <w:p>
      <w:r>
        <w:t>.code {</w:t>
      </w:r>
    </w:p>
    <w:p>
      <w:r>
        <w:tab/>
        <w:t>padding: 1.5em 1em;</w:t>
      </w:r>
    </w:p>
    <w:p>
      <w:r>
        <w:t>}</w:t>
      </w:r>
    </w:p>
    <w:p>
      <w:r>
        <w:t>.code-wrap {</w:t>
      </w:r>
    </w:p>
    <w:p>
      <w:r>
        <w:tab/>
        <w:t>white-space: pre-wrap;</w:t>
      </w:r>
    </w:p>
    <w:p>
      <w:r>
        <w:tab/>
        <w:t>word-break: break-all;</w:t>
      </w:r>
    </w:p>
    <w:p>
      <w:r>
        <w:t>}</w:t>
      </w:r>
    </w:p>
    <w:p>
      <w:r>
        <w:t>.code &gt; code {</w:t>
      </w:r>
    </w:p>
    <w:p>
      <w:r>
        <w:tab/>
        <w:t>background: none;</w:t>
      </w:r>
    </w:p>
    <w:p>
      <w:r>
        <w:tab/>
        <w:t>padding: 0;</w:t>
      </w:r>
    </w:p>
    <w:p>
      <w:r>
        <w:tab/>
        <w:t>font-size: 100%;</w:t>
      </w:r>
    </w:p>
    <w:p>
      <w:r>
        <w:tab/>
        <w:t>color: inherit;</w:t>
      </w:r>
    </w:p>
    <w:p>
      <w:r>
        <w:t>}</w:t>
      </w:r>
    </w:p>
    <w:p>
      <w:r>
        <w:t>blockquote {</w:t>
      </w:r>
    </w:p>
    <w:p>
      <w:r>
        <w:tab/>
        <w:t>font-size: 1.25em;</w:t>
      </w:r>
    </w:p>
    <w:p>
      <w:r>
        <w:tab/>
        <w:t>margin: 1em 0;</w:t>
      </w:r>
    </w:p>
    <w:p>
      <w:r>
        <w:tab/>
        <w:t>padding-left: 1em;</w:t>
      </w:r>
    </w:p>
    <w:p>
      <w:r>
        <w:tab/>
        <w:t>border-left: 3px solid rgb(55, 53, 47);</w:t>
      </w:r>
    </w:p>
    <w:p>
      <w:r>
        <w:t>}</w:t>
      </w:r>
    </w:p>
    <w:p>
      <w:r>
        <w:t>.bookmark {</w:t>
      </w:r>
    </w:p>
    <w:p>
      <w:r>
        <w:tab/>
        <w:t>text-decoration: none;</w:t>
      </w:r>
    </w:p>
    <w:p>
      <w:r>
        <w:tab/>
        <w:t>max-height: 8em;</w:t>
      </w:r>
    </w:p>
    <w:p>
      <w:r>
        <w:tab/>
        <w:t>padding: 0;</w:t>
      </w:r>
    </w:p>
    <w:p>
      <w:r>
        <w:tab/>
        <w:t>display: flex;</w:t>
      </w:r>
    </w:p>
    <w:p>
      <w:r>
        <w:tab/>
        <w:t>width: 100%;</w:t>
      </w:r>
    </w:p>
    <w:p>
      <w:r>
        <w:tab/>
        <w:t>align-items: stretch;</w:t>
      </w:r>
    </w:p>
    <w:p>
      <w:r>
        <w:t>}</w:t>
      </w:r>
    </w:p>
    <w:p>
      <w:r>
        <w:t>.bookmark-title {</w:t>
      </w:r>
    </w:p>
    <w:p>
      <w:r>
        <w:tab/>
        <w:t>font-size: 0.85em;</w:t>
      </w:r>
    </w:p>
    <w:p>
      <w:r>
        <w:tab/>
        <w:t>overflow: hidden;</w:t>
      </w:r>
    </w:p>
    <w:p>
      <w:r>
        <w:tab/>
        <w:t>text-overflow: ellipsis;</w:t>
      </w:r>
    </w:p>
    <w:p>
      <w:r>
        <w:tab/>
        <w:t>height: 1.75em;</w:t>
      </w:r>
    </w:p>
    <w:p>
      <w:r>
        <w:tab/>
        <w:t>white-space: nowrap;</w:t>
      </w:r>
    </w:p>
    <w:p>
      <w:r>
        <w:t>}</w:t>
      </w:r>
    </w:p>
    <w:p>
      <w:r>
        <w:t>.bookmark-text {</w:t>
      </w:r>
    </w:p>
    <w:p>
      <w:r>
        <w:tab/>
        <w:t>display: flex;</w:t>
      </w:r>
    </w:p>
    <w:p>
      <w:r>
        <w:tab/>
        <w:t>flex-direction: column;</w:t>
      </w:r>
    </w:p>
    <w:p>
      <w:r>
        <w:t>}</w:t>
      </w:r>
    </w:p>
    <w:p>
      <w:r>
        <w:t>.bookmark-info {</w:t>
      </w:r>
    </w:p>
    <w:p>
      <w:r>
        <w:tab/>
        <w:t>flex: 4 1 180px;</w:t>
      </w:r>
    </w:p>
    <w:p>
      <w:r>
        <w:tab/>
        <w:t>padding: 12px 14px 14px;</w:t>
      </w:r>
    </w:p>
    <w:p>
      <w:r>
        <w:tab/>
        <w:t>display: flex;</w:t>
      </w:r>
    </w:p>
    <w:p>
      <w:r>
        <w:tab/>
        <w:t>flex-direction: column;</w:t>
      </w:r>
    </w:p>
    <w:p>
      <w:r>
        <w:tab/>
        <w:t>justify-content: space-between;</w:t>
      </w:r>
    </w:p>
    <w:p>
      <w:r>
        <w:t>}</w:t>
      </w:r>
    </w:p>
    <w:p>
      <w:r>
        <w:t>.bookmark-image {</w:t>
      </w:r>
    </w:p>
    <w:p>
      <w:r>
        <w:tab/>
        <w:t>width: 33%;</w:t>
      </w:r>
    </w:p>
    <w:p>
      <w:r>
        <w:tab/>
        <w:t>flex: 1 1 180px;</w:t>
      </w:r>
    </w:p>
    <w:p>
      <w:r>
        <w:tab/>
        <w:t>display: block;</w:t>
      </w:r>
    </w:p>
    <w:p>
      <w:r>
        <w:tab/>
        <w:t>position: relative;</w:t>
      </w:r>
    </w:p>
    <w:p>
      <w:r>
        <w:tab/>
        <w:t>object-fit: cover;</w:t>
      </w:r>
    </w:p>
    <w:p>
      <w:r>
        <w:tab/>
        <w:t>border-radius: 1px;</w:t>
      </w:r>
    </w:p>
    <w:p>
      <w:r>
        <w:t>}</w:t>
      </w:r>
    </w:p>
    <w:p>
      <w:r>
        <w:t>.bookmark-description {</w:t>
      </w:r>
    </w:p>
    <w:p>
      <w:r>
        <w:tab/>
        <w:t>color: rgba(55, 53, 47, 0.6);</w:t>
      </w:r>
    </w:p>
    <w:p>
      <w:r>
        <w:tab/>
        <w:t>font-size: 0.75em;</w:t>
      </w:r>
    </w:p>
    <w:p>
      <w:r>
        <w:tab/>
        <w:t>overflow: hidden;</w:t>
      </w:r>
    </w:p>
    <w:p>
      <w:r>
        <w:tab/>
        <w:t>max-height: 4.5em;</w:t>
      </w:r>
    </w:p>
    <w:p>
      <w:r>
        <w:tab/>
        <w:t>word-break: break-word;</w:t>
      </w:r>
    </w:p>
    <w:p>
      <w:r>
        <w:t>}</w:t>
      </w:r>
    </w:p>
    <w:p>
      <w:r>
        <w:t>.bookmark-href {</w:t>
      </w:r>
    </w:p>
    <w:p>
      <w:r>
        <w:tab/>
        <w:t>font-size: 0.75em;</w:t>
      </w:r>
    </w:p>
    <w:p>
      <w:r>
        <w:tab/>
        <w:t>margin-top: 0.25em;</w:t>
      </w:r>
    </w:p>
    <w:p>
      <w:r>
        <w:t>}</w:t>
      </w:r>
    </w:p>
    <w:p>
      <w:r>
        <w:t>.sans { font-family: ui-sans-serif, -apple-system, BlinkMacSystemFont, "Segoe UI Variable Display", "Segoe UI", Helvetica, "Apple Color Emoji", Arial, sans-serif, "Segoe UI Emoji", "Segoe UI Symbol"; }</w:t>
      </w:r>
    </w:p>
    <w:p>
      <w:r>
        <w:t>.code { font-family: "SFMono-Regular", Menlo, Consolas, "PT Mono", "Liberation Mono", Courier, monospace; }</w:t>
      </w:r>
    </w:p>
    <w:p>
      <w:r>
        <w:t>.serif { font-family: Lyon-Text, Georgia, ui-serif, serif; }</w:t>
      </w:r>
    </w:p>
    <w:p>
      <w:r>
        <w:t>.mono { font-family: iawriter-mono, Nitti, Menlo, Courier, monospace; }</w:t>
      </w:r>
    </w:p>
    <w:p>
      <w:r>
        <w:t>.pdf .sans { font-family: Inter, ui-sans-serif, -apple-system, BlinkMacSystemFont, "Segoe UI Variable Display", "Segoe UI", Helvetica, "Apple Color Emoji", Arial, sans-serif, "Segoe UI Emoji", "Segoe UI Symbol", 'Twemoji', 'Noto Color Emoji', 'Noto Sans CJK JP'; }</w:t>
      </w:r>
    </w:p>
    <w:p>
      <w:r>
        <w:t>.pdf:lang(zh-CN) .sans { font-family: Inter, ui-sans-serif, -apple-system, BlinkMacSystemFont, "Segoe UI Variable Display", "Segoe UI", Helvetica, "Apple Color Emoji", Arial, sans-serif, "Segoe UI Emoji", "Segoe UI Symbol", 'Twemoji', 'Noto Color Emoji', 'Noto Sans CJK SC'; }</w:t>
      </w:r>
    </w:p>
    <w:p>
      <w:r>
        <w:t>.pdf:lang(zh-TW) .sans { font-family: Inter, ui-sans-serif, -apple-system, BlinkMacSystemFont, "Segoe UI Variable Display", "Segoe UI", Helvetica, "Apple Color Emoji", Arial, sans-serif, "Segoe UI Emoji", "Segoe UI Symbol", 'Twemoji', 'Noto Color Emoji', 'Noto Sans CJK TC'; }</w:t>
      </w:r>
    </w:p>
    <w:p>
      <w:r>
        <w:t>.pdf:lang(ko-KR) .sans { font-family: Inter, ui-sans-serif, -apple-system, BlinkMacSystemFont, "Segoe UI Variable Display", "Segoe UI", Helvetica, "Apple Color Emoji", Arial, sans-serif, "Segoe UI Emoji", "Segoe UI Symbol", 'Twemoji', 'Noto Color Emoji', 'Noto Sans CJK KR'; }</w:t>
      </w:r>
    </w:p>
    <w:p>
      <w:r>
        <w:t>.pdf .code { font-family: Source Code Pro, "SFMono-Regular", Menlo, Consolas, "PT Mono", "Liberation Mono", Courier, monospace, 'Twemoji', 'Noto Color Emoji', 'Noto Sans Mono CJK JP'; }</w:t>
      </w:r>
    </w:p>
    <w:p>
      <w:r>
        <w:t>.pdf:lang(zh-CN) .code { font-family: Source Code Pro, "SFMono-Regular", Menlo, Consolas, "PT Mono", "Liberation Mono", Courier, monospace, 'Twemoji', 'Noto Color Emoji', 'Noto Sans Mono CJK SC'; }</w:t>
      </w:r>
    </w:p>
    <w:p>
      <w:r>
        <w:t>.pdf:lang(zh-TW) .code { font-family: Source Code Pro, "SFMono-Regular", Menlo, Consolas, "PT Mono", "Liberation Mono", Courier, monospace, 'Twemoji', 'Noto Color Emoji', 'Noto Sans Mono CJK TC'; }</w:t>
      </w:r>
    </w:p>
    <w:p>
      <w:r>
        <w:t>.pdf:lang(ko-KR) .code { font-family: Source Code Pro, "SFMono-Regular", Menlo, Consolas, "PT Mono", "Liberation Mono", Courier, monospace, 'Twemoji', 'Noto Color Emoji', 'Noto Sans Mono CJK KR'; }</w:t>
      </w:r>
    </w:p>
    <w:p>
      <w:r>
        <w:t>.pdf .serif { font-family: PT Serif, Lyon-Text, Georgia, ui-serif, serif, 'Twemoji', 'Noto Color Emoji', 'Noto Serif CJK JP'; }</w:t>
      </w:r>
    </w:p>
    <w:p>
      <w:r>
        <w:t>.pdf:lang(zh-CN) .serif { font-family: PT Serif, Lyon-Text, Georgia, ui-serif, serif, 'Twemoji', 'Noto Color Emoji', 'Noto Serif CJK SC'; }</w:t>
      </w:r>
    </w:p>
    <w:p>
      <w:r>
        <w:t>.pdf:lang(zh-TW) .serif { font-family: PT Serif, Lyon-Text, Georgia, ui-serif, serif, 'Twemoji', 'Noto Color Emoji', 'Noto Serif CJK TC'; }</w:t>
      </w:r>
    </w:p>
    <w:p>
      <w:r>
        <w:t>.pdf:lang(ko-KR) .serif { font-family: PT Serif, Lyon-Text, Georgia, ui-serif, serif, 'Twemoji', 'Noto Color Emoji', 'Noto Serif CJK KR'; }</w:t>
      </w:r>
    </w:p>
    <w:p>
      <w:r>
        <w:t>.pdf .mono { font-family: PT Mono, iawriter-mono, Nitti, Menlo, Courier, monospace, 'Twemoji', 'Noto Color Emoji', 'Noto Sans Mono CJK JP'; }</w:t>
      </w:r>
    </w:p>
    <w:p>
      <w:r>
        <w:t>.pdf:lang(zh-CN) .mono { font-family: PT Mono, iawriter-mono, Nitti, Menlo, Courier, monospace, 'Twemoji', 'Noto Color Emoji', 'Noto Sans Mono CJK SC'; }</w:t>
      </w:r>
    </w:p>
    <w:p>
      <w:r>
        <w:t>.pdf:lang(zh-TW) .mono { font-family: PT Mono, iawriter-mono, Nitti, Menlo, Courier, monospace, 'Twemoji', 'Noto Color Emoji', 'Noto Sans Mono CJK TC'; }</w:t>
      </w:r>
    </w:p>
    <w:p>
      <w:r>
        <w:t>.pdf:lang(ko-KR) .mono { font-family: PT Mono, iawriter-mono, Nitti, Menlo, Courier, monospace, 'Twemoji', 'Noto Color Emoji', 'Noto Sans Mono CJK KR'; }</w:t>
      </w:r>
    </w:p>
    <w:p>
      <w:r>
        <w:t>.highlight-default {</w:t>
      </w:r>
    </w:p>
    <w:p>
      <w:r>
        <w:tab/>
        <w:t>color: rgba(50, 48, 44, 1);</w:t>
      </w:r>
    </w:p>
    <w:p>
      <w:r>
        <w:t>}</w:t>
      </w:r>
    </w:p>
    <w:p>
      <w:r>
        <w:t>.highlight-gray {</w:t>
      </w:r>
    </w:p>
    <w:p>
      <w:r>
        <w:tab/>
        <w:t>color: rgba(115, 114, 110, 1);</w:t>
      </w:r>
    </w:p>
    <w:p>
      <w:r>
        <w:tab/>
        <w:t>fill: rgba(115, 114, 110, 1);</w:t>
      </w:r>
    </w:p>
    <w:p>
      <w:r>
        <w:t>}</w:t>
      </w:r>
    </w:p>
    <w:p>
      <w:r>
        <w:t>.highlight-brown {</w:t>
      </w:r>
    </w:p>
    <w:p>
      <w:r>
        <w:tab/>
        <w:t>color: rgba(159, 107, 83, 1);</w:t>
      </w:r>
    </w:p>
    <w:p>
      <w:r>
        <w:tab/>
        <w:t>fill: rgba(159, 107, 83, 1);</w:t>
      </w:r>
    </w:p>
    <w:p>
      <w:r>
        <w:t>}</w:t>
      </w:r>
    </w:p>
    <w:p>
      <w:r>
        <w:t>.highlight-orange {</w:t>
      </w:r>
    </w:p>
    <w:p>
      <w:r>
        <w:tab/>
        <w:t>color: rgba(217, 115, 13, 1);</w:t>
      </w:r>
    </w:p>
    <w:p>
      <w:r>
        <w:tab/>
        <w:t>fill: rgba(217, 115, 13, 1);</w:t>
      </w:r>
    </w:p>
    <w:p>
      <w:r>
        <w:t>}</w:t>
      </w:r>
    </w:p>
    <w:p>
      <w:r>
        <w:t>.highlight-yellow {</w:t>
      </w:r>
    </w:p>
    <w:p>
      <w:r>
        <w:tab/>
        <w:t>color: rgba(203, 145, 47, 1);</w:t>
      </w:r>
    </w:p>
    <w:p>
      <w:r>
        <w:tab/>
        <w:t>fill: rgba(203, 145, 47, 1);</w:t>
      </w:r>
    </w:p>
    <w:p>
      <w:r>
        <w:t>}</w:t>
      </w:r>
    </w:p>
    <w:p>
      <w:r>
        <w:t>.highlight-teal {</w:t>
      </w:r>
    </w:p>
    <w:p>
      <w:r>
        <w:tab/>
        <w:t>color: rgba(68, 131, 97, 1);</w:t>
      </w:r>
    </w:p>
    <w:p>
      <w:r>
        <w:tab/>
        <w:t>fill: rgba(68, 131, 97, 1);</w:t>
      </w:r>
    </w:p>
    <w:p>
      <w:r>
        <w:t>}</w:t>
      </w:r>
    </w:p>
    <w:p>
      <w:r>
        <w:t>.highlight-blue {</w:t>
      </w:r>
    </w:p>
    <w:p>
      <w:r>
        <w:tab/>
        <w:t>color: rgba(51, 126, 169, 1);</w:t>
      </w:r>
    </w:p>
    <w:p>
      <w:r>
        <w:tab/>
        <w:t>fill: rgba(51, 126, 169, 1);</w:t>
      </w:r>
    </w:p>
    <w:p>
      <w:r>
        <w:t>}</w:t>
      </w:r>
    </w:p>
    <w:p>
      <w:r>
        <w:t>.highlight-purple {</w:t>
      </w:r>
    </w:p>
    <w:p>
      <w:r>
        <w:tab/>
        <w:t>color: rgba(144, 101, 176, 1);</w:t>
      </w:r>
    </w:p>
    <w:p>
      <w:r>
        <w:tab/>
        <w:t>fill: rgba(144, 101, 176, 1);</w:t>
      </w:r>
    </w:p>
    <w:p>
      <w:r>
        <w:t>}</w:t>
      </w:r>
    </w:p>
    <w:p>
      <w:r>
        <w:t>.highlight-pink {</w:t>
      </w:r>
    </w:p>
    <w:p>
      <w:r>
        <w:tab/>
        <w:t>color: rgba(193, 76, 138, 1);</w:t>
      </w:r>
    </w:p>
    <w:p>
      <w:r>
        <w:tab/>
        <w:t>fill: rgba(193, 76, 138, 1);</w:t>
      </w:r>
    </w:p>
    <w:p>
      <w:r>
        <w:t>}</w:t>
      </w:r>
    </w:p>
    <w:p>
      <w:r>
        <w:t>.highlight-red {</w:t>
      </w:r>
    </w:p>
    <w:p>
      <w:r>
        <w:tab/>
        <w:t>color: rgba(205, 60, 58, 1);</w:t>
      </w:r>
    </w:p>
    <w:p>
      <w:r>
        <w:tab/>
        <w:t>fill: rgba(205, 60, 58, 1);</w:t>
      </w:r>
    </w:p>
    <w:p>
      <w:r>
        <w:t>}</w:t>
      </w:r>
    </w:p>
    <w:p>
      <w:r>
        <w:t>.highlight-default_background {</w:t>
      </w:r>
    </w:p>
    <w:p>
      <w:r>
        <w:tab/>
        <w:t>color: rgba(50, 48, 44, 1);</w:t>
      </w:r>
    </w:p>
    <w:p>
      <w:r>
        <w:t>}</w:t>
      </w:r>
    </w:p>
    <w:p>
      <w:r>
        <w:t>.highlight-gray_background {</w:t>
      </w:r>
    </w:p>
    <w:p>
      <w:r>
        <w:tab/>
        <w:t>background: rgba(248, 248, 247, 1);</w:t>
      </w:r>
    </w:p>
    <w:p>
      <w:r>
        <w:t>}</w:t>
      </w:r>
    </w:p>
    <w:p>
      <w:r>
        <w:t>.highlight-brown_background {</w:t>
      </w:r>
    </w:p>
    <w:p>
      <w:r>
        <w:tab/>
        <w:t>background: rgba(244, 238, 238, 1);</w:t>
      </w:r>
    </w:p>
    <w:p>
      <w:r>
        <w:t>}</w:t>
      </w:r>
    </w:p>
    <w:p>
      <w:r>
        <w:t>.highlight-orange_background {</w:t>
      </w:r>
    </w:p>
    <w:p>
      <w:r>
        <w:tab/>
        <w:t>background: rgba(251, 236, 221, 1);</w:t>
      </w:r>
    </w:p>
    <w:p>
      <w:r>
        <w:t>}</w:t>
      </w:r>
    </w:p>
    <w:p>
      <w:r>
        <w:t>.highlight-yellow_background {</w:t>
      </w:r>
    </w:p>
    <w:p>
      <w:r>
        <w:tab/>
        <w:t>background: rgba(251, 243, 219, 1);</w:t>
      </w:r>
    </w:p>
    <w:p>
      <w:r>
        <w:t>}</w:t>
      </w:r>
    </w:p>
    <w:p>
      <w:r>
        <w:t>.highlight-teal_background {</w:t>
      </w:r>
    </w:p>
    <w:p>
      <w:r>
        <w:tab/>
        <w:t>background: rgba(237, 243, 236, 1);</w:t>
      </w:r>
    </w:p>
    <w:p>
      <w:r>
        <w:t>}</w:t>
      </w:r>
    </w:p>
    <w:p>
      <w:r>
        <w:t>.highlight-blue_background {</w:t>
      </w:r>
    </w:p>
    <w:p>
      <w:r>
        <w:tab/>
        <w:t>background: rgba(231, 243, 248, 1);</w:t>
      </w:r>
    </w:p>
    <w:p>
      <w:r>
        <w:t>}</w:t>
      </w:r>
    </w:p>
    <w:p>
      <w:r>
        <w:t>.highlight-purple_background {</w:t>
      </w:r>
    </w:p>
    <w:p>
      <w:r>
        <w:tab/>
        <w:t>background: rgba(248, 243, 252, 1);</w:t>
      </w:r>
    </w:p>
    <w:p>
      <w:r>
        <w:t>}</w:t>
      </w:r>
    </w:p>
    <w:p>
      <w:r>
        <w:t>.highlight-pink_background {</w:t>
      </w:r>
    </w:p>
    <w:p>
      <w:r>
        <w:tab/>
        <w:t>background: rgba(252, 241, 246, 1);</w:t>
      </w:r>
    </w:p>
    <w:p>
      <w:r>
        <w:t>}</w:t>
      </w:r>
    </w:p>
    <w:p>
      <w:r>
        <w:t>.highlight-red_background {</w:t>
      </w:r>
    </w:p>
    <w:p>
      <w:r>
        <w:tab/>
        <w:t>background: rgba(253, 235, 236, 1);</w:t>
      </w:r>
    </w:p>
    <w:p>
      <w:r>
        <w:t>}</w:t>
      </w:r>
    </w:p>
    <w:p>
      <w:r>
        <w:t>.block-color-default {</w:t>
      </w:r>
    </w:p>
    <w:p>
      <w:r>
        <w:tab/>
        <w:t>color: inherit;</w:t>
      </w:r>
    </w:p>
    <w:p>
      <w:r>
        <w:tab/>
        <w:t>fill: inherit;</w:t>
      </w:r>
    </w:p>
    <w:p>
      <w:r>
        <w:t>}</w:t>
      </w:r>
    </w:p>
    <w:p>
      <w:r>
        <w:t>.block-color-gray {</w:t>
      </w:r>
    </w:p>
    <w:p>
      <w:r>
        <w:tab/>
        <w:t>color: rgba(115, 114, 110, 1);</w:t>
      </w:r>
    </w:p>
    <w:p>
      <w:r>
        <w:tab/>
        <w:t>fill: rgba(115, 114, 110, 1);</w:t>
      </w:r>
    </w:p>
    <w:p>
      <w:r>
        <w:t>}</w:t>
      </w:r>
    </w:p>
    <w:p>
      <w:r>
        <w:t>.block-color-brown {</w:t>
      </w:r>
    </w:p>
    <w:p>
      <w:r>
        <w:tab/>
        <w:t>color: rgba(159, 107, 83, 1);</w:t>
      </w:r>
    </w:p>
    <w:p>
      <w:r>
        <w:tab/>
        <w:t>fill: rgba(159, 107, 83, 1);</w:t>
      </w:r>
    </w:p>
    <w:p>
      <w:r>
        <w:t>}</w:t>
      </w:r>
    </w:p>
    <w:p>
      <w:r>
        <w:t>.block-color-orange {</w:t>
      </w:r>
    </w:p>
    <w:p>
      <w:r>
        <w:tab/>
        <w:t>color: rgba(217, 115, 13, 1);</w:t>
      </w:r>
    </w:p>
    <w:p>
      <w:r>
        <w:tab/>
        <w:t>fill: rgba(217, 115, 13, 1);</w:t>
      </w:r>
    </w:p>
    <w:p>
      <w:r>
        <w:t>}</w:t>
      </w:r>
    </w:p>
    <w:p>
      <w:r>
        <w:t>.block-color-yellow {</w:t>
      </w:r>
    </w:p>
    <w:p>
      <w:r>
        <w:tab/>
        <w:t>color: rgba(203, 145, 47, 1);</w:t>
      </w:r>
    </w:p>
    <w:p>
      <w:r>
        <w:tab/>
        <w:t>fill: rgba(203, 145, 47, 1);</w:t>
      </w:r>
    </w:p>
    <w:p>
      <w:r>
        <w:t>}</w:t>
      </w:r>
    </w:p>
    <w:p>
      <w:r>
        <w:t>.block-color-teal {</w:t>
      </w:r>
    </w:p>
    <w:p>
      <w:r>
        <w:tab/>
        <w:t>color: rgba(68, 131, 97, 1);</w:t>
      </w:r>
    </w:p>
    <w:p>
      <w:r>
        <w:tab/>
        <w:t>fill: rgba(68, 131, 97, 1);</w:t>
      </w:r>
    </w:p>
    <w:p>
      <w:r>
        <w:t>}</w:t>
      </w:r>
    </w:p>
    <w:p>
      <w:r>
        <w:t>.block-color-blue {</w:t>
      </w:r>
    </w:p>
    <w:p>
      <w:r>
        <w:tab/>
        <w:t>color: rgba(51, 126, 169, 1);</w:t>
      </w:r>
    </w:p>
    <w:p>
      <w:r>
        <w:tab/>
        <w:t>fill: rgba(51, 126, 169, 1);</w:t>
      </w:r>
    </w:p>
    <w:p>
      <w:r>
        <w:t>}</w:t>
      </w:r>
    </w:p>
    <w:p>
      <w:r>
        <w:t>.block-color-purple {</w:t>
      </w:r>
    </w:p>
    <w:p>
      <w:r>
        <w:tab/>
        <w:t>color: rgba(144, 101, 176, 1);</w:t>
      </w:r>
    </w:p>
    <w:p>
      <w:r>
        <w:tab/>
        <w:t>fill: rgba(144, 101, 176, 1);</w:t>
      </w:r>
    </w:p>
    <w:p>
      <w:r>
        <w:t>}</w:t>
      </w:r>
    </w:p>
    <w:p>
      <w:r>
        <w:t>.block-color-pink {</w:t>
      </w:r>
    </w:p>
    <w:p>
      <w:r>
        <w:tab/>
        <w:t>color: rgba(193, 76, 138, 1);</w:t>
      </w:r>
    </w:p>
    <w:p>
      <w:r>
        <w:tab/>
        <w:t>fill: rgba(193, 76, 138, 1);</w:t>
      </w:r>
    </w:p>
    <w:p>
      <w:r>
        <w:t>}</w:t>
      </w:r>
    </w:p>
    <w:p>
      <w:r>
        <w:t>.block-color-red {</w:t>
      </w:r>
    </w:p>
    <w:p>
      <w:r>
        <w:tab/>
        <w:t>color: rgba(205, 60, 58, 1);</w:t>
      </w:r>
    </w:p>
    <w:p>
      <w:r>
        <w:tab/>
        <w:t>fill: rgba(205, 60, 58, 1);</w:t>
      </w:r>
    </w:p>
    <w:p>
      <w:r>
        <w:t>}</w:t>
      </w:r>
    </w:p>
    <w:p>
      <w:r>
        <w:t>.block-color-default_background {</w:t>
      </w:r>
    </w:p>
    <w:p>
      <w:r>
        <w:tab/>
        <w:t>color: inherit;</w:t>
      </w:r>
    </w:p>
    <w:p>
      <w:r>
        <w:tab/>
        <w:t>fill: inherit;</w:t>
      </w:r>
    </w:p>
    <w:p>
      <w:r>
        <w:t>}</w:t>
      </w:r>
    </w:p>
    <w:p>
      <w:r>
        <w:t>.block-color-gray_background {</w:t>
      </w:r>
    </w:p>
    <w:p>
      <w:r>
        <w:tab/>
        <w:t>background: rgba(248, 248, 247, 1);</w:t>
      </w:r>
    </w:p>
    <w:p>
      <w:r>
        <w:t>}</w:t>
      </w:r>
    </w:p>
    <w:p>
      <w:r>
        <w:t>.block-color-brown_background {</w:t>
      </w:r>
    </w:p>
    <w:p>
      <w:r>
        <w:tab/>
        <w:t>background: rgba(244, 238, 238, 1);</w:t>
      </w:r>
    </w:p>
    <w:p>
      <w:r>
        <w:t>}</w:t>
      </w:r>
    </w:p>
    <w:p>
      <w:r>
        <w:t>.block-color-orange_background {</w:t>
      </w:r>
    </w:p>
    <w:p>
      <w:r>
        <w:tab/>
        <w:t>background: rgba(251, 236, 221, 1);</w:t>
      </w:r>
    </w:p>
    <w:p>
      <w:r>
        <w:t>}</w:t>
      </w:r>
    </w:p>
    <w:p>
      <w:r>
        <w:t>.block-color-yellow_background {</w:t>
      </w:r>
    </w:p>
    <w:p>
      <w:r>
        <w:tab/>
        <w:t>background: rgba(251, 243, 219, 1);</w:t>
      </w:r>
    </w:p>
    <w:p>
      <w:r>
        <w:t>}</w:t>
      </w:r>
    </w:p>
    <w:p>
      <w:r>
        <w:t>.block-color-teal_background {</w:t>
      </w:r>
    </w:p>
    <w:p>
      <w:r>
        <w:tab/>
        <w:t>background: rgba(237, 243, 236, 1);</w:t>
      </w:r>
    </w:p>
    <w:p>
      <w:r>
        <w:t>}</w:t>
      </w:r>
    </w:p>
    <w:p>
      <w:r>
        <w:t>.block-color-blue_background {</w:t>
      </w:r>
    </w:p>
    <w:p>
      <w:r>
        <w:tab/>
        <w:t>background: rgba(231, 243, 248, 1);</w:t>
      </w:r>
    </w:p>
    <w:p>
      <w:r>
        <w:t>}</w:t>
      </w:r>
    </w:p>
    <w:p>
      <w:r>
        <w:t>.block-color-purple_background {</w:t>
      </w:r>
    </w:p>
    <w:p>
      <w:r>
        <w:tab/>
        <w:t>background: rgba(248, 243, 252, 1);</w:t>
      </w:r>
    </w:p>
    <w:p>
      <w:r>
        <w:t>}</w:t>
      </w:r>
    </w:p>
    <w:p>
      <w:r>
        <w:t>.block-color-pink_background {</w:t>
      </w:r>
    </w:p>
    <w:p>
      <w:r>
        <w:tab/>
        <w:t>background: rgba(252, 241, 246, 1);</w:t>
      </w:r>
    </w:p>
    <w:p>
      <w:r>
        <w:t>}</w:t>
      </w:r>
    </w:p>
    <w:p>
      <w:r>
        <w:t>.block-color-red_background {</w:t>
      </w:r>
    </w:p>
    <w:p>
      <w:r>
        <w:tab/>
        <w:t>background: rgba(253, 235, 236, 1);</w:t>
      </w:r>
    </w:p>
    <w:p>
      <w:r>
        <w:t>}</w:t>
      </w:r>
    </w:p>
    <w:p>
      <w:r>
        <w:t>.select-value-color-default { background-color: rgba(42, 28, 0, 0.07); }</w:t>
      </w:r>
    </w:p>
    <w:p>
      <w:r>
        <w:t>.select-value-color-gray { background-color: rgba(28, 19, 1, 0.11); }</w:t>
      </w:r>
    </w:p>
    <w:p>
      <w:r>
        <w:t>.select-value-color-brown { background-color: rgba(142, 58, 1, 0.141); }</w:t>
      </w:r>
    </w:p>
    <w:p>
      <w:r>
        <w:t>.select-value-color-orange { background-color: rgba(213, 96, 0, 0.188); }</w:t>
      </w:r>
    </w:p>
    <w:p>
      <w:r>
        <w:t>.select-value-color-yellow { background-color: rgba(209, 155, 0, 0.238); }</w:t>
      </w:r>
    </w:p>
    <w:p>
      <w:r>
        <w:t>.select-value-color-green { background-color: rgba(1, 104, 42, 0.145); }</w:t>
      </w:r>
    </w:p>
    <w:p>
      <w:r>
        <w:t>.select-value-color-blue { background-color: rgba(45, 149, 218, 0.236); }</w:t>
      </w:r>
    </w:p>
    <w:p>
      <w:r>
        <w:t>.select-value-color-purple { background-color: rgba(104, 1, 184, 0.125); }</w:t>
      </w:r>
    </w:p>
    <w:p>
      <w:r>
        <w:t>.select-value-color-pink { background-color: rgba(204, 1, 88, 0.137); }</w:t>
      </w:r>
    </w:p>
    <w:p>
      <w:r>
        <w:t>.select-value-color-red { background-color: rgba(228, 26, 0, 0.148); }</w:t>
      </w:r>
    </w:p>
    <w:p>
      <w:r>
        <w:t>.checkbox {</w:t>
      </w:r>
    </w:p>
    <w:p>
      <w:r>
        <w:tab/>
        <w:t>display: inline-flex;</w:t>
      </w:r>
    </w:p>
    <w:p>
      <w:r>
        <w:tab/>
        <w:t>vertical-align: text-bottom;</w:t>
      </w:r>
    </w:p>
    <w:p>
      <w:r>
        <w:tab/>
        <w:t>width: 16;</w:t>
      </w:r>
    </w:p>
    <w:p>
      <w:r>
        <w:tab/>
        <w:t>height: 16;</w:t>
      </w:r>
    </w:p>
    <w:p>
      <w:r>
        <w:tab/>
        <w:t>background-size: 16px;</w:t>
      </w:r>
    </w:p>
    <w:p>
      <w:r>
        <w:tab/>
        <w:t>margin-left: 2px;</w:t>
      </w:r>
    </w:p>
    <w:p>
      <w:r>
        <w:tab/>
        <w:t>margin-right: 5px;</w:t>
      </w:r>
    </w:p>
    <w:p>
      <w:r>
        <w:t>}</w:t>
      </w:r>
    </w:p>
    <w:p>
      <w:r>
        <w:t>.checkbox-on {</w:t>
      </w:r>
    </w:p>
    <w:p>
      <w:r>
        <w:tab/>
        <w:t>background-image: url("data:image/svg+xml;charset=UTF-8,%3Csvg%20width%3D%2216%22%20height%3D%2216%22%20viewBox%3D%220%200%2016%2016%22%20fill%3D%22none%22%20xmlns%3D%22http%3A%2F%2Fwww.w3.org%2F2000%2Fsvg%22%3E%0A%3Crect%20width%3D%2216%22%20height%3D%2216%22%20fill%3D%22%2358A9D7%22%2F%3E%0A%3Cpath%20d%3D%22M6.71429%2012.2852L14%204.9995L12.7143%203.71436L6.71429%209.71378L3.28571%206.2831L2%207.57092L6.71429%2012.2852Z%22%20fill%3D%22white%22%2F%3E%0A%3C%2Fsvg%3E");</w:t>
      </w:r>
    </w:p>
    <w:p>
      <w:r>
        <w:t>}</w:t>
      </w:r>
    </w:p>
    <w:p>
      <w:r>
        <w:t>.checkbox-off {</w:t>
      </w:r>
    </w:p>
    <w:p>
      <w:r>
        <w:tab/>
        <w:t>background-image: url("data:image/svg+xml;charset=UTF-8,%3Csvg%20width%3D%2216%22%20height%3D%2216%22%20viewBox%3D%220%200%2016%2016%22%20fill%3D%22none%22%20xmlns%3D%22http%3A%2F%2Fwww.w3.org%2F2000%2Fsvg%22%3E%0A%3Crect%20x%3D%220.75%22%20y%3D%220.75%22%20width%3D%2214.5%22%20height%3D%2214.5%22%20fill%3D%22white%22%20stroke%3D%22%2336352F%22%20stroke-width%3D%221.5%22%2F%3E%0A%3C%2Fsvg%3E");</w:t>
      </w:r>
    </w:p>
    <w:p>
      <w:r>
        <w:t>}</w:t>
      </w:r>
    </w:p>
    <w:p>
      <w:r>
        <w:t>&lt;/style&gt;&lt;/head&gt;&lt;body&gt;&lt;article id="8b079f08-27a4-487b-9375-af84cf646e2e" class="page sans"&gt;&lt;header&gt;&lt;img class="page-cover-image" src="https://images.unsplash.com/photo-1432821596592-e2c18b78144f?ixlib=rb-4.0.3&amp;amp;q=85&amp;amp;fm=jpg&amp;amp;crop=entropy&amp;amp;cs=srgb" style="object-position:center 7.379999999999997%"/&gt;&lt;div class="page-header-icon page-header-icon-with-cover"&gt;&lt;span class="icon"&gt;📝&lt;/span&gt;&lt;/div&gt;&lt;h1 class="page-title"&gt;Blog Ideas&lt;/h1&gt;&lt;p class="page-description"&gt;&lt;/p&gt;&lt;/header&gt;&lt;div class="page-body"&gt;&lt;figure id="aa8bca36-7271-4c2c-aba0-ed8d0ab876dd" class="link-to-page"&gt;&lt;a href="Blog%20Ideas%208b079f0827a4487b9375af84cf646e2e/Blog%20Post%20%E2%80%9CDedicated%20remote%20teams%E2%80%9D%20&amp;amp;%20%E2%80%9CNearshoring%20%20aa8bca3672714c2caba0ed8d0ab876dd.html"&gt;Blog Post: “Dedicated remote teams” &amp;amp; “Nearshoring companies in Mexico” &lt;/a&gt;&lt;/figure&gt;&lt;figure id="f75bac16-e429-457e-89d0-13cfeb333835" class="link-to-page"&gt;&lt;a href="Blog%20Ideas%208b079f0827a4487b9375af84cf646e2e/Audio%20f75bac16e429457e89d013cfeb333835.html"&gt;Audio&lt;/a&gt;&lt;/figure&gt;&lt;figure id="c72dadd8-7a37-4aad-9f17-75a2c5f7aea9" class="link-to-page"&gt;&lt;a href="Blog%20Ideas%208b079f0827a4487b9375af84cf646e2e/PAS%20framework%20c72dadd87a374aad9f1775a2c5f7aea9.html"&gt;PAS framework&lt;/a&gt;&lt;/figure&gt;&lt;figure id="0c98a363-0123-4201-a4cf-8ad9946a06af" class="link-to-page"&gt;&lt;a href="Blog%20Ideas%208b079f0827a4487b9375af84cf646e2e/BAB%20Framework%20(Emails)%200c98a36301234201a4cf8ad9946a06af.html"&gt;BAB Framework (Emails)&lt;/a&gt;&lt;/figure&gt;&lt;figure id="21d01455-da8d-45ae-b7d0-39b50051b905" class="link-to-page"&gt;&lt;a href="Blog%20Ideas%208b079f0827a4487b9375af84cf646e2e/AIDA%20(Attention,%20Interest,%20Desire,%20Action)%2021d01455da8d45aeb7d039b50051b905.html"&gt;AIDA (Attention, Interest, Desire, Action)&lt;/a&gt;&lt;/figure&gt;&lt;p id="b0809e76-3aef-4ae3-90f6-96e90abbc0a2" class=""&gt;</w:t>
      </w:r>
    </w:p>
    <w:p>
      <w:r>
        <w:t>&lt;/p&gt;&lt;div id="a0619b58-7a5a-4f4b-8ade-1ed019428432" class="collection-content"&gt;&lt;h4 class="collection-title"&gt;Sales Frameworks&lt;/h4&gt;&lt;table class="collection-content"&gt;&lt;thead&gt;&lt;tr&gt;&lt;th&gt;&lt;span class="icon property-icon"&gt;&lt;img src="https://www.notion.so/icons/crop_gray.svg" style="width:14px;height:14px;display:block"/&gt;&lt;/span&gt;Framework/Methodology&lt;/th&gt;&lt;th&gt;&lt;span class="icon property-icon"&gt;&lt;div data-testid="/icons/description_gray.svg" style="width:14px;height:14px;flex-shrink:0;transform:scale(1.2);mask:url(/icons/description_gray.svg?mode=light) no-repeat center;-webkit-mask:url(/icons/description_gray.svg?mode=light) no-repeat center;background-color:rgba(71, 70, 68, 0.6);fill:rgba(71, 70, 68, 0.6)"&gt;&lt;/div&gt;&lt;/span&gt;Description&lt;/th&gt;&lt;th&gt;&lt;span class="icon property-icon"&gt;&lt;div data-testid="/icons/description_gray.svg" style="width:14px;height:14px;flex-shrink:0;transform:scale(1.2);mask:url(/icons/description_gray.svg?mode=light) no-repeat center;-webkit-mask:url(/icons/description_gray.svg?mode=light) no-repeat center;background-color:rgba(71, 70, 68, 0.6);fill:rgba(71, 70, 68, 0.6)"&gt;&lt;/div&gt;&lt;/span&gt;Key Components&lt;/th&gt;&lt;th&gt;&lt;span class="icon property-icon"&gt;&lt;div data-testid="/icons/description_gray.svg" style="width:14px;height:14px;flex-shrink:0;transform:scale(1.2);mask:url(/icons/description_gray.svg?mode=light) no-repeat center;-webkit-mask:url(/icons/description_gray.svg?mode=light) no-repeat center;background-color:rgba(71, 70, 68, 0.6);fill:rgba(71, 70, 68, 0.6)"&gt;&lt;/div&gt;&lt;/span&gt;Best For&lt;/th&gt;&lt;th&gt;&lt;span class="icon property-icon"&gt;&lt;div data-testid="/icons/description_gray.svg" style="width:14px;height:14px;flex-shrink:0;transform:scale(1.2);mask:url(/icons/description_gray.svg?mode=light) no-repeat center;-webkit-mask:url(/icons/description_gray.svg?mode=light) no-repeat center;background-color:rgba(71, 70, 68, 0.6);fill:rgba(71, 70, 68, 0.6)"&gt;&lt;/div&gt;&lt;/span&gt;Complexity&lt;/th&gt;&lt;th&gt;&lt;span class="icon property-icon"&gt;&lt;div data-testid="/icons/description_gray.svg" style="width:14px;height:14px;flex-shrink:0;transform:scale(1.2);mask:url(/icons/description_gray.svg?mode=light) no-repeat center;-webkit-mask:url(/icons/description_gray.svg?mode=light) no-repeat center;background-color:rgba(71, 70, 68, 0.6);fill:rgba(71, 70, 68, 0.6)"&gt;&lt;/div&gt;&lt;/span&gt;Sales Stage Focus&lt;/th&gt;&lt;th&gt;&lt;span class="icon property-icon"&gt;&lt;div data-testid="/icons/description_gray.svg" style="width:14px;height:14px;flex-shrink:0;transform:scale(1.2);mask:url(/icons/description_gray.svg?mode=light) no-repeat center;-webkit-mask:url(/icons/description_gray.svg?mode=light) no-repeat center;background-color:rgba(71, 70, 68, 0.6);fill:rgba(71, 70, 68, 0.6)"&gt;&lt;/div&gt;&lt;/span&gt;Primary Use Case&lt;/th&gt;&lt;th&gt;&lt;span class="icon property-icon"&gt;&lt;div data-testid="/icons/description_gray.svg" style="width:14px;height:14px;flex-shrink:0;transform:scale(1.2);mask:url(/icons/description_gray.svg?mode=light) no-repeat center;-webkit-mask:url(/icons/description_gray.svg?mode=light) no-repeat center;background-color:rgba(71, 70, 68, 0.6);fill:rgba(71, 70, 68, 0.6)"&gt;&lt;/div&gt;&lt;/span&gt;Sales Cycle Fit&lt;/th&gt;&lt;th&gt;&lt;span class="icon property-icon"&gt;&lt;div data-testid="/icons/description_gray.svg" style="width:14px;height:14px;flex-shrink:0;transform:scale(1.2);mask:url(/icons/description_gray.svg?mode=light) no-repeat center;-webkit-mask:url(/icons/description_gray.svg?mode=light) no-repeat center;background-color:rgba(71, 70, 68, 0.6);fill:rgba(71, 70, 68, 0.6)"&gt;&lt;/div&gt;&lt;/span&gt;Customer Type&lt;/th&gt;&lt;th&gt;&lt;span class="icon property-icon"&gt;&lt;div data-testid="/icons/description_gray.svg" style="width:14px;height:14px;flex-shrink:0;transform:scale(1.2);mask:url(/icons/description_gray.svg?mode=light) no-repeat center;-webkit-mask:url(/icons/description_gray.svg?mode=light) no-repeat center;background-color:rgba(71, 70, 68, 0.6);fill:rgba(71, 70, 68, 0.6)"&gt;&lt;/div&gt;&lt;/span&gt;Success Metric&lt;/th&gt;&lt;/tr&gt;&lt;/thead&gt;&lt;tbody&gt;&lt;tr id="a1f08eab-51a6-4e1d-98cc-52ec40126fb0"&gt;&lt;td class="cell-title"&gt;&lt;a href="Blog%20Ideas%208b079f0827a4487b9375af84cf646e2e/Sales%20Frameworks%20a0619b587a5a4f4b8ade1ed019428432/SPIN%20Selling%20a1f08eab51a64e1d98cc52ec40126fb0.html"&gt;SPIN Selling&lt;/a&gt;&lt;/td&gt;&lt;td class="cell-]oVZ"&gt;Focuses on consultative sales with questions about the situation, problem, implication, and need-payoff.&lt;/td&gt;&lt;td class="cell-p^I&amp;gt;"&gt;Situation, Problem, Implication, Need-Payoff&lt;/td&gt;&lt;td class="cell-=Oo`"&gt;Complex B2B sales, consultative selling&lt;/td&gt;&lt;td class="cell-SdpE"&gt;Medium&lt;/td&gt;&lt;td class="cell-N=y^"&gt;Qualification&lt;/td&gt;&lt;td class="cell-Llp]"&gt;Complex solution selling&lt;/td&gt;&lt;td class="cell-n~O\"&gt;Medium to Long&lt;/td&gt;&lt;td class="cell-lIJ~"&gt;B2B&lt;/td&gt;&lt;td class="cell-oCKQ"&gt;Client retention, deal size&lt;/td&gt;&lt;/tr&gt;&lt;tr id="35a872b8-57b5-4c42-8bb9-f887c77d399b"&gt;&lt;td class="cell-title"&gt;&lt;a href="Blog%20Ideas%208b079f0827a4487b9375af84cf646e2e/Sales%20Frameworks%20a0619b587a5a4f4b8ade1ed019428432/Challenger%20Sales%2035a872b857b54c428bb9f887c77d399b.html"&gt;Challenger Sales&lt;/a&gt;&lt;/td&gt;&lt;td class="cell-]oVZ"&gt;Teaches customers new insights, tailors solutions to their needs, and takes control of the conversation.&lt;/td&gt;&lt;td class="cell-p^I&amp;gt;"&gt;Teach, Tailor, Take Control&lt;/td&gt;&lt;td class="cell-=Oo`"&gt;Sales where prospects resist change&lt;/td&gt;&lt;td class="cell-SdpE"&gt;High&lt;/td&gt;&lt;td class="cell-N=y^"&gt;Prospecting &amp;amp; Pitching&lt;/td&gt;&lt;td class="cell-Llp]"&gt;Challenging established norms&lt;/td&gt;&lt;td class="cell-n~O\"&gt;Long&lt;/td&gt;&lt;td class="cell-lIJ~"&gt;B2B&lt;/td&gt;&lt;td class="cell-oCKQ"&gt;Increased conversion rate&lt;/td&gt;&lt;/tr&gt;&lt;tr id="ee47494a-bc12-450e-935a-13547c0a057a"&gt;&lt;td class="cell-title"&gt;&lt;a href="Blog%20Ideas%208b079f0827a4487b9375af84cf646e2e/Sales%20Frameworks%20a0619b587a5a4f4b8ade1ed019428432/SNAP%20Selling%20ee47494abc12450e935a13547c0a057a.html"&gt;SNAP Selling&lt;/a&gt;&lt;/td&gt;&lt;td class="cell-]oVZ"&gt;Simplifies the sales process for busy decision-makers by being invaluable, aligned, and focusing on priorities.&lt;/td&gt;&lt;td class="cell-p^I&amp;gt;"&gt;Simple, Invaluable, Aligned, Priority&lt;/td&gt;&lt;td class="cell-=Oo`"&gt;Busy decision-makers, short sales cycles&lt;/td&gt;&lt;td class="cell-SdpE"&gt;Low&lt;/td&gt;&lt;td class="cell-N=y^"&gt;Prospecting&lt;/td&gt;&lt;td class="cell-Llp]"&gt;Simple decision-making&lt;/td&gt;&lt;td class="cell-n~O\"&gt;Short&lt;/td&gt;&lt;td class="cell-lIJ~"&gt;B2B &amp;amp; B2C&lt;/td&gt;&lt;td class="cell-oCKQ"&gt;Shortened sales cycle&lt;/td&gt;&lt;/tr&gt;&lt;tr id="559aa12c-a10b-4f81-8ad8-08fd60d2bba7"&gt;&lt;td class="cell-title"&gt;&lt;a href="Blog%20Ideas%208b079f0827a4487b9375af84cf646e2e/Sales%20Frameworks%20a0619b587a5a4f4b8ade1ed019428432/MEDDIC%20559aa12ca10b4f818ad808fd60d2bba7.html"&gt;MEDDIC&lt;/a&gt;&lt;/td&gt;&lt;td class="cell-]oVZ"&gt;Qualification framework focusing on metrics, decision criteria, economic buyers, and internal champions.&lt;/td&gt;&lt;td class="cell-p^I&amp;gt;"&gt;Metrics, Economic Buyer, Decision Criteria, Decision Process, Identify Pain, Champion&lt;/td&gt;&lt;td class="cell-=Oo`"&gt;Complex B2B deals with multiple stakeholders&lt;/td&gt;&lt;td class="cell-SdpE"&gt;High&lt;/td&gt;&lt;td class="cell-N=y^"&gt;Qualification&lt;/td&gt;&lt;td class="cell-Llp]"&gt;Complex, enterprise sales&lt;/td&gt;&lt;td class="cell-n~O\"&gt;Long&lt;/td&gt;&lt;td class="cell-lIJ~"&gt;B2B&lt;/td&gt;&lt;td class="cell-oCKQ"&gt;Stakeholder alignment, closed deals&lt;/td&gt;&lt;/tr&gt;&lt;tr id="c195f90c-a3df-414b-bdfe-54bcdecb4688"&gt;&lt;td class="cell-title"&gt;&lt;a href="Blog%20Ideas%208b079f0827a4487b9375af84cf646e2e/Sales%20Frameworks%20a0619b587a5a4f4b8ade1ed019428432/Value-Based%20Selling%20c195f90ca3df414bbdfe54bcdecb4688.html"&gt;Value-Based Selling&lt;/a&gt;&lt;/td&gt;&lt;td class="cell-]oVZ"&gt;Emphasizes selling value and ROI over product features. Focuses on demonstrating cost savings or growth.&lt;/td&gt;&lt;td class="cell-p^I&amp;gt;"&gt;ROI, TCO, Value Proposition&lt;/td&gt;&lt;td class="cell-=Oo`"&gt;High-value product/service with ROI focus&lt;/td&gt;&lt;td class="cell-SdpE"&gt;Medium&lt;/td&gt;&lt;td class="cell-N=y^"&gt;All Stages&lt;/td&gt;&lt;td class="cell-Llp]"&gt;ROI-focused sales&lt;/td&gt;&lt;td class="cell-n~O\"&gt;Medium to Long&lt;/td&gt;&lt;td class="cell-lIJ~"&gt;B2B&lt;/td&gt;&lt;td class="cell-oCKQ"&gt;ROI, TCO savings&lt;/td&gt;&lt;/tr&gt;&lt;tr id="ce95df4b-0cad-41c5-9e02-d29a82295724"&gt;&lt;td class="cell-title"&gt;&lt;a href="Blog%20Ideas%208b079f0827a4487b9375af84cf646e2e/Sales%20Frameworks%20a0619b587a5a4f4b8ade1ed019428432/Sandler%20Sales%20ce95df4b0cad41c59e02d29a82295724.html"&gt;Sandler Sales&lt;/a&gt;&lt;/td&gt;&lt;td class="cell-]oVZ"&gt;A consultative approach that helps sales reps build rapport and discover the prospect&amp;#x27;s pain points.&lt;/td&gt;&lt;td class="cell-p^I&amp;gt;"&gt;Pain Discovery, Rapport Building, Negative Reverse Selling&lt;/td&gt;&lt;td class="cell-=Oo`"&gt;Relationship-based selling, SMBs&lt;/td&gt;&lt;td class="cell-SdpE"&gt;Medium&lt;/td&gt;&lt;td class="cell-N=y^"&gt;Discovery &amp;amp; Pitching&lt;/td&gt;&lt;td class="cell-Llp]"&gt;Building deep rapport with clients&lt;/td&gt;&lt;td class="cell-n~O\"&gt;Short to Medium&lt;/td&gt;&lt;td class="cell-lIJ~"&gt;B2B &amp;amp; B2C&lt;/td&gt;&lt;td class="cell-oCKQ"&gt;Relationship strength&lt;/td&gt;&lt;/tr&gt;&lt;tr id="5222ad25-b028-4ed7-95d4-c2c2e02e501b"&gt;&lt;td class="cell-title"&gt;&lt;a href="Blog%20Ideas%208b079f0827a4487b9375af84cf646e2e/Sales%20Frameworks%20a0619b587a5a4f4b8ade1ed019428432/Solution%20Selling%205222ad25b0284ed795d4c2c2e02e501b.html"&gt;Solution Selling&lt;/a&gt;&lt;/td&gt;&lt;td class="cell-]oVZ"&gt;Focuses on selling a comprehensive solution rather than a standalone product to meet specific needs.&lt;/td&gt;&lt;td class="cell-p^I&amp;gt;"&gt;Problem Diagnosis, Solution Customization&lt;/td&gt;&lt;td class="cell-=Oo`"&gt;Complex sales needing tailored solutions&lt;/td&gt;&lt;td class="cell-SdpE"&gt;High&lt;/td&gt;&lt;td class="cell-N=y^"&gt;Closing&lt;/td&gt;&lt;td class="cell-Llp]"&gt;Tailored solutions for unique customer needs&lt;/td&gt;&lt;td class="cell-n~O\"&gt;Long&lt;/td&gt;&lt;td class="cell-lIJ~"&gt;B2B&lt;/td&gt;&lt;td class="cell-oCKQ"&gt;Client success, repeat deals&lt;/td&gt;&lt;/tr&gt;&lt;tr id="c39c3ddb-b983-4957-a0d2-f5d0697f2c8e"&gt;&lt;td class="cell-title"&gt;&lt;a href="Blog%20Ideas%208b079f0827a4487b9375af84cf646e2e/Sales%20Frameworks%20a0619b587a5a4f4b8ade1ed019428432/Gap%20Selling%20c39c3ddbb9834957a0d2f5d0697f2c8e.html"&gt;Gap Selling&lt;/a&gt;&lt;/td&gt;&lt;td class="cell-]oVZ"&gt;Identifies the gap between the prospect&amp;#x27;s current state and their desired future state to create urgency.&lt;/td&gt;&lt;td class="cell-p^I&amp;gt;"&gt;Current State, Future State, Gap Identification&lt;/td&gt;&lt;td class="cell-=Oo`"&gt;Gap identification in long-term strategies&lt;/td&gt;&lt;td class="cell-SdpE"&gt;High&lt;/td&gt;&lt;td class="cell-N=y^"&gt;Discovery &amp;amp; Qualification&lt;/td&gt;&lt;td class="cell-Llp]"&gt;Change management sales&lt;/td&gt;&lt;td class="cell-n~O\"&gt;Long&lt;/td&gt;&lt;td class="cell-lIJ~"&gt;B2B&lt;/td&gt;&lt;td class="cell-oCKQ"&gt;Reduced sales cycle&lt;/td&gt;&lt;/tr&gt;&lt;tr id="2c68e870-960a-4710-ba43-9c5d89574840"&gt;&lt;td class="cell-title"&gt;&lt;a href="Blog%20Ideas%208b079f0827a4487b9375af84cf646e2e/Sales%20Frameworks%20a0619b587a5a4f4b8ade1ed019428432/Pyramid%20Principle%202c68e870960a4710ba439c5d89574840.html"&gt;Pyramid Principle&lt;/a&gt;&lt;/td&gt;&lt;td class="cell-]oVZ"&gt;Uses a top-down approach to address problems, presenting the solution first followed by the explanation.&lt;/td&gt;&lt;td class="cell-p^I&amp;gt;"&gt;Problem, Solution, Explanation&lt;/td&gt;&lt;td class="cell-=Oo`"&gt;Consultative selling to senior decision-makers&lt;/td&gt;&lt;td class="cell-SdpE"&gt;Medium&lt;/td&gt;&lt;td class="cell-N=y^"&gt;Closing&lt;/td&gt;&lt;td class="cell-Llp]"&gt;Executive-level selling&lt;/td&gt;&lt;td class="cell-n~O\"&gt;Medium&lt;/td&gt;&lt;td class="cell-lIJ~"&gt;B2B&lt;/td&gt;&lt;td class="cell-oCKQ"&gt;Executive-level buy-in&lt;/td&gt;&lt;/tr&gt;&lt;tr id="c82790ec-0826-4a90-9da4-769910d946b7"&gt;&lt;td class="cell-title"&gt;&lt;a href="Blog%20Ideas%208b079f0827a4487b9375af84cf646e2e/Sales%20Frameworks%20a0619b587a5a4f4b8ade1ed019428432/Conceptual%20Selling%20c82790ec08264a909da4769910d946b7.html"&gt;Conceptual Selling&lt;/a&gt;&lt;/td&gt;&lt;td class="cell-]oVZ"&gt;Focuses on selling based on how the product fits into the customer‚Äôs conceptual understanding of their needs.&lt;/td&gt;&lt;td class="cell-p^I&amp;gt;"&gt;Customer Needs, Concept Fit&lt;/td&gt;&lt;td class="cell-=Oo`"&gt;Selling complex solutions to new industries&lt;/td&gt;&lt;td class="cell-SdpE"&gt;Medium&lt;/td&gt;&lt;td class="cell-N=y^"&gt;Discovery &amp;amp; Pitching&lt;/td&gt;&lt;td class="cell-Llp]"&gt;Industry-specific sales&lt;/td&gt;&lt;td class="cell-n~O\"&gt;Medium&lt;/td&gt;&lt;td class="cell-lIJ~"&gt;B2B &amp;amp; B2C&lt;/td&gt;&lt;td class="cell-oCKQ"&gt;New market penetration&lt;/td&gt;&lt;/tr&gt;&lt;tr id="d87fbabf-1b05-43ae-86e4-76b75c073dbc"&gt;&lt;td class="cell-title"&gt;&lt;a href="Blog%20Ideas%208b079f0827a4487b9375af84cf646e2e/Sales%20Frameworks%20a0619b587a5a4f4b8ade1ed019428432/6%20Whys%20d87fbabf1b0543ae86e476b75c073dbc.html"&gt;6 Whys&lt;/a&gt;&lt;/td&gt;&lt;td class="cell-]oVZ"&gt;Helps answer why the customer should change, buy now, buy from you, and why your price is justified.&lt;/td&gt;&lt;td class="cell-p^I&amp;gt;"&gt;Why Change, Why Now, Why You, Why Price, Why Trust&lt;/td&gt;&lt;td class="cell-=Oo`"&gt;Any sale that needs clarity on urgency&lt;/td&gt;&lt;td class="cell-SdpE"&gt;Low&lt;/td&gt;&lt;td class="cell-N=y^"&gt;Qualification&lt;/td&gt;&lt;td class="cell-Llp]"&gt;Creating urgency in sales&lt;/td&gt;&lt;td class="cell-n~O\"&gt;Short&lt;/td&gt;&lt;td class="cell-lIJ~"&gt;B2B &amp;amp; B2C&lt;/td&gt;&lt;td class="cell-oCKQ"&gt;Sales velocity&lt;/td&gt;&lt;/tr&gt;&lt;tr id="6cb2b170-dc0e-4c08-9226-af5eebe94c70"&gt;&lt;td class="cell-title"&gt;&lt;a href="Blog%20Ideas%208b079f0827a4487b9375af84cf646e2e/Sales%20Frameworks%20a0619b587a5a4f4b8ade1ed019428432/TAS%20(Target%20Account%20Selling)%206cb2b170dc0e4c089226af5eebe94c70.html"&gt;TAS (Target Account Selling)&lt;/a&gt;&lt;/td&gt;&lt;td class="cell-]oVZ"&gt;Strategic approach for selling to complex, high-value accounts by mapping out all decision-makers and processes.&lt;/td&gt;&lt;td class="cell-p^I&amp;gt;"&gt;Stakeholder Mapping, Multi-Threading, Account Planning&lt;/td&gt;&lt;td class="cell-=Oo`"&gt;Enterprise sales, long-term strategic accounts&lt;/td&gt;&lt;td class="cell-SdpE"&gt;High&lt;/td&gt;&lt;td class="cell-N=y^"&gt;All Stages&lt;/td&gt;&lt;td class="cell-Llp]"&gt;Large account management&lt;/td&gt;&lt;td class="cell-n~O\"&gt;Long&lt;/td&gt;&lt;td class="cell-lIJ~"&gt;B2B&lt;/td&gt;&lt;td class="cell-oCKQ"&gt;Long-term client acquisition&lt;/td&gt;&lt;/tr&gt;&lt;tr id="80b4d74c-412c-4df3-b727-6c78e8ee3a2d"&gt;&lt;td class="cell-title"&gt;&lt;a href="Blog%20Ideas%208b079f0827a4487b9375af84cf646e2e/Sales%20Frameworks%20a0619b587a5a4f4b8ade1ed019428432/Command%20of%20the%20Sale%2080b4d74c412c4df3b7276c78e8ee3a2d.html"&gt;Command of the Sale&lt;/a&gt;&lt;/td&gt;&lt;td class="cell-]oVZ"&gt;Focuses on deeply understanding the customer‚Äôs challenges and the economic impact of the solution.&lt;/td&gt;&lt;td class="cell-p^I&amp;gt;"&gt;Quantify Pain, Impact Selling, Customer Knowledge&lt;/td&gt;&lt;td class="cell-=Oo`"&gt;Deals where understanding customer pain is crucial&lt;/td&gt;&lt;td class="cell-SdpE"&gt;High&lt;/td&gt;&lt;td class="cell-N=y^"&gt;Qualification &amp;amp; Pitching&lt;/td&gt;&lt;td class="cell-Llp]"&gt;High-value consultative selling&lt;/td&gt;&lt;td class="cell-n~O\"&gt;Long&lt;/td&gt;&lt;td class="cell-lIJ~"&gt;B2B&lt;/td&gt;&lt;td class="cell-oCKQ"&gt;High deal size, ROI&lt;/td&gt;&lt;/tr&gt;&lt;tr id="46c63845-54b0-46c5-9b4a-894efc1054f8"&gt;&lt;td class="cell-title"&gt;&lt;a href="Blog%20Ideas%208b079f0827a4487b9375af84cf646e2e/Sales%20Frameworks%20a0619b587a5a4f4b8ade1ed019428432/Solution%20Challenger%2046c6384554b046c59b4a894efc1054f8.html"&gt;Solution Challenger&lt;/a&gt;&lt;/td&gt;&lt;td class="cell-]oVZ"&gt;Hybrid of Challenger and Solution Selling: provides insights and challenges the status quo, then customizes the solution.&lt;/td&gt;&lt;td class="cell-p^I&amp;gt;"&gt;Insight Selling, Solution Customization&lt;/td&gt;&lt;td class="cell-=Oo`"&gt;Complex B2B with challenger needs&lt;/td&gt;&lt;td class="cell-SdpE"&gt;High&lt;/td&gt;&lt;td class="cell-N=y^"&gt;Prospecting &amp;amp; Closing&lt;/td&gt;&lt;td class="cell-Llp]"&gt;Challenger sales in complex fields&lt;/td&gt;&lt;td class="cell-n~O\"&gt;Long&lt;/td&gt;&lt;td class="cell-lIJ~"&gt;B2B&lt;/td&gt;&lt;td class="cell-oCKQ"&gt;Higher win rates&lt;/td&gt;&lt;/tr&gt;&lt;tr id="765144fd-e2bd-4644-807f-88c45d98734a"&gt;&lt;td class="cell-title"&gt;&lt;a href="Blog%20Ideas%208b079f0827a4487b9375af84cf646e2e/Sales%20Frameworks%20a0619b587a5a4f4b8ade1ed019428432/CEB%20Commercial%20Insight%20765144fde2bd4644807f88c45d98734a.html"&gt;CEB Commercial Insight&lt;/a&gt;&lt;/td&gt;&lt;td class="cell-]oVZ"&gt;Delivers unique, tailored insights to prospects to challenge their current thinking and offer new solutions.&lt;/td&gt;&lt;td class="cell-p^I&amp;gt;"&gt;Tailored Insights, Decision-Maker Engagement&lt;/td&gt;&lt;td class="cell-=Oo`"&gt;C-level decision-makers, complex industries&lt;/td&gt;&lt;td class="cell-SdpE"&gt;High&lt;/td&gt;&lt;td class="cell-N=y^"&gt;Prospecting&lt;/td&gt;&lt;td class="cell-Llp]"&gt;Consultative sales with decision-makers&lt;/td&gt;&lt;td class="cell-n~O\"&gt;Long&lt;/td&gt;&lt;td class="cell-lIJ~"&gt;B2B&lt;/td&gt;&lt;td class="cell-oCKQ"&gt;Strategic relationship building&lt;/td&gt;&lt;/tr&gt;&lt;tr id="7fa94f91-9345-435a-90a5-919f9e9d635f"&gt;&lt;td class="cell-title"&gt;&lt;a href="Blog%20Ideas%208b079f0827a4487b9375af84cf646e2e/Sales%20Frameworks%20a0619b587a5a4f4b8ade1ed019428432/GOALS%20Framework%207fa94f919345435a90a5919f9e9d635f.html"&gt;GOALS Framework&lt;/a&gt;&lt;/td&gt;&lt;td class="cell-]oVZ"&gt;Deepens understanding of a prospect&amp;#x27;s goals by identifying gaps, obstacles, and leveraging strengths.&lt;/td&gt;&lt;td class="cell-p^I&amp;gt;"&gt;Gaps, Obstacles, Accomplishments, Leverage, Solutions&lt;/td&gt;&lt;td class="cell-=Oo`"&gt;Consultative sales with defined goals&lt;/td&gt;&lt;td class="cell-SdpE"&gt;Medium&lt;/td&gt;&lt;td class="cell-N=y^"&gt;Discovery&lt;/td&gt;&lt;td class="cell-Llp]"&gt;Goal-oriented consulting&lt;/td&gt;&lt;td class="cell-n~O\"&gt;Medium&lt;/td&gt;&lt;td class="cell-lIJ~"&gt;B2B&lt;/td&gt;&lt;td class="cell-oCKQ"&gt;Goal alignment&lt;/td&gt;&lt;/tr&gt;&lt;tr id="1ab74558-34ad-44e4-920f-9588750dd97f"&gt;&lt;td class="cell-title"&gt;&lt;a href="Blog%20Ideas%208b079f0827a4487b9375af84cf646e2e/Sales%20Frameworks%20a0619b587a5a4f4b8ade1ed019428432/Why%20You,%20Why%20Now%201ab7455834ad44e4920f9588750dd97f.html"&gt;Why You, Why Now&lt;/a&gt;&lt;/td&gt;&lt;td class="cell-]oVZ"&gt;A framework to clearly articulate the urgency of acting now and why your solution is the best fit.&lt;/td&gt;&lt;td class="cell-p^I&amp;gt;"&gt;Urgency, Differentiation, Why You, Why Now&lt;/td&gt;&lt;td class="cell-=Oo`"&gt;Fast sales cycles needing urgency&lt;/td&gt;&lt;td class="cell-SdpE"&gt;Low&lt;/td&gt;&lt;td class="cell-N=y^"&gt;Closing&lt;/td&gt;&lt;td class="cell-Llp]"&gt;Quick sales closures&lt;/td&gt;&lt;td class="cell-n~O\"&gt;Short&lt;/td&gt;&lt;td class="cell-lIJ~"&gt;B2B&lt;/td&gt;&lt;td class="cell-oCKQ"&gt;Fast conversions&lt;/td&gt;&lt;/tr&gt;&lt;tr id="413ac3a6-d06b-4d3a-bb61-c9a3dc0f2c8f"&gt;&lt;td class="cell-title"&gt;&lt;a href="Blog%20Ideas%208b079f0827a4487b9375af84cf646e2e/Sales%20Frameworks%20a0619b587a5a4f4b8ade1ed019428432/R%20E%20A%20P%20413ac3a6d06b4d3abb61c9a3dc0f2c8f.html"&gt;R.E.A.P.&lt;/a&gt;&lt;/td&gt;&lt;td class="cell-]oVZ"&gt;Engages with research, activates interest by addressing pain points, and proposes tailored solutions.&lt;/td&gt;&lt;td class="cell-p^I&amp;gt;"&gt;Research, Engage, Activate, Propose&lt;/td&gt;&lt;td class="cell-=Oo`"&gt;Consultative, enterprise sales&lt;/td&gt;&lt;td class="cell-SdpE"&gt;Medium&lt;/td&gt;&lt;td class="cell-N=y^"&gt;All Stages&lt;/td&gt;&lt;td class="cell-Llp]"&gt;Consultative and long-term deals&lt;/td&gt;&lt;td class="cell-n~O\"&gt;Medium&lt;/td&gt;&lt;td class="cell-lIJ~"&gt;B2B&lt;/td&gt;&lt;td class="cell-oCKQ"&gt;Client satisfaction&lt;/td&gt;&lt;/tr&gt;&lt;tr id="f78e79a3-2b8c-4f14-9ba9-83b8d04d51bc"&gt;&lt;td class="cell-title"&gt;&lt;a href="Blog%20Ideas%208b079f0827a4487b9375af84cf646e2e/Sales%20Frameworks%20a0619b587a5a4f4b8ade1ed019428432/The%20Value%20Ladder%20f78e79a32b8c4f149ba983b8d04d51bc.html"&gt;The Value Ladder&lt;/a&gt;&lt;/td&gt;&lt;td class="cell-]oVZ"&gt;Gradually builds relationships and lifetime value by progressing from small to premium offers.&lt;/td&gt;&lt;td class="cell-p^I&amp;gt;"&gt;Initial Offer, Core Offer, Upsell, Premium Offer&lt;/td&gt;&lt;td class="cell-=Oo`"&gt;Long-term customer relationships, SaaS&lt;/td&gt;&lt;td class="cell-SdpE"&gt;Medium&lt;/td&gt;&lt;td class="cell-N=y^"&gt;Post-Sale&lt;/td&gt;&lt;td class="cell-Llp]"&gt;Customer relationship building&lt;/td&gt;&lt;td class="cell-n~O\"&gt;Long&lt;/td&gt;&lt;td class="cell-lIJ~"&gt;B2B&lt;/td&gt;&lt;td class="cell-oCKQ"&gt;Customer lifetime value&lt;/td&gt;&lt;/tr&gt;&lt;tr id="35164e3e-021d-467a-b847-3e5cee380892"&gt;&lt;td class="cell-title"&gt;&lt;a href="Blog%20Ideas%208b079f0827a4487b9375af84cf646e2e/Sales%20Frameworks%20a0619b587a5a4f4b8ade1ed019428432/Insight-Led%20Selling%2035164e3e021d467ab8473e5cee380892.html"&gt;Insight-Led Selling&lt;/a&gt;&lt;/td&gt;&lt;td class="cell-]oVZ"&gt;An evolved consultative selling approach, using data-driven insights to provoke new thinking.&lt;/td&gt;&lt;td class="cell-p^I&amp;gt;"&gt;Data-Driven Insights, Strategic Alignment&lt;/td&gt;&lt;td class="cell-=Oo`"&gt;Enterprise, consultative selling with data&lt;/td&gt;&lt;td class="cell-SdpE"&gt;High&lt;/td&gt;&lt;td class="cell-N=y^"&gt;Prospecting &amp;amp; Closing&lt;/td&gt;&lt;td class="cell-Llp]"&gt;ROI-focused, data-heavy sales&lt;/td&gt;&lt;td class="cell-n~O\"&gt;Long&lt;/td&gt;&lt;td class="cell-lIJ~"&gt;B2B&lt;/td&gt;&lt;td class="cell-oCKQ"&gt;ROI, total savings&lt;/td&gt;&lt;/tr&gt;&lt;tr id="f219975f-402f-4503-bac4-43807e141820"&gt;&lt;td class="cell-title"&gt;&lt;a href="Blog%20Ideas%208b079f0827a4487b9375af84cf646e2e/Sales%20Frameworks%20a0619b587a5a4f4b8ade1ed019428432/Value-Based%20Selling%20(TCO%20ROI)%20f219975f402f4503bac443807e141820.html"&gt;Value-Based Selling (TCO/ROI)&lt;/a&gt;&lt;/td&gt;&lt;td class="cell-]oVZ"&gt;Advanced version of Value-Based Selling with a focus on calculating ROI and Total Cost of Ownership (TCO).&lt;/td&gt;&lt;td class="cell-p^I&amp;gt;"&gt;ROI Calculation, TCO Analysis, Business Impact&lt;/td&gt;&lt;td class="cell-=Oo`"&gt;Enterprise sales, ROI-driven purchases&lt;/td&gt;&lt;td class="cell-SdpE"&gt;High&lt;/td&gt;&lt;td class="cell-N=y^"&gt;Closing&lt;/td&gt;&lt;td class="cell-Llp]"&gt;High-value sales&lt;/td&gt;&lt;td class="cell-n~O\"&gt;Medium to Long&lt;/td&gt;&lt;td class="cell-lIJ~"&gt;B2B&lt;/td&gt;&lt;td class="cell-oCKQ"&gt;Profit margins&lt;/td&gt;&lt;/tr&gt;&lt;tr id="2f5a6c95-b8ea-48c0-8119-f5317f5a50a5"&gt;&lt;td class="cell-title"&gt;&lt;a href="Blog%20Ideas%208b079f0827a4487b9375af84cf646e2e/Sales%20Frameworks%20a0619b587a5a4f4b8ade1ed019428432/Challenger%20Customer%202f5a6c95b8ea48c08119f5317f5a50a5.html"&gt;Challenger Customer&lt;/a&gt;&lt;/td&gt;&lt;td class="cell-]oVZ"&gt;Goes beyond individual sales by helping organizations build internal support and consensus for your solution.&lt;/td&gt;&lt;td class="cell-p^I&amp;gt;"&gt;Mobilizer Identification, Consensus Selling&lt;/td&gt;&lt;td class="cell-=Oo`"&gt;Enterprise-level, consensus-building sales&lt;/td&gt;&lt;td class="cell-SdpE"&gt;High&lt;/td&gt;&lt;td class="cell-N=y^"&gt;Closing&lt;/td&gt;&lt;td class="cell-Llp]"&gt;Consensus building in large organizations&lt;/td&gt;&lt;td class="cell-n~O\"&gt;Long&lt;/td&gt;&lt;td class="cell-lIJ~"&gt;B2B&lt;/td&gt;&lt;td class="cell-oCKQ"&gt;Internal advocacy&lt;/td&gt;&lt;/tr&gt;&lt;tr id="b6d9af4f-891d-4305-9a8f-cba4ee83aa00"&gt;&lt;td class="cell-title"&gt;&lt;a href="Blog%20Ideas%208b079f0827a4487b9375af84cf646e2e/Sales%20Frameworks%20a0619b587a5a4f4b8ade1ed019428432/PASE%20b6d9af4f891d43059a8fcba4ee83aa00.html"&gt;PASE&lt;/a&gt;&lt;/td&gt;&lt;td class="cell-]oVZ"&gt;Similar to PAS but adds evidence to back up the solution with case studies and success stories.&lt;/td&gt;&lt;td class="cell-p^I&amp;gt;"&gt;Problem, Agitation, Solution, Evidence&lt;/td&gt;&lt;td class="cell-=Oo`"&gt;Deals requiring strong proof&lt;/td&gt;&lt;td class="cell-SdpE"&gt;Medium&lt;/td&gt;&lt;td class="cell-N=y^"&gt;Closing&lt;/td&gt;&lt;td class="cell-Llp]"&gt;Proof-driven product sales&lt;/td&gt;&lt;td class="cell-n~O\"&gt;Short to Medium&lt;/td&gt;&lt;td class="cell-lIJ~"&gt;B2B &amp;amp; B2C&lt;/td&gt;&lt;td class="cell-oCKQ"&gt;Conversion rate&lt;/td&gt;&lt;/tr&gt;&lt;tr id="30619b2d-d2d8-4dd4-a83a-c2062031aeb2"&gt;&lt;td class="cell-title"&gt;&lt;a href="Blog%20Ideas%208b079f0827a4487b9375af84cf646e2e/Sales%20Frameworks%20a0619b587a5a4f4b8ade1ed019428432/Customer-Centric%20Selling%2030619b2dd2d84dd4a83ac2062031aeb2.html"&gt;Customer-Centric Selling&lt;/a&gt;&lt;/td&gt;&lt;td class="cell-]oVZ"&gt;Aligns the sales process with the buyer‚Äôs journey, focusing on their needs and mapping the solution to those goals.&lt;/td&gt;&lt;td class="cell-p^I&amp;gt;"&gt;Buyer‚Äôs Journey, Solution Mapping&lt;/td&gt;&lt;td class="cell-=Oo`"&gt;SMBs and enterprise, customer-centric solutions&lt;/td&gt;&lt;td class="cell-SdpE"&gt;Medium&lt;/td&gt;&lt;td class="cell-N=y^"&gt;All Stages&lt;/td&gt;&lt;td class="cell-Llp]"&gt;Client-centric industries&lt;/td&gt;&lt;td class="cell-n~O\"&gt;Short to Medium&lt;/td&gt;&lt;td class="cell-lIJ~"&gt;B2B&lt;/td&gt;&lt;td class="cell-oCKQ"&gt;Client satisfaction&lt;/td&gt;&lt;/tr&gt;&lt;tr id="de15c948-a87b-43e9-a201-b400d10be194"&gt;&lt;td class="cell-title"&gt;&lt;a href="Blog%20Ideas%208b079f0827a4487b9375af84cf646e2e/Sales%20Frameworks%20a0619b587a5a4f4b8ade1ed019428432/Risk%20Reversal%20Strategy%20de15c948a87b43e9a201b400d10be194.html"&gt;Risk Reversal Strategy&lt;/a&gt;&lt;/td&gt;&lt;td class="cell-]oVZ"&gt;Minimizes buyer risk by offering money-back guarantees, pilot programs, or performance-based contracts.&lt;/td&gt;&lt;td class="cell-p^I&amp;gt;"&gt;Money-Back Guarantees, Pilots, Performance Contracts&lt;/td&gt;&lt;td class="cell-=Oo`"&gt;Risk-averse industries or customers&lt;/td&gt;&lt;td class="cell-SdpE"&gt;Low&lt;/td&gt;&lt;td class="cell-N=y^"&gt;Closing&lt;/td&gt;&lt;td class="cell-Llp]"&gt;Risk-averse deals&lt;/td&gt;&lt;td class="cell-n~O\"&gt;Medium&lt;/td&gt;&lt;td class="cell-lIJ~"&gt;B2B&lt;/td&gt;&lt;td class="cell-oCKQ"&gt;Customer risk mitigation&lt;/td&gt;&lt;/tr&gt;&lt;tr id="a12ddac4-61f0-43dd-a6d8-87c31018b987"&gt;&lt;td class="cell-title"&gt;&lt;a href="Blog%20Ideas%208b079f0827a4487b9375af84cf646e2e/Sales%20Frameworks%20a0619b587a5a4f4b8ade1ed019428432/Collaborative%20Selling%20a12ddac461f043dda6d887c31018b987.html"&gt;Collaborative Selling&lt;/a&gt;&lt;/td&gt;&lt;td class="cell-]oVZ"&gt;Works collaboratively with the prospect to co-create solutions and define success together.&lt;/td&gt;&lt;td class="cell-p^I&amp;gt;"&gt;Co-Creation, Joint Metrics, Accountability Sharing&lt;/td&gt;&lt;td class="cell-=Oo`"&gt;Complex B2B, highly collaborative sales&lt;/td&gt;&lt;td class="cell-SdpE"&gt;High&lt;/td&gt;&lt;td class="cell-N=y^"&gt;All Stages&lt;/td&gt;&lt;td class="cell-Llp]"&gt;Co-created solutions&lt;/td&gt;&lt;td class="cell-n~O\"&gt;Medium to Long&lt;/td&gt;&lt;td class="cell-lIJ~"&gt;B2B&lt;/td&gt;&lt;td class="cell-oCKQ"&gt;Client satisfaction&lt;/td&gt;&lt;/tr&gt;&lt;tr id="7313944e-6d4e-4ea6-9bc5-9313a366d7ab"&gt;&lt;td class="cell-title"&gt;&lt;a href="Blog%20Ideas%208b079f0827a4487b9375af84cf646e2e/Sales%20Frameworks%20a0619b587a5a4f4b8ade1ed019428432/Outcome-Based%20Selling%207313944e6d4e4ea69bc59313a366d7ab.html"&gt;Outcome-Based Selling&lt;/a&gt;&lt;/td&gt;&lt;td class="cell-]oVZ"&gt;Focuses on selling outcomes rather than features, aligning the solution with business goals and success metrics.&lt;/td&gt;&lt;td class="cell-p^I&amp;gt;"&gt;Define Outcomes, Align Solution, Outcome-Based Proposals&lt;/td&gt;&lt;td class="cell-=Oo`"&gt;Outcome-driven B2B or high-value B2C&lt;/td&gt;&lt;td class="cell-SdpE"&gt;Medium&lt;/td&gt;&lt;td class="cell-N=y^"&gt;Closing&lt;/td&gt;&lt;td class="cell-Llp]"&gt;Outcome-driven enterprises&lt;/td&gt;&lt;td class="cell-n~O\"&gt;Medium&lt;/td&gt;&lt;td class="cell-lIJ~"&gt;B2B &amp;amp; B2C&lt;/td&gt;&lt;td class="cell-oCKQ"&gt;Customer retention&lt;/td&gt;&lt;/tr&gt;&lt;tr id="906da5bd-34ca-48cc-a89f-5b10df628ea7"&gt;&lt;td class="cell-title"&gt;&lt;a href="Blog%20Ideas%208b079f0827a4487b9375af84cf646e2e/Sales%20Frameworks%20a0619b587a5a4f4b8ade1ed019428432/Jobs%20to%20be%20Done%20(JTBD)%20906da5bd34ca48cca89f5b10df628ea7.html"&gt;Jobs to be Done (JTBD)&lt;/a&gt;&lt;/td&gt;&lt;td class="cell-]oVZ"&gt;Focuses on understanding the specific &amp;#x27;job&amp;#x27; the customer is hiring your product to do (functional, social, emotional).&lt;/td&gt;&lt;td class="cell-p^I&amp;gt;"&gt;Customer&amp;#x27;s Job, Functional, Social, Emotional Jobs&lt;/td&gt;&lt;td class="cell-=Oo`"&gt;Product-based or service-based solutions&lt;/td&gt;&lt;td class="cell-SdpE"&gt;Medium&lt;/td&gt;&lt;td class="cell-N=y^"&gt;Closing&lt;/td&gt;&lt;td class="cell-Llp]"&gt;Functional or product sales&lt;/td&gt;&lt;td class="cell-n~O\"&gt;Medium to Long&lt;/td&gt;&lt;td class="cell-lIJ~"&gt;B2B&lt;/td&gt;&lt;td class="cell-oCKQ"&gt;Product-market fit&lt;/td&gt;&lt;/tr&gt;&lt;tr id="e61fef63-6746-4178-95ed-0fa668cf0966"&gt;&lt;td class="cell-title"&gt;&lt;a href="Blog%20Ideas%208b079f0827a4487b9375af84cf646e2e/Sales%20Frameworks%20a0619b587a5a4f4b8ade1ed019428432/Micro-Commitments%20e61fef636746417895ed0fa668cf0966.html"&gt;Micro-Commitments&lt;/a&gt;&lt;/td&gt;&lt;td class="cell-]oVZ"&gt;Gradually builds trust and reduces resistance by guiding prospects through a series of low-risk decisions.&lt;/td&gt;&lt;td class="cell-p^I&amp;gt;"&gt;Trust Building, Incremental Agreement, Low-Risk Decisions&lt;/td&gt;&lt;td class="cell-=Oo`"&gt;SMB sales, trust-building cycles&lt;/td&gt;&lt;td class="cell-SdpE"&gt;Medium&lt;/td&gt;&lt;td class="cell-N=y^"&gt;Closing&lt;/td&gt;&lt;td class="cell-Llp]"&gt;Building trust for SMBs&lt;/td&gt;&lt;td class="cell-n~O\"&gt;Medium to Long&lt;/td&gt;&lt;td class="cell-lIJ~"&gt;B2B&lt;/td&gt;&lt;td class="cell-oCKQ"&gt;Reduced friction in sales&lt;/td&gt;&lt;/tr&gt;&lt;/tbody&gt;&lt;/table&gt;&lt;br/&gt;&lt;br/&gt;&lt;/div&gt;&lt;h3 id="cf192830-9fc4-4dc8-8ee8-fd23b296a170" class=""&gt;Content Brainstorming:&lt;/h3&gt;&lt;p id="1fa0a689-1608-80d9-9ba7-f5120abdb6fc" class=""&gt;</w:t>
      </w:r>
    </w:p>
    <w:p>
      <w:r>
        <w:t>&lt;/p&gt;&lt;ul id="1fa0a689-1608-8085-9176-f3ab83d0829c" class="bulleted-list"&gt;&lt;li style="list-style-type:disc"&gt;nearshoring / allyshoring&lt;/li&gt;&lt;/ul&gt;&lt;ul id="1fa0a689-1608-8014-8809-fcf919d32992" class="bulleted-list"&gt;&lt;li style="list-style-type:disc"&gt;&lt;/li&gt;&lt;/ul&gt;&lt;p id="60b5000f-e8da-4618-978e-911f35a7ec77" class=""&gt;</w:t>
      </w:r>
    </w:p>
    <w:p>
      <w:r>
        <w:t>&lt;/p&gt;&lt;ul id="806f7eab-e7c4-420d-9a59-a3e35da22a87" class="bulleted-list"&gt;&lt;li style="list-style-type:disc"&gt;Blog title: &amp;quot;Why Dedicated Remote Teams Are the Future of Business Success&amp;quot;&lt;/li&gt;&lt;/ul&gt;&lt;ul id="eeaae8ec-33d2-4d43-b739-3e13c5ec66a5" class="bulleted-list"&gt;&lt;li style="list-style-type:disc"&gt;Blog post type: Listicle&lt;/li&gt;&lt;/ul&gt;&lt;ul id="ef0ad4e8-183f-4bab-b086-ef587d8e2ce4" class="bulleted-list"&gt;&lt;li style="list-style-type:disc"&gt;Search intent type: Informational&lt;/li&gt;&lt;/ul&gt;&lt;ul id="819b403c-be32-4bfe-9025-2f32b1daf1e7" class="bulleted-list"&gt;&lt;li style="list-style-type:disc"&gt;Search intent short description: Learn about the benefits of dedicated remote teams and nearshoring companies in Mexico&lt;/li&gt;&lt;/ul&gt;&lt;ul id="cd031087-a40a-4b78-922d-937d1e4a0183" class="bulleted-list"&gt;&lt;li style="list-style-type:disc"&gt;The unique insight and main topic: Benefits of dedicated remote teams and nearshoring in Mexico&lt;/li&gt;&lt;/ul&gt;&lt;ul id="43853512-1184-4f75-9d69-a9b7a68fd2cf" class="bulleted-list"&gt;&lt;li style="list-style-type:disc"&gt;Primary keyword: Dedicated remote teams&lt;/li&gt;&lt;/ul&gt;&lt;ul id="f4ef4b76-e8a4-47c8-8563-c5d77654c8fc" class="bulleted-list"&gt;&lt;li style="list-style-type:disc"&gt;Secondary keyword: Nearshoring companies in Mexico&lt;/li&gt;&lt;/ul&gt;&lt;p id="f84ae8b0-6b8e-4da2-b445-25ed54fe6cfb" class=""&gt;Outline:&lt;/p&gt;&lt;ol type="1" id="be83666c-f27f-4493-860e-51fb65833c44" class="numbered-list" start="1"&gt;&lt;li&gt;Introduction&lt;ul id="92f703d5-7c63-40a1-b455-d76e74e7d7e1" class="bulleted-list"&gt;&lt;li style="list-style-type:disc"&gt;Short description: Discover the advantages of dedicated remote teams and nearshoring in Mexico.&lt;/li&gt;&lt;/ul&gt;&lt;ul id="0a4d0523-b271-485f-80bf-46e27ed1ae03" class="bulleted-list"&gt;&lt;li style="list-style-type:disc"&gt;Short title: The Future of Business Success: Dedicated Remote Teams&lt;/li&gt;&lt;/ul&gt;&lt;/li&gt;&lt;/ol&gt;&lt;ol type="1" id="45a090c6-1e0b-48e8-b1da-f7ee8e17722f" class="numbered-list" start="2"&gt;&lt;li&gt;The Power of Dedicated Remote Teams&lt;ul id="f1e4f0fc-0f4f-45d7-88dc-54add210c4e2" class="bulleted-list"&gt;&lt;li style="list-style-type:disc"&gt;Heading: Why Choose Dedicated Remote Teams?&lt;/li&gt;&lt;/ul&gt;&lt;ul id="6773ec46-c8e9-4e69-b793-844950e2dcf5" class="bulleted-list"&gt;&lt;li style="list-style-type:disc"&gt;Subheading: Talent Access&lt;/li&gt;&lt;/ul&gt;&lt;ul id="3487bbe7-239a-4ad6-927d-af018ef337a9" class="bulleted-list"&gt;&lt;li style="list-style-type:disc"&gt;Subheading: Cost Efficiency&lt;/li&gt;&lt;/ul&gt;&lt;ul id="d3fd3d8b-3d1f-4c21-bad9-6e9c3c3d1aa9" class="bulleted-list"&gt;&lt;li style="list-style-type:disc"&gt;Subheading: Flexibility&lt;/li&gt;&lt;/ul&gt;&lt;ul id="e1f331c2-23bf-4522-91e3-4c3a48b8dc8d" class="bulleted-list"&gt;&lt;li style="list-style-type:disc"&gt;Subheading: Cultural Integration&lt;/li&gt;&lt;/ul&gt;&lt;/li&gt;&lt;/ol&gt;&lt;ol type="1" id="9bdd82fd-9e70-4133-a6fd-dfa250566b19" class="numbered-list" start="3"&gt;&lt;li&gt;Why Mexico? The Nearshoring Advantage&lt;ul id="e0ebe974-5e58-4289-ab9d-dbb0a004c284" class="bulleted-list"&gt;&lt;li style="list-style-type:disc"&gt;Heading: Nearshoring Companies in Mexico&lt;/li&gt;&lt;/ul&gt;&lt;ul id="38883d1d-912c-408b-8ef4-d1f5f29f064f" class="bulleted-list"&gt;&lt;li style="list-style-type:disc"&gt;Subheading: Proximity&lt;/li&gt;&lt;/ul&gt;&lt;ul id="309d2972-62ec-41a0-ae25-67d440197281" class="bulleted-list"&gt;&lt;li style="list-style-type:disc"&gt;Subheading: Cultural Affinity&lt;/li&gt;&lt;/ul&gt;&lt;ul id="ba6f0944-d10e-4746-aaa6-2aa271504af6" class="bulleted-list"&gt;&lt;li style="list-style-type:disc"&gt;Subheading: Highly Skilled Talent&lt;/li&gt;&lt;/ul&gt;&lt;ul id="24dae50c-bc8c-4f3c-9dd4-a5cfd2e43a7f" class="bulleted-list"&gt;&lt;li style="list-style-type:disc"&gt;Subheading: Cost-Effective Solutions&lt;/li&gt;&lt;/ul&gt;&lt;/li&gt;&lt;/ol&gt;&lt;ol type="1" id="2824bf80-a2f8-4613-89e9-7481c17e2282" class="numbered-list" start="4"&gt;&lt;li&gt;&lt;a href="http://meztal.com/"&gt;MezTal.com&lt;/a&gt;: Your Partner in Building Dedicated Remote Teams&lt;ul id="c8cb1aa0-2c9a-43ef-b9a3-6a07875356c9" class="bulleted-list"&gt;&lt;li style="list-style-type:disc"&gt;Heading: Introducing &lt;a href="http://meztal.com/"&gt;MezTal.com&lt;/a&gt;&lt;/li&gt;&lt;/ul&gt;&lt;ul id="ed5aebfb-9c57-44d5-a029-8e5cb13a91ee" class="bulleted-list"&gt;&lt;li style="list-style-type:disc"&gt;Subheading: Custom Talent Matching&lt;/li&gt;&lt;/ul&gt;&lt;ul id="38471776-2294-4e05-ba91-bdf8b31a27ad" class="bulleted-list"&gt;&lt;li style="list-style-type:disc"&gt;Subheading: Seamless Integration&lt;/li&gt;&lt;/ul&gt;&lt;ul id="078e3f6f-7b27-4f2c-afde-1f5c358262d4" class="bulleted-list"&gt;&lt;li style="list-style-type:disc"&gt;Subheading: Ongoing Support&lt;/li&gt;&lt;/ul&gt;&lt;/li&gt;&lt;/ol&gt;&lt;ol type="1" id="77b7cd31-0265-44a9-9b11-b82ee3c00a5f" class="numbered-list" start="5"&gt;&lt;li&gt;Conclusion&lt;ul id="e59368d8-8e90-4835-850a-d36f3381731b" class="bulleted-list"&gt;&lt;li style="list-style-type:disc"&gt;Heading: The Future is Remote – Are You Ready?&lt;/li&gt;&lt;/ul&gt;&lt;ul id="e1fd8bd7-7fb8-495b-afc6-0709a850c35f" class="bulleted-list"&gt;&lt;li style="list-style-type:disc"&gt;Subheading: Embracing Dedicated Remote Teams&lt;/li&gt;&lt;/ul&gt;&lt;ul id="d5c537a9-03a2-451c-b2c6-9236edad4809" class="bulleted-list"&gt;&lt;li style="list-style-type:disc"&gt;Subheading: Partner with &lt;a href="http://meztal.com/"&gt;MezTal.com&lt;/a&gt;&lt;/li&gt;&lt;/ul&gt;&lt;ul id="5cfae1c1-6148-4f96-8aa4-c8718da813b3" class="bulleted-list"&gt;&lt;li style="list-style-type:disc"&gt;Subheading: Take Your Business to the Next Level&lt;/li&gt;&lt;/ul&gt;&lt;/li&gt;&lt;/ol&gt;&lt;ol type="1" id="11bfd0f0-7c57-41d2-99b2-5346af2b7ab0" class="numbered-list" start="6"&gt;&lt;li&gt;Call to Action&lt;ul id="0f162f4f-4534-4f82-b057-47893aaa62e9" class="bulleted-list"&gt;&lt;li style="list-style-type:disc"&gt;Encourage readers to contact &lt;a href="http://meztal.com/"&gt;MezTal.com&lt;/a&gt; for more information and to start building their dedicated remote team.&lt;/li&gt;&lt;/ul&gt;&lt;/li&gt;&lt;/ol&gt;&lt;p id="659884e4-e110-4356-baac-e1e3be53bf62" class=""&gt;Note: Each section should have a brief description of the content that will be covered, expanding on the points mentioned in the draft text. Use the primary and secondary keywords in the headings and subheadings to optimize for SEO.&lt;/p&gt;&lt;p id="6c333e56-6f08-4eda-bde4-1c5cac1e583e" class=""&gt;</w:t>
      </w:r>
    </w:p>
    <w:p>
      <w:r>
        <w:t>&lt;/p&gt;&lt;figure class="block-color-teal callout" style="white-space:pre-wrap;display:flex" id="6edee57a-6700-4588-9b00-249fbf33b131"&gt;&lt;div style="font-size:1.5em"&gt;&lt;span class="icon"&gt;💡&lt;/span&gt;&lt;/div&gt;&lt;div style="width:100%"&gt;&lt;strong&gt;Back to home page:  &lt;/strong&gt;&lt;strong&gt;&lt;a href="../MezTal%20Digital%20&amp;amp;%20Referral%20Partner%20Strategy%20785517f9561848cf8ad5714ed0dd3034.html"&gt;&lt;img class="icon" src="meztal_mescal_logo-Photoroom_(1)-Photoroom.jpg"/&gt;MezTal Digital &amp;amp; Referral Partner Strategy&lt;/a&gt;&lt;/strong&gt;&lt;strong&gt; &lt;/strong&gt;&lt;/div&gt;&lt;/figure&gt;&lt;p id="3c706fcb-c576-4403-8671-e5f8746ca4ef" class=""&gt;</w:t>
      </w:r>
    </w:p>
    <w:p>
      <w:r>
        <w:t>&lt;/p&gt;&lt;p id="842128ad-eea2-4c25-ba14-7d3e383ae3fa" class=""&gt;&lt;strong&gt;Content Writer Prompt Development &lt;/strong&gt;&lt;em&gt;(in progress)&lt;/em&gt;&lt;/p&gt;&lt;p id="e22791c0-5be6-468a-bf59-d45bbeb2675e" class=""&gt;</w:t>
      </w:r>
    </w:p>
    <w:p>
      <w:r>
        <w:t>&lt;/p&gt;&lt;p id="fb610053-9c68-41da-956a-295535879a04" class=""&gt;(Vivid, sensory-rich opening scene that places the reader in a moment of challenge]&lt;br/&gt;[Internal monologue revealing your doubts and fears)&lt;br/&gt;[Turning point: the decision or realization that led to action]&lt;br/&gt;[3-4 specific, concrete steps you took, focusing on active verbs and vivid details]&lt;br/&gt;[Climactic moment where the outcome became clear]&lt;br/&gt;[Reflection on how this experience changed you, personally and professionally]&lt;br/&gt;[Universal lesson or insight that readers can apply to their own lives)&lt;br/&gt;Thought-provoking question inviting readers to share their own experiences)&lt;/p&gt;&lt;p id="9c639d5c-93e3-4d44-96d7-a803d008b651" class=""&gt;</w:t>
      </w:r>
    </w:p>
    <w:p>
      <w:r>
        <w:t>&lt;/p&gt;&lt;p id="87dc3d84-2633-4400-8e7d-d07329f72619" class=""&gt;Style inspiration:&lt;/p&gt;&lt;figure id="a5bc48c6-b695-465c-a7fd-adb0723b35dc"&gt;&lt;a href="https://garyvaynerchuk.com/" class="bookmark source"&gt;&lt;div class="bookmark-info"&gt;&lt;div class="bookmark-text"&gt;&lt;div class="bookmark-title"&gt;Gary Vaynerchuk - Gary Vaynerchuk&lt;/div&gt;&lt;div class="bookmark-description"&gt;[vc_row type=”full_width_background” full_screen_row_position=”middle” column_margin=”default” column_direction=”default” column_direction_tablet=”default” column_direction_phone=”default” bg_color=”#000000″ bg_image=”12512″ bg_position=”center top” background_image_loading=”default” bg_repeat=”no-repeat” full_height=”yes” columns_placement=”bottom” scene_position=”center” text_color=”light” text_align=”left” row_border_radius=”none” row_border_radius_applies=”bg” overflow=”visible” color_overlay=”#0a0a0a” advanced_gradient_angle=”0″ overlay_strength=”0.5″ gradient_direction=”left_to_right” shape_divider_position=”bottom” bg_image_animation=”none” parallax_bg=”true” parallax_bg_speed=”medium_fast” gradient_type=”default”...&lt;/div&gt;&lt;/div&gt;&lt;div class="bookmark-href"&gt;&lt;img src="https://garyvaynerchuk.com/wp-content/uploads/2022/10/cropped-Fav-192x192.jpg" class="icon bookmark-icon"/&gt;https://garyvaynerchuk.com/&lt;/div&gt;&lt;/div&gt;&lt;/a&gt;&lt;/figure&gt;&lt;p id="dd2349b9-0baf-4015-989b-a59aa67a524e" class=""&gt;</w:t>
      </w:r>
    </w:p>
    <w:p>
      <w:r>
        <w:t>&lt;/p&gt;&lt;/div&gt;&lt;/article&gt;&lt;span class="sans" style="font-size:14px;padding-top:2em"&gt;&lt;/span&gt;&lt;/body&gt;&lt;/html&gt;</w:t>
      </w:r>
    </w:p>
    <w:p>
      <w:r>
        <w:br w:type="page"/>
      </w:r>
    </w:p>
    <w:p>
      <w:pPr>
        <w:pStyle w:val="Heading2"/>
      </w:pPr>
      <w:r>
        <w:t>Blog Ideas 8b079f0827a4487b9375af84cf646e2e.md</w:t>
      </w:r>
    </w:p>
    <w:p>
      <w:r>
        <w:t>[Error reading /mnt/data/Blog Ideas 8b079f0827a4487b9375af84cf646e2e.md: [Errno 2] No such file or directory: '/mnt/data/Blog Ideas 8b079f0827a4487b9375af84cf646e2e.md']</w:t>
      </w:r>
    </w:p>
    <w:p>
      <w:r>
        <w:br w:type="page"/>
      </w:r>
    </w:p>
    <w:p>
      <w:pPr>
        <w:pStyle w:val="Heading2"/>
      </w:pPr>
      <w:r>
        <w:t>Blog Post “Dedicated remote teams” &amp; “Nearshoring  aa8bca3672714c2caba0ed8d0ab876dd.md</w:t>
      </w:r>
    </w:p>
    <w:p>
      <w:r>
        <w:t>[Error reading /mnt/data/Blog Post “Dedicated remote teams” &amp; “Nearshoring  aa8bca3672714c2caba0ed8d0ab876dd.md: [Errno 2] No such file or directory: '/mnt/data/Blog Post “Dedicated remote teams” &amp; “Nearshoring  aa8bca3672714c2caba0ed8d0ab876dd.md']</w:t>
      </w:r>
    </w:p>
    <w:p>
      <w:r>
        <w:br w:type="page"/>
      </w:r>
    </w:p>
    <w:p>
      <w:pPr>
        <w:pStyle w:val="Heading1"/>
      </w:pPr>
      <w:r>
        <w:t>Sales Frameworks — Discovery &amp; Qualification</w:t>
      </w:r>
    </w:p>
    <w:p>
      <w:pPr>
        <w:pStyle w:val="Heading2"/>
      </w:pPr>
      <w:r>
        <w:t>SPIN Selling a1f08eab51a64e1d98cc52ec40126fb0.html</w:t>
      </w:r>
    </w:p>
    <w:p>
      <w:r>
        <w:t>&lt;html&gt;&lt;head&gt;&lt;meta http-equiv="Content-Type" content="text/html; charset=utf-8"/&gt;&lt;title&gt;SPIN Selling&lt;/title&gt;&lt;style&gt;</w:t>
      </w:r>
    </w:p>
    <w:p>
      <w:r>
        <w:t>/* cspell:disable-file */</w:t>
      </w:r>
    </w:p>
    <w:p>
      <w:r>
        <w:t>/* webkit printing magic: print all background colors */</w:t>
      </w:r>
    </w:p>
    <w:p>
      <w:r>
        <w:t>html {</w:t>
      </w:r>
    </w:p>
    <w:p>
      <w:r>
        <w:tab/>
        <w:t>-webkit-print-color-adjust: exact;</w:t>
      </w:r>
    </w:p>
    <w:p>
      <w:r>
        <w:t>}</w:t>
      </w:r>
    </w:p>
    <w:p>
      <w:r>
        <w:t>* {</w:t>
      </w:r>
    </w:p>
    <w:p>
      <w:r>
        <w:tab/>
        <w:t>box-sizing: border-box;</w:t>
      </w:r>
    </w:p>
    <w:p>
      <w:r>
        <w:tab/>
        <w:t>-webkit-print-color-adjust: exact;</w:t>
      </w:r>
    </w:p>
    <w:p>
      <w:r>
        <w:t>}</w:t>
      </w:r>
    </w:p>
    <w:p>
      <w:r>
        <w:t>html,</w:t>
      </w:r>
    </w:p>
    <w:p>
      <w:r>
        <w:t>body {</w:t>
      </w:r>
    </w:p>
    <w:p>
      <w:r>
        <w:tab/>
        <w:t>margin: 0;</w:t>
      </w:r>
    </w:p>
    <w:p>
      <w:r>
        <w:tab/>
        <w:t>padding: 0;</w:t>
      </w:r>
    </w:p>
    <w:p>
      <w:r>
        <w:t>}</w:t>
      </w:r>
    </w:p>
    <w:p>
      <w:r>
        <w:t>@media only screen {</w:t>
      </w:r>
    </w:p>
    <w:p>
      <w:r>
        <w:tab/>
        <w:t>body {</w:t>
      </w:r>
    </w:p>
    <w:p>
      <w:r>
        <w:tab/>
        <w:tab/>
        <w:t>margin: 2em auto;</w:t>
      </w:r>
    </w:p>
    <w:p>
      <w:r>
        <w:tab/>
        <w:tab/>
        <w:t>max-width: 900px;</w:t>
      </w:r>
    </w:p>
    <w:p>
      <w:r>
        <w:tab/>
        <w:tab/>
        <w:t>color: rgb(55, 53, 47);</w:t>
      </w:r>
    </w:p>
    <w:p>
      <w:r>
        <w:tab/>
        <w:t>}</w:t>
      </w:r>
    </w:p>
    <w:p>
      <w:r>
        <w:t>}</w:t>
      </w:r>
    </w:p>
    <w:p>
      <w:r>
        <w:t>body {</w:t>
      </w:r>
    </w:p>
    <w:p>
      <w:r>
        <w:tab/>
        <w:t>line-height: 1.5;</w:t>
      </w:r>
    </w:p>
    <w:p>
      <w:r>
        <w:tab/>
        <w:t>white-space: pre-wrap;</w:t>
      </w:r>
    </w:p>
    <w:p>
      <w:r>
        <w:t>}</w:t>
      </w:r>
    </w:p>
    <w:p>
      <w:r>
        <w:t>a,</w:t>
      </w:r>
    </w:p>
    <w:p>
      <w:r>
        <w:t>a.visited {</w:t>
      </w:r>
    </w:p>
    <w:p>
      <w:r>
        <w:tab/>
        <w:t>color: inherit;</w:t>
      </w:r>
    </w:p>
    <w:p>
      <w:r>
        <w:tab/>
        <w:t>text-decoration: underline;</w:t>
      </w:r>
    </w:p>
    <w:p>
      <w:r>
        <w:t>}</w:t>
      </w:r>
    </w:p>
    <w:p>
      <w:r>
        <w:t>.pdf-relative-link-path {</w:t>
      </w:r>
    </w:p>
    <w:p>
      <w:r>
        <w:tab/>
        <w:t>font-size: 80%;</w:t>
      </w:r>
    </w:p>
    <w:p>
      <w:r>
        <w:tab/>
        <w:t>color: #444;</w:t>
      </w:r>
    </w:p>
    <w:p>
      <w:r>
        <w:t>}</w:t>
      </w:r>
    </w:p>
    <w:p>
      <w:r>
        <w:t>h1,</w:t>
      </w:r>
    </w:p>
    <w:p>
      <w:r>
        <w:t>h2,</w:t>
      </w:r>
    </w:p>
    <w:p>
      <w:r>
        <w:t>h3 {</w:t>
      </w:r>
    </w:p>
    <w:p>
      <w:r>
        <w:tab/>
        <w:t>letter-spacing: -0.01em;</w:t>
      </w:r>
    </w:p>
    <w:p>
      <w:r>
        <w:tab/>
        <w:t>line-height: 1.2;</w:t>
      </w:r>
    </w:p>
    <w:p>
      <w:r>
        <w:tab/>
        <w:t>font-weight: 600;</w:t>
      </w:r>
    </w:p>
    <w:p>
      <w:r>
        <w:tab/>
        <w:t>margin-bottom: 0;</w:t>
      </w:r>
    </w:p>
    <w:p>
      <w:r>
        <w:t>}</w:t>
      </w:r>
    </w:p>
    <w:p>
      <w:r>
        <w:t>.page-title {</w:t>
      </w:r>
    </w:p>
    <w:p>
      <w:r>
        <w:tab/>
        <w:t>font-size: 2.5rem;</w:t>
      </w:r>
    </w:p>
    <w:p>
      <w:r>
        <w:tab/>
        <w:t>font-weight: 700;</w:t>
      </w:r>
    </w:p>
    <w:p>
      <w:r>
        <w:tab/>
        <w:t>margin-top: 0;</w:t>
      </w:r>
    </w:p>
    <w:p>
      <w:r>
        <w:tab/>
        <w:t>margin-bottom: 0.75em;</w:t>
      </w:r>
    </w:p>
    <w:p>
      <w:r>
        <w:t>}</w:t>
      </w:r>
    </w:p>
    <w:p>
      <w:r>
        <w:t>h1 {</w:t>
      </w:r>
    </w:p>
    <w:p>
      <w:r>
        <w:tab/>
        <w:t>font-size: 1.875rem;</w:t>
      </w:r>
    </w:p>
    <w:p>
      <w:r>
        <w:tab/>
        <w:t>margin-top: 1.875rem;</w:t>
      </w:r>
    </w:p>
    <w:p>
      <w:r>
        <w:t>}</w:t>
      </w:r>
    </w:p>
    <w:p>
      <w:r>
        <w:t>h2 {</w:t>
      </w:r>
    </w:p>
    <w:p>
      <w:r>
        <w:tab/>
        <w:t>font-size: 1.5rem;</w:t>
      </w:r>
    </w:p>
    <w:p>
      <w:r>
        <w:tab/>
        <w:t>margin-top: 1.5rem;</w:t>
      </w:r>
    </w:p>
    <w:p>
      <w:r>
        <w:t>}</w:t>
      </w:r>
    </w:p>
    <w:p>
      <w:r>
        <w:t>h3 {</w:t>
      </w:r>
    </w:p>
    <w:p>
      <w:r>
        <w:tab/>
        <w:t>font-size: 1.25rem;</w:t>
      </w:r>
    </w:p>
    <w:p>
      <w:r>
        <w:tab/>
        <w:t>margin-top: 1.25rem;</w:t>
      </w:r>
    </w:p>
    <w:p>
      <w:r>
        <w:t>}</w:t>
      </w:r>
    </w:p>
    <w:p>
      <w:r>
        <w:t>.source {</w:t>
      </w:r>
    </w:p>
    <w:p>
      <w:r>
        <w:tab/>
        <w:t>border: 1px solid #ddd;</w:t>
      </w:r>
    </w:p>
    <w:p>
      <w:r>
        <w:tab/>
        <w:t>border-radius: 3px;</w:t>
      </w:r>
    </w:p>
    <w:p>
      <w:r>
        <w:tab/>
        <w:t>padding: 1.5em;</w:t>
      </w:r>
    </w:p>
    <w:p>
      <w:r>
        <w:tab/>
        <w:t>word-break: break-all;</w:t>
      </w:r>
    </w:p>
    <w:p>
      <w:r>
        <w:t>}</w:t>
      </w:r>
    </w:p>
    <w:p>
      <w:r>
        <w:t>.callout {</w:t>
      </w:r>
    </w:p>
    <w:p>
      <w:r>
        <w:tab/>
        <w:t>border-radius: 3px;</w:t>
      </w:r>
    </w:p>
    <w:p>
      <w:r>
        <w:tab/>
        <w:t>padding: 1rem;</w:t>
      </w:r>
    </w:p>
    <w:p>
      <w:r>
        <w:t>}</w:t>
      </w:r>
    </w:p>
    <w:p>
      <w:r>
        <w:t>figure {</w:t>
      </w:r>
    </w:p>
    <w:p>
      <w:r>
        <w:tab/>
        <w:t>margin: 1.25em 0;</w:t>
      </w:r>
    </w:p>
    <w:p>
      <w:r>
        <w:tab/>
        <w:t>page-break-inside: avoid;</w:t>
      </w:r>
    </w:p>
    <w:p>
      <w:r>
        <w:t>}</w:t>
      </w:r>
    </w:p>
    <w:p>
      <w:r>
        <w:t>figcaption {</w:t>
      </w:r>
    </w:p>
    <w:p>
      <w:r>
        <w:tab/>
        <w:t>opacity: 0.5;</w:t>
      </w:r>
    </w:p>
    <w:p>
      <w:r>
        <w:tab/>
        <w:t>font-size: 85%;</w:t>
      </w:r>
    </w:p>
    <w:p>
      <w:r>
        <w:tab/>
        <w:t>margin-top: 0.5em;</w:t>
      </w:r>
    </w:p>
    <w:p>
      <w:r>
        <w:t>}</w:t>
      </w:r>
    </w:p>
    <w:p>
      <w:r>
        <w:t>mark {</w:t>
      </w:r>
    </w:p>
    <w:p>
      <w:r>
        <w:tab/>
        <w:t>background-color: transparent;</w:t>
      </w:r>
    </w:p>
    <w:p>
      <w:r>
        <w:t>}</w:t>
      </w:r>
    </w:p>
    <w:p>
      <w:r>
        <w:t>.indented {</w:t>
      </w:r>
    </w:p>
    <w:p>
      <w:r>
        <w:tab/>
        <w:t>padding-left: 1.5em;</w:t>
      </w:r>
    </w:p>
    <w:p>
      <w:r>
        <w:t>}</w:t>
      </w:r>
    </w:p>
    <w:p>
      <w:r>
        <w:t>hr {</w:t>
      </w:r>
    </w:p>
    <w:p>
      <w:r>
        <w:tab/>
        <w:t>background: transparent;</w:t>
      </w:r>
    </w:p>
    <w:p>
      <w:r>
        <w:tab/>
        <w:t>display: block;</w:t>
      </w:r>
    </w:p>
    <w:p>
      <w:r>
        <w:tab/>
        <w:t>width: 100%;</w:t>
      </w:r>
    </w:p>
    <w:p>
      <w:r>
        <w:tab/>
        <w:t>height: 1px;</w:t>
      </w:r>
    </w:p>
    <w:p>
      <w:r>
        <w:tab/>
        <w:t>visibility: visible;</w:t>
      </w:r>
    </w:p>
    <w:p>
      <w:r>
        <w:tab/>
        <w:t>border: none;</w:t>
      </w:r>
    </w:p>
    <w:p>
      <w:r>
        <w:tab/>
        <w:t>border-bottom: 1px solid rgba(55, 53, 47, 0.09);</w:t>
      </w:r>
    </w:p>
    <w:p>
      <w:r>
        <w:t>}</w:t>
      </w:r>
    </w:p>
    <w:p>
      <w:r>
        <w:t>img {</w:t>
      </w:r>
    </w:p>
    <w:p>
      <w:r>
        <w:tab/>
        <w:t>max-width: 100%;</w:t>
      </w:r>
    </w:p>
    <w:p>
      <w:r>
        <w:t>}</w:t>
      </w:r>
    </w:p>
    <w:p>
      <w:r>
        <w:t>@media only print {</w:t>
      </w:r>
    </w:p>
    <w:p>
      <w:r>
        <w:tab/>
        <w:t>img {</w:t>
      </w:r>
    </w:p>
    <w:p>
      <w:r>
        <w:tab/>
        <w:tab/>
        <w:t>max-height: 100vh;</w:t>
      </w:r>
    </w:p>
    <w:p>
      <w:r>
        <w:tab/>
        <w:tab/>
        <w:t>object-fit: contain;</w:t>
      </w:r>
    </w:p>
    <w:p>
      <w:r>
        <w:tab/>
        <w:t>}</w:t>
      </w:r>
    </w:p>
    <w:p>
      <w:r>
        <w:t>}</w:t>
      </w:r>
    </w:p>
    <w:p>
      <w:r>
        <w:t>@page {</w:t>
      </w:r>
    </w:p>
    <w:p>
      <w:r>
        <w:tab/>
        <w:t>margin: 1in;</w:t>
      </w:r>
    </w:p>
    <w:p>
      <w:r>
        <w:t>}</w:t>
      </w:r>
    </w:p>
    <w:p>
      <w:r>
        <w:t>.collection-content {</w:t>
      </w:r>
    </w:p>
    <w:p>
      <w:r>
        <w:tab/>
        <w:t>font-size: 0.875rem;</w:t>
      </w:r>
    </w:p>
    <w:p>
      <w:r>
        <w:t>}</w:t>
      </w:r>
    </w:p>
    <w:p>
      <w:r>
        <w:t>.collection-content td {</w:t>
      </w:r>
    </w:p>
    <w:p>
      <w:r>
        <w:tab/>
        <w:t>white-space: pre-wrap;</w:t>
      </w:r>
    </w:p>
    <w:p>
      <w:r>
        <w:tab/>
        <w:t>word-break: break-word;</w:t>
      </w:r>
    </w:p>
    <w:p>
      <w:r>
        <w:t>}</w:t>
      </w:r>
    </w:p>
    <w:p>
      <w:r>
        <w:t>.column-list {</w:t>
      </w:r>
    </w:p>
    <w:p>
      <w:r>
        <w:tab/>
        <w:t>display: flex;</w:t>
      </w:r>
    </w:p>
    <w:p>
      <w:r>
        <w:tab/>
        <w:t>justify-content: space-between;</w:t>
      </w:r>
    </w:p>
    <w:p>
      <w:r>
        <w:t>}</w:t>
      </w:r>
    </w:p>
    <w:p>
      <w:r>
        <w:t>.column {</w:t>
      </w:r>
    </w:p>
    <w:p>
      <w:r>
        <w:tab/>
        <w:t>padding: 0 1em;</w:t>
      </w:r>
    </w:p>
    <w:p>
      <w:r>
        <w:t>}</w:t>
      </w:r>
    </w:p>
    <w:p>
      <w:r>
        <w:t>.column:first-child {</w:t>
      </w:r>
    </w:p>
    <w:p>
      <w:r>
        <w:tab/>
        <w:t>padding-left: 0;</w:t>
      </w:r>
    </w:p>
    <w:p>
      <w:r>
        <w:t>}</w:t>
      </w:r>
    </w:p>
    <w:p>
      <w:r>
        <w:t>.column:last-child {</w:t>
      </w:r>
    </w:p>
    <w:p>
      <w:r>
        <w:tab/>
        <w:t>padding-right: 0;</w:t>
      </w:r>
    </w:p>
    <w:p>
      <w:r>
        <w:t>}</w:t>
      </w:r>
    </w:p>
    <w:p>
      <w:r>
        <w:t>.table_of_contents-item {</w:t>
      </w:r>
    </w:p>
    <w:p>
      <w:r>
        <w:tab/>
        <w:t>display: block;</w:t>
      </w:r>
    </w:p>
    <w:p>
      <w:r>
        <w:tab/>
        <w:t>font-size: 0.875rem;</w:t>
      </w:r>
    </w:p>
    <w:p>
      <w:r>
        <w:tab/>
        <w:t>line-height: 1.3;</w:t>
      </w:r>
    </w:p>
    <w:p>
      <w:r>
        <w:tab/>
        <w:t>padding: 0.125rem;</w:t>
      </w:r>
    </w:p>
    <w:p>
      <w:r>
        <w:t>}</w:t>
      </w:r>
    </w:p>
    <w:p>
      <w:r>
        <w:t>.table_of_contents-indent-1 {</w:t>
      </w:r>
    </w:p>
    <w:p>
      <w:r>
        <w:tab/>
        <w:t>margin-left: 1.5rem;</w:t>
      </w:r>
    </w:p>
    <w:p>
      <w:r>
        <w:t>}</w:t>
      </w:r>
    </w:p>
    <w:p>
      <w:r>
        <w:t>.table_of_contents-indent-2 {</w:t>
      </w:r>
    </w:p>
    <w:p>
      <w:r>
        <w:tab/>
        <w:t>margin-left: 3rem;</w:t>
      </w:r>
    </w:p>
    <w:p>
      <w:r>
        <w:t>}</w:t>
      </w:r>
    </w:p>
    <w:p>
      <w:r>
        <w:t>.table_of_contents-indent-3 {</w:t>
      </w:r>
    </w:p>
    <w:p>
      <w:r>
        <w:tab/>
        <w:t>margin-left: 4.5rem;</w:t>
      </w:r>
    </w:p>
    <w:p>
      <w:r>
        <w:t>}</w:t>
      </w:r>
    </w:p>
    <w:p>
      <w:r>
        <w:t>.table_of_contents-link {</w:t>
      </w:r>
    </w:p>
    <w:p>
      <w:r>
        <w:tab/>
        <w:t>text-decoration: none;</w:t>
      </w:r>
    </w:p>
    <w:p>
      <w:r>
        <w:tab/>
        <w:t>opacity: 0.7;</w:t>
      </w:r>
    </w:p>
    <w:p>
      <w:r>
        <w:tab/>
        <w:t>border-bottom: 1px solid rgba(55, 53, 47, 0.18);</w:t>
      </w:r>
    </w:p>
    <w:p>
      <w:r>
        <w:t>}</w:t>
      </w:r>
    </w:p>
    <w:p>
      <w:r>
        <w:t>table,</w:t>
      </w:r>
    </w:p>
    <w:p>
      <w:r>
        <w:t>th,</w:t>
      </w:r>
    </w:p>
    <w:p>
      <w:r>
        <w:t>td {</w:t>
      </w:r>
    </w:p>
    <w:p>
      <w:r>
        <w:tab/>
        <w:t>border: 1px solid rgba(55, 53, 47, 0.09);</w:t>
      </w:r>
    </w:p>
    <w:p>
      <w:r>
        <w:tab/>
        <w:t>border-collapse: collapse;</w:t>
      </w:r>
    </w:p>
    <w:p>
      <w:r>
        <w:t>}</w:t>
      </w:r>
    </w:p>
    <w:p>
      <w:r>
        <w:t>table {</w:t>
      </w:r>
    </w:p>
    <w:p>
      <w:r>
        <w:tab/>
        <w:t>border-left: none;</w:t>
      </w:r>
    </w:p>
    <w:p>
      <w:r>
        <w:tab/>
        <w:t>border-right: none;</w:t>
      </w:r>
    </w:p>
    <w:p>
      <w:r>
        <w:t>}</w:t>
      </w:r>
    </w:p>
    <w:p>
      <w:r>
        <w:t>th,</w:t>
      </w:r>
    </w:p>
    <w:p>
      <w:r>
        <w:t>td {</w:t>
      </w:r>
    </w:p>
    <w:p>
      <w:r>
        <w:tab/>
        <w:t>font-weight: normal;</w:t>
      </w:r>
    </w:p>
    <w:p>
      <w:r>
        <w:tab/>
        <w:t>padding: 0.25em 0.5em;</w:t>
      </w:r>
    </w:p>
    <w:p>
      <w:r>
        <w:tab/>
        <w:t>line-height: 1.5;</w:t>
      </w:r>
    </w:p>
    <w:p>
      <w:r>
        <w:tab/>
        <w:t>min-height: 1.5em;</w:t>
      </w:r>
    </w:p>
    <w:p>
      <w:r>
        <w:tab/>
        <w:t>text-align: left;</w:t>
      </w:r>
    </w:p>
    <w:p>
      <w:r>
        <w:t>}</w:t>
      </w:r>
    </w:p>
    <w:p>
      <w:r>
        <w:t>th {</w:t>
      </w:r>
    </w:p>
    <w:p>
      <w:r>
        <w:tab/>
        <w:t>color: rgba(55, 53, 47, 0.6);</w:t>
      </w:r>
    </w:p>
    <w:p>
      <w:r>
        <w:t>}</w:t>
      </w:r>
    </w:p>
    <w:p>
      <w:r>
        <w:t>ol,</w:t>
      </w:r>
    </w:p>
    <w:p>
      <w:r>
        <w:t>ul {</w:t>
      </w:r>
    </w:p>
    <w:p>
      <w:r>
        <w:tab/>
        <w:t>margin: 0;</w:t>
      </w:r>
    </w:p>
    <w:p>
      <w:r>
        <w:tab/>
        <w:t>margin-block-start: 0.6em;</w:t>
      </w:r>
    </w:p>
    <w:p>
      <w:r>
        <w:tab/>
        <w:t>margin-block-end: 0.6em;</w:t>
      </w:r>
    </w:p>
    <w:p>
      <w:r>
        <w:t>}</w:t>
      </w:r>
    </w:p>
    <w:p>
      <w:r>
        <w:t>li &gt; ol:first-child,</w:t>
      </w:r>
    </w:p>
    <w:p>
      <w:r>
        <w:t>li &gt; ul:first-child {</w:t>
      </w:r>
    </w:p>
    <w:p>
      <w:r>
        <w:tab/>
        <w:t>margin-block-start: 0.6em;</w:t>
      </w:r>
    </w:p>
    <w:p>
      <w:r>
        <w:t>}</w:t>
      </w:r>
    </w:p>
    <w:p>
      <w:r>
        <w:t>ul &gt; li {</w:t>
      </w:r>
    </w:p>
    <w:p>
      <w:r>
        <w:tab/>
        <w:t>list-style: disc;</w:t>
      </w:r>
    </w:p>
    <w:p>
      <w:r>
        <w:t>}</w:t>
      </w:r>
    </w:p>
    <w:p>
      <w:r>
        <w:t>ul.to-do-list {</w:t>
      </w:r>
    </w:p>
    <w:p>
      <w:r>
        <w:tab/>
        <w:t>padding-inline-start: 0;</w:t>
      </w:r>
    </w:p>
    <w:p>
      <w:r>
        <w:t>}</w:t>
      </w:r>
    </w:p>
    <w:p>
      <w:r>
        <w:t>ul.to-do-list &gt; li {</w:t>
      </w:r>
    </w:p>
    <w:p>
      <w:r>
        <w:tab/>
        <w:t>list-style: none;</w:t>
      </w:r>
    </w:p>
    <w:p>
      <w:r>
        <w:t>}</w:t>
      </w:r>
    </w:p>
    <w:p>
      <w:r>
        <w:t>.to-do-children-checked {</w:t>
      </w:r>
    </w:p>
    <w:p>
      <w:r>
        <w:tab/>
        <w:t>text-decoration: line-through;</w:t>
      </w:r>
    </w:p>
    <w:p>
      <w:r>
        <w:tab/>
        <w:t>opacity: 0.375;</w:t>
      </w:r>
    </w:p>
    <w:p>
      <w:r>
        <w:t>}</w:t>
      </w:r>
    </w:p>
    <w:p>
      <w:r>
        <w:t>ul.toggle &gt; li {</w:t>
      </w:r>
    </w:p>
    <w:p>
      <w:r>
        <w:tab/>
        <w:t>list-style: none;</w:t>
      </w:r>
    </w:p>
    <w:p>
      <w:r>
        <w:t>}</w:t>
      </w:r>
    </w:p>
    <w:p>
      <w:r>
        <w:t>ul {</w:t>
      </w:r>
    </w:p>
    <w:p>
      <w:r>
        <w:tab/>
        <w:t>padding-inline-start: 1.7em;</w:t>
      </w:r>
    </w:p>
    <w:p>
      <w:r>
        <w:t>}</w:t>
      </w:r>
    </w:p>
    <w:p>
      <w:r>
        <w:t>ul &gt; li {</w:t>
      </w:r>
    </w:p>
    <w:p>
      <w:r>
        <w:tab/>
        <w:t>padding-left: 0.1em;</w:t>
      </w:r>
    </w:p>
    <w:p>
      <w:r>
        <w:t>}</w:t>
      </w:r>
    </w:p>
    <w:p>
      <w:r>
        <w:t>ol {</w:t>
      </w:r>
    </w:p>
    <w:p>
      <w:r>
        <w:tab/>
        <w:t>padding-inline-start: 1.6em;</w:t>
      </w:r>
    </w:p>
    <w:p>
      <w:r>
        <w:t>}</w:t>
      </w:r>
    </w:p>
    <w:p>
      <w:r>
        <w:t>ol &gt; li {</w:t>
      </w:r>
    </w:p>
    <w:p>
      <w:r>
        <w:tab/>
        <w:t>padding-left: 0.2em;</w:t>
      </w:r>
    </w:p>
    <w:p>
      <w:r>
        <w:t>}</w:t>
      </w:r>
    </w:p>
    <w:p>
      <w:r>
        <w:t>.mono ol {</w:t>
      </w:r>
    </w:p>
    <w:p>
      <w:r>
        <w:tab/>
        <w:t>padding-inline-start: 2em;</w:t>
      </w:r>
    </w:p>
    <w:p>
      <w:r>
        <w:t>}</w:t>
      </w:r>
    </w:p>
    <w:p>
      <w:r>
        <w:t>.mono ol &gt; li {</w:t>
      </w:r>
    </w:p>
    <w:p>
      <w:r>
        <w:tab/>
        <w:t>text-indent: -0.4em;</w:t>
      </w:r>
    </w:p>
    <w:p>
      <w:r>
        <w:t>}</w:t>
      </w:r>
    </w:p>
    <w:p>
      <w:r>
        <w:t>.toggle {</w:t>
      </w:r>
    </w:p>
    <w:p>
      <w:r>
        <w:tab/>
        <w:t>padding-inline-start: 0em;</w:t>
      </w:r>
    </w:p>
    <w:p>
      <w:r>
        <w:tab/>
        <w:t>list-style-type: none;</w:t>
      </w:r>
    </w:p>
    <w:p>
      <w:r>
        <w:t>}</w:t>
      </w:r>
    </w:p>
    <w:p>
      <w:r>
        <w:t>/* Indent toggle children */</w:t>
      </w:r>
    </w:p>
    <w:p>
      <w:r>
        <w:t>.toggle &gt; li &gt; details {</w:t>
      </w:r>
    </w:p>
    <w:p>
      <w:r>
        <w:tab/>
        <w:t>padding-left: 1.7em;</w:t>
      </w:r>
    </w:p>
    <w:p>
      <w:r>
        <w:t>}</w:t>
      </w:r>
    </w:p>
    <w:p>
      <w:r>
        <w:t>.toggle &gt; li &gt; details &gt; summary {</w:t>
      </w:r>
    </w:p>
    <w:p>
      <w:r>
        <w:tab/>
        <w:t>margin-left: -1.1em;</w:t>
      </w:r>
    </w:p>
    <w:p>
      <w:r>
        <w:t>}</w:t>
      </w:r>
    </w:p>
    <w:p>
      <w:r>
        <w:t>.selected-value {</w:t>
      </w:r>
    </w:p>
    <w:p>
      <w:r>
        <w:tab/>
        <w:t>display: inline-block;</w:t>
      </w:r>
    </w:p>
    <w:p>
      <w:r>
        <w:tab/>
        <w:t>padding: 0 0.5em;</w:t>
      </w:r>
    </w:p>
    <w:p>
      <w:r>
        <w:tab/>
        <w:t>background: rgba(206, 205, 202, 0.5);</w:t>
      </w:r>
    </w:p>
    <w:p>
      <w:r>
        <w:tab/>
        <w:t>border-radius: 3px;</w:t>
      </w:r>
    </w:p>
    <w:p>
      <w:r>
        <w:tab/>
        <w:t>margin-right: 0.5em;</w:t>
      </w:r>
    </w:p>
    <w:p>
      <w:r>
        <w:tab/>
        <w:t>margin-top: 0.3em;</w:t>
      </w:r>
    </w:p>
    <w:p>
      <w:r>
        <w:tab/>
        <w:t>margin-bottom: 0.3em;</w:t>
      </w:r>
    </w:p>
    <w:p>
      <w:r>
        <w:tab/>
        <w:t>white-space: nowrap;</w:t>
      </w:r>
    </w:p>
    <w:p>
      <w:r>
        <w:t>}</w:t>
      </w:r>
    </w:p>
    <w:p>
      <w:r>
        <w:t>.collection-title {</w:t>
      </w:r>
    </w:p>
    <w:p>
      <w:r>
        <w:tab/>
        <w:t>display: inline-block;</w:t>
      </w:r>
    </w:p>
    <w:p>
      <w:r>
        <w:tab/>
        <w:t>margin-right: 1em;</w:t>
      </w:r>
    </w:p>
    <w:p>
      <w:r>
        <w:t>}</w:t>
      </w:r>
    </w:p>
    <w:p>
      <w:r>
        <w:t>.page-description {</w:t>
      </w:r>
    </w:p>
    <w:p>
      <w:r>
        <w:tab/>
        <w:t>margin-bottom: 2em;</w:t>
      </w:r>
    </w:p>
    <w:p>
      <w:r>
        <w:t>}</w:t>
      </w:r>
    </w:p>
    <w:p>
      <w:r>
        <w:t>.simple-table {</w:t>
      </w:r>
    </w:p>
    <w:p>
      <w:r>
        <w:tab/>
        <w:t>margin-top: 1em;</w:t>
      </w:r>
    </w:p>
    <w:p>
      <w:r>
        <w:tab/>
        <w:t>font-size: 0.875rem;</w:t>
      </w:r>
    </w:p>
    <w:p>
      <w:r>
        <w:tab/>
        <w:t>empty-cells: show;</w:t>
      </w:r>
    </w:p>
    <w:p>
      <w:r>
        <w:t>}</w:t>
      </w:r>
    </w:p>
    <w:p>
      <w:r>
        <w:t>.simple-table td {</w:t>
      </w:r>
    </w:p>
    <w:p>
      <w:r>
        <w:tab/>
        <w:t>height: 29px;</w:t>
      </w:r>
    </w:p>
    <w:p>
      <w:r>
        <w:tab/>
        <w:t>min-width: 120px;</w:t>
      </w:r>
    </w:p>
    <w:p>
      <w:r>
        <w:t>}</w:t>
      </w:r>
    </w:p>
    <w:p>
      <w:r>
        <w:t>.simple-table th {</w:t>
      </w:r>
    </w:p>
    <w:p>
      <w:r>
        <w:tab/>
        <w:t>height: 29px;</w:t>
      </w:r>
    </w:p>
    <w:p>
      <w:r>
        <w:tab/>
        <w:t>min-width: 120px;</w:t>
      </w:r>
    </w:p>
    <w:p>
      <w:r>
        <w:t>}</w:t>
      </w:r>
    </w:p>
    <w:p>
      <w:r>
        <w:t>.simple-table-header-color {</w:t>
      </w:r>
    </w:p>
    <w:p>
      <w:r>
        <w:tab/>
        <w:t>background: rgb(247, 246, 243);</w:t>
      </w:r>
    </w:p>
    <w:p>
      <w:r>
        <w:tab/>
        <w:t>color: black;</w:t>
      </w:r>
    </w:p>
    <w:p>
      <w:r>
        <w:t>}</w:t>
      </w:r>
    </w:p>
    <w:p>
      <w:r>
        <w:t>.simple-table-header {</w:t>
      </w:r>
    </w:p>
    <w:p>
      <w:r>
        <w:tab/>
        <w:t>font-weight: 500;</w:t>
      </w:r>
    </w:p>
    <w:p>
      <w:r>
        <w:t>}</w:t>
      </w:r>
    </w:p>
    <w:p>
      <w:r>
        <w:t>time {</w:t>
      </w:r>
    </w:p>
    <w:p>
      <w:r>
        <w:tab/>
        <w:t>opacity: 0.5;</w:t>
      </w:r>
    </w:p>
    <w:p>
      <w:r>
        <w:t>}</w:t>
      </w:r>
    </w:p>
    <w:p>
      <w:r>
        <w:t>.icon {</w:t>
      </w:r>
    </w:p>
    <w:p>
      <w:r>
        <w:tab/>
        <w:t>display: inline-block;</w:t>
      </w:r>
    </w:p>
    <w:p>
      <w:r>
        <w:tab/>
        <w:t>max-width: 1.2em;</w:t>
      </w:r>
    </w:p>
    <w:p>
      <w:r>
        <w:tab/>
        <w:t>max-height: 1.2em;</w:t>
      </w:r>
    </w:p>
    <w:p>
      <w:r>
        <w:tab/>
        <w:t>text-decoration: none;</w:t>
      </w:r>
    </w:p>
    <w:p>
      <w:r>
        <w:tab/>
        <w:t>vertical-align: text-bottom;</w:t>
      </w:r>
    </w:p>
    <w:p>
      <w:r>
        <w:tab/>
        <w:t>margin-right: 0.5em;</w:t>
      </w:r>
    </w:p>
    <w:p>
      <w:r>
        <w:t>}</w:t>
      </w:r>
    </w:p>
    <w:p>
      <w:r>
        <w:t>img.icon {</w:t>
      </w:r>
    </w:p>
    <w:p>
      <w:r>
        <w:tab/>
        <w:t>border-radius: 3px;</w:t>
      </w:r>
    </w:p>
    <w:p>
      <w:r>
        <w:t>}</w:t>
      </w:r>
    </w:p>
    <w:p>
      <w:r>
        <w:t>.user-icon {</w:t>
      </w:r>
    </w:p>
    <w:p>
      <w:r>
        <w:tab/>
        <w:t>width: 1.5em;</w:t>
      </w:r>
    </w:p>
    <w:p>
      <w:r>
        <w:tab/>
        <w:t>height: 1.5em;</w:t>
      </w:r>
    </w:p>
    <w:p>
      <w:r>
        <w:tab/>
        <w:t>border-radius: 100%;</w:t>
      </w:r>
    </w:p>
    <w:p>
      <w:r>
        <w:tab/>
        <w:t>margin-right: 0.5rem;</w:t>
      </w:r>
    </w:p>
    <w:p>
      <w:r>
        <w:t>}</w:t>
      </w:r>
    </w:p>
    <w:p>
      <w:r>
        <w:t>.user-icon-inner {</w:t>
      </w:r>
    </w:p>
    <w:p>
      <w:r>
        <w:tab/>
        <w:t>font-size: 0.8em;</w:t>
      </w:r>
    </w:p>
    <w:p>
      <w:r>
        <w:t>}</w:t>
      </w:r>
    </w:p>
    <w:p>
      <w:r>
        <w:t>.text-icon {</w:t>
      </w:r>
    </w:p>
    <w:p>
      <w:r>
        <w:tab/>
        <w:t>border: 1px solid #000;</w:t>
      </w:r>
    </w:p>
    <w:p>
      <w:r>
        <w:tab/>
        <w:t>text-align: center;</w:t>
      </w:r>
    </w:p>
    <w:p>
      <w:r>
        <w:t>}</w:t>
      </w:r>
    </w:p>
    <w:p>
      <w:r>
        <w:t>.page-cover-image {</w:t>
      </w:r>
    </w:p>
    <w:p>
      <w:r>
        <w:tab/>
        <w:t>display: block;</w:t>
      </w:r>
    </w:p>
    <w:p>
      <w:r>
        <w:tab/>
        <w:t>object-fit: cover;</w:t>
      </w:r>
    </w:p>
    <w:p>
      <w:r>
        <w:tab/>
        <w:t>width: 100%;</w:t>
      </w:r>
    </w:p>
    <w:p>
      <w:r>
        <w:tab/>
        <w:t>max-height: 30vh;</w:t>
      </w:r>
    </w:p>
    <w:p>
      <w:r>
        <w:t>}</w:t>
      </w:r>
    </w:p>
    <w:p>
      <w:r>
        <w:t>.page-header-icon {</w:t>
      </w:r>
    </w:p>
    <w:p>
      <w:r>
        <w:tab/>
        <w:t>font-size: 3rem;</w:t>
      </w:r>
    </w:p>
    <w:p>
      <w:r>
        <w:tab/>
        <w:t>margin-bottom: 1rem;</w:t>
      </w:r>
    </w:p>
    <w:p>
      <w:r>
        <w:t>}</w:t>
      </w:r>
    </w:p>
    <w:p>
      <w:r>
        <w:t>.page-header-icon-with-cover {</w:t>
      </w:r>
    </w:p>
    <w:p>
      <w:r>
        <w:tab/>
        <w:t>margin-top: -0.72em;</w:t>
      </w:r>
    </w:p>
    <w:p>
      <w:r>
        <w:tab/>
        <w:t>margin-left: 0.07em;</w:t>
      </w:r>
    </w:p>
    <w:p>
      <w:r>
        <w:t>}</w:t>
      </w:r>
    </w:p>
    <w:p>
      <w:r>
        <w:t>.page-header-icon img {</w:t>
      </w:r>
    </w:p>
    <w:p>
      <w:r>
        <w:tab/>
        <w:t>border-radius: 3px;</w:t>
      </w:r>
    </w:p>
    <w:p>
      <w:r>
        <w:t>}</w:t>
      </w:r>
    </w:p>
    <w:p>
      <w:r>
        <w:t>.link-to-page {</w:t>
      </w:r>
    </w:p>
    <w:p>
      <w:r>
        <w:tab/>
        <w:t>margin: 1em 0;</w:t>
      </w:r>
    </w:p>
    <w:p>
      <w:r>
        <w:tab/>
        <w:t>padding: 0;</w:t>
      </w:r>
    </w:p>
    <w:p>
      <w:r>
        <w:tab/>
        <w:t>border: none;</w:t>
      </w:r>
    </w:p>
    <w:p>
      <w:r>
        <w:tab/>
        <w:t>font-weight: 500;</w:t>
      </w:r>
    </w:p>
    <w:p>
      <w:r>
        <w:t>}</w:t>
      </w:r>
    </w:p>
    <w:p>
      <w:r>
        <w:t>p &gt; .user {</w:t>
      </w:r>
    </w:p>
    <w:p>
      <w:r>
        <w:tab/>
        <w:t>opacity: 0.5;</w:t>
      </w:r>
    </w:p>
    <w:p>
      <w:r>
        <w:t>}</w:t>
      </w:r>
    </w:p>
    <w:p>
      <w:r>
        <w:t>td &gt; .user,</w:t>
      </w:r>
    </w:p>
    <w:p>
      <w:r>
        <w:t>td &gt; time {</w:t>
      </w:r>
    </w:p>
    <w:p>
      <w:r>
        <w:tab/>
        <w:t>white-space: nowrap;</w:t>
      </w:r>
    </w:p>
    <w:p>
      <w:r>
        <w:t>}</w:t>
      </w:r>
    </w:p>
    <w:p>
      <w:r>
        <w:t>input[type="checkbox"] {</w:t>
      </w:r>
    </w:p>
    <w:p>
      <w:r>
        <w:tab/>
        <w:t>transform: scale(1.5);</w:t>
      </w:r>
    </w:p>
    <w:p>
      <w:r>
        <w:tab/>
        <w:t>margin-right: 0.6em;</w:t>
      </w:r>
    </w:p>
    <w:p>
      <w:r>
        <w:tab/>
        <w:t>vertical-align: middle;</w:t>
      </w:r>
    </w:p>
    <w:p>
      <w:r>
        <w:t>}</w:t>
      </w:r>
    </w:p>
    <w:p>
      <w:r>
        <w:t>p {</w:t>
      </w:r>
    </w:p>
    <w:p>
      <w:r>
        <w:tab/>
        <w:t>margin-top: 0.5em;</w:t>
      </w:r>
    </w:p>
    <w:p>
      <w:r>
        <w:tab/>
        <w:t>margin-bottom: 0.5em;</w:t>
      </w:r>
    </w:p>
    <w:p>
      <w:r>
        <w:t>}</w:t>
      </w:r>
    </w:p>
    <w:p>
      <w:r>
        <w:t>.image {</w:t>
      </w:r>
    </w:p>
    <w:p>
      <w:r>
        <w:tab/>
        <w:t>border: none;</w:t>
      </w:r>
    </w:p>
    <w:p>
      <w:r>
        <w:tab/>
        <w:t>margin: 1.5em 0;</w:t>
      </w:r>
    </w:p>
    <w:p>
      <w:r>
        <w:tab/>
        <w:t>padding: 0;</w:t>
      </w:r>
    </w:p>
    <w:p>
      <w:r>
        <w:tab/>
        <w:t>border-radius: 0;</w:t>
      </w:r>
    </w:p>
    <w:p>
      <w:r>
        <w:tab/>
        <w:t>text-align: center;</w:t>
      </w:r>
    </w:p>
    <w:p>
      <w:r>
        <w:t>}</w:t>
      </w:r>
    </w:p>
    <w:p>
      <w:r>
        <w:t>.code,</w:t>
      </w:r>
    </w:p>
    <w:p>
      <w:r>
        <w:t>code {</w:t>
      </w:r>
    </w:p>
    <w:p>
      <w:r>
        <w:tab/>
        <w:t>background: rgba(135, 131, 120, 0.15);</w:t>
      </w:r>
    </w:p>
    <w:p>
      <w:r>
        <w:tab/>
        <w:t>border-radius: 3px;</w:t>
      </w:r>
    </w:p>
    <w:p>
      <w:r>
        <w:tab/>
        <w:t>padding: 0.2em 0.4em;</w:t>
      </w:r>
    </w:p>
    <w:p>
      <w:r>
        <w:tab/>
        <w:t>border-radius: 3px;</w:t>
      </w:r>
    </w:p>
    <w:p>
      <w:r>
        <w:tab/>
        <w:t>font-size: 85%;</w:t>
      </w:r>
    </w:p>
    <w:p>
      <w:r>
        <w:tab/>
        <w:t>tab-size: 2;</w:t>
      </w:r>
    </w:p>
    <w:p>
      <w:r>
        <w:t>}</w:t>
      </w:r>
    </w:p>
    <w:p>
      <w:r>
        <w:t>code {</w:t>
      </w:r>
    </w:p>
    <w:p>
      <w:r>
        <w:tab/>
        <w:t>color: #eb5757;</w:t>
      </w:r>
    </w:p>
    <w:p>
      <w:r>
        <w:t>}</w:t>
      </w:r>
    </w:p>
    <w:p>
      <w:r>
        <w:t>.code {</w:t>
      </w:r>
    </w:p>
    <w:p>
      <w:r>
        <w:tab/>
        <w:t>padding: 1.5em 1em;</w:t>
      </w:r>
    </w:p>
    <w:p>
      <w:r>
        <w:t>}</w:t>
      </w:r>
    </w:p>
    <w:p>
      <w:r>
        <w:t>.code-wrap {</w:t>
      </w:r>
    </w:p>
    <w:p>
      <w:r>
        <w:tab/>
        <w:t>white-space: pre-wrap;</w:t>
      </w:r>
    </w:p>
    <w:p>
      <w:r>
        <w:tab/>
        <w:t>word-break: break-all;</w:t>
      </w:r>
    </w:p>
    <w:p>
      <w:r>
        <w:t>}</w:t>
      </w:r>
    </w:p>
    <w:p>
      <w:r>
        <w:t>.code &gt; code {</w:t>
      </w:r>
    </w:p>
    <w:p>
      <w:r>
        <w:tab/>
        <w:t>background: none;</w:t>
      </w:r>
    </w:p>
    <w:p>
      <w:r>
        <w:tab/>
        <w:t>padding: 0;</w:t>
      </w:r>
    </w:p>
    <w:p>
      <w:r>
        <w:tab/>
        <w:t>font-size: 100%;</w:t>
      </w:r>
    </w:p>
    <w:p>
      <w:r>
        <w:tab/>
        <w:t>color: inherit;</w:t>
      </w:r>
    </w:p>
    <w:p>
      <w:r>
        <w:t>}</w:t>
      </w:r>
    </w:p>
    <w:p>
      <w:r>
        <w:t>blockquote {</w:t>
      </w:r>
    </w:p>
    <w:p>
      <w:r>
        <w:tab/>
        <w:t>font-size: 1.25em;</w:t>
      </w:r>
    </w:p>
    <w:p>
      <w:r>
        <w:tab/>
        <w:t>margin: 1em 0;</w:t>
      </w:r>
    </w:p>
    <w:p>
      <w:r>
        <w:tab/>
        <w:t>padding-left: 1em;</w:t>
      </w:r>
    </w:p>
    <w:p>
      <w:r>
        <w:tab/>
        <w:t>border-left: 3px solid rgb(55, 53, 47);</w:t>
      </w:r>
    </w:p>
    <w:p>
      <w:r>
        <w:t>}</w:t>
      </w:r>
    </w:p>
    <w:p>
      <w:r>
        <w:t>.bookmark {</w:t>
      </w:r>
    </w:p>
    <w:p>
      <w:r>
        <w:tab/>
        <w:t>text-decoration: none;</w:t>
      </w:r>
    </w:p>
    <w:p>
      <w:r>
        <w:tab/>
        <w:t>max-height: 8em;</w:t>
      </w:r>
    </w:p>
    <w:p>
      <w:r>
        <w:tab/>
        <w:t>padding: 0;</w:t>
      </w:r>
    </w:p>
    <w:p>
      <w:r>
        <w:tab/>
        <w:t>display: flex;</w:t>
      </w:r>
    </w:p>
    <w:p>
      <w:r>
        <w:tab/>
        <w:t>width: 100%;</w:t>
      </w:r>
    </w:p>
    <w:p>
      <w:r>
        <w:tab/>
        <w:t>align-items: stretch;</w:t>
      </w:r>
    </w:p>
    <w:p>
      <w:r>
        <w:t>}</w:t>
      </w:r>
    </w:p>
    <w:p>
      <w:r>
        <w:t>.bookmark-title {</w:t>
      </w:r>
    </w:p>
    <w:p>
      <w:r>
        <w:tab/>
        <w:t>font-size: 0.85em;</w:t>
      </w:r>
    </w:p>
    <w:p>
      <w:r>
        <w:tab/>
        <w:t>overflow: hidden;</w:t>
      </w:r>
    </w:p>
    <w:p>
      <w:r>
        <w:tab/>
        <w:t>text-overflow: ellipsis;</w:t>
      </w:r>
    </w:p>
    <w:p>
      <w:r>
        <w:tab/>
        <w:t>height: 1.75em;</w:t>
      </w:r>
    </w:p>
    <w:p>
      <w:r>
        <w:tab/>
        <w:t>white-space: nowrap;</w:t>
      </w:r>
    </w:p>
    <w:p>
      <w:r>
        <w:t>}</w:t>
      </w:r>
    </w:p>
    <w:p>
      <w:r>
        <w:t>.bookmark-text {</w:t>
      </w:r>
    </w:p>
    <w:p>
      <w:r>
        <w:tab/>
        <w:t>display: flex;</w:t>
      </w:r>
    </w:p>
    <w:p>
      <w:r>
        <w:tab/>
        <w:t>flex-direction: column;</w:t>
      </w:r>
    </w:p>
    <w:p>
      <w:r>
        <w:t>}</w:t>
      </w:r>
    </w:p>
    <w:p>
      <w:r>
        <w:t>.bookmark-info {</w:t>
      </w:r>
    </w:p>
    <w:p>
      <w:r>
        <w:tab/>
        <w:t>flex: 4 1 180px;</w:t>
      </w:r>
    </w:p>
    <w:p>
      <w:r>
        <w:tab/>
        <w:t>padding: 12px 14px 14px;</w:t>
      </w:r>
    </w:p>
    <w:p>
      <w:r>
        <w:tab/>
        <w:t>display: flex;</w:t>
      </w:r>
    </w:p>
    <w:p>
      <w:r>
        <w:tab/>
        <w:t>flex-direction: column;</w:t>
      </w:r>
    </w:p>
    <w:p>
      <w:r>
        <w:tab/>
        <w:t>justify-content: space-between;</w:t>
      </w:r>
    </w:p>
    <w:p>
      <w:r>
        <w:t>}</w:t>
      </w:r>
    </w:p>
    <w:p>
      <w:r>
        <w:t>.bookmark-image {</w:t>
      </w:r>
    </w:p>
    <w:p>
      <w:r>
        <w:tab/>
        <w:t>width: 33%;</w:t>
      </w:r>
    </w:p>
    <w:p>
      <w:r>
        <w:tab/>
        <w:t>flex: 1 1 180px;</w:t>
      </w:r>
    </w:p>
    <w:p>
      <w:r>
        <w:tab/>
        <w:t>display: block;</w:t>
      </w:r>
    </w:p>
    <w:p>
      <w:r>
        <w:tab/>
        <w:t>position: relative;</w:t>
      </w:r>
    </w:p>
    <w:p>
      <w:r>
        <w:tab/>
        <w:t>object-fit: cover;</w:t>
      </w:r>
    </w:p>
    <w:p>
      <w:r>
        <w:tab/>
        <w:t>border-radius: 1px;</w:t>
      </w:r>
    </w:p>
    <w:p>
      <w:r>
        <w:t>}</w:t>
      </w:r>
    </w:p>
    <w:p>
      <w:r>
        <w:t>.bookmark-description {</w:t>
      </w:r>
    </w:p>
    <w:p>
      <w:r>
        <w:tab/>
        <w:t>color: rgba(55, 53, 47, 0.6);</w:t>
      </w:r>
    </w:p>
    <w:p>
      <w:r>
        <w:tab/>
        <w:t>font-size: 0.75em;</w:t>
      </w:r>
    </w:p>
    <w:p>
      <w:r>
        <w:tab/>
        <w:t>overflow: hidden;</w:t>
      </w:r>
    </w:p>
    <w:p>
      <w:r>
        <w:tab/>
        <w:t>max-height: 4.5em;</w:t>
      </w:r>
    </w:p>
    <w:p>
      <w:r>
        <w:tab/>
        <w:t>word-break: break-word;</w:t>
      </w:r>
    </w:p>
    <w:p>
      <w:r>
        <w:t>}</w:t>
      </w:r>
    </w:p>
    <w:p>
      <w:r>
        <w:t>.bookmark-href {</w:t>
      </w:r>
    </w:p>
    <w:p>
      <w:r>
        <w:tab/>
        <w:t>font-size: 0.75em;</w:t>
      </w:r>
    </w:p>
    <w:p>
      <w:r>
        <w:tab/>
        <w:t>margin-top: 0.25em;</w:t>
      </w:r>
    </w:p>
    <w:p>
      <w:r>
        <w:t>}</w:t>
      </w:r>
    </w:p>
    <w:p>
      <w:r>
        <w:t>.sans { font-family: ui-sans-serif, -apple-system, BlinkMacSystemFont, "Segoe UI Variable Display", "Segoe UI", Helvetica, "Apple Color Emoji", Arial, sans-serif, "Segoe UI Emoji", "Segoe UI Symbol"; }</w:t>
      </w:r>
    </w:p>
    <w:p>
      <w:r>
        <w:t>.code { font-family: "SFMono-Regular", Menlo, Consolas, "PT Mono", "Liberation Mono", Courier, monospace; }</w:t>
      </w:r>
    </w:p>
    <w:p>
      <w:r>
        <w:t>.serif { font-family: Lyon-Text, Georgia, ui-serif, serif; }</w:t>
      </w:r>
    </w:p>
    <w:p>
      <w:r>
        <w:t>.mono { font-family: iawriter-mono, Nitti, Menlo, Courier, monospace; }</w:t>
      </w:r>
    </w:p>
    <w:p>
      <w:r>
        <w:t>.pdf .sans { font-family: Inter, ui-sans-serif, -apple-system, BlinkMacSystemFont, "Segoe UI Variable Display", "Segoe UI", Helvetica, "Apple Color Emoji", Arial, sans-serif, "Segoe UI Emoji", "Segoe UI Symbol", 'Twemoji', 'Noto Color Emoji', 'Noto Sans CJK JP'; }</w:t>
      </w:r>
    </w:p>
    <w:p>
      <w:r>
        <w:t>.pdf:lang(zh-CN) .sans { font-family: Inter, ui-sans-serif, -apple-system, BlinkMacSystemFont, "Segoe UI Variable Display", "Segoe UI", Helvetica, "Apple Color Emoji", Arial, sans-serif, "Segoe UI Emoji", "Segoe UI Symbol", 'Twemoji', 'Noto Color Emoji', 'Noto Sans CJK SC'; }</w:t>
      </w:r>
    </w:p>
    <w:p>
      <w:r>
        <w:t>.pdf:lang(zh-TW) .sans { font-family: Inter, ui-sans-serif, -apple-system, BlinkMacSystemFont, "Segoe UI Variable Display", "Segoe UI", Helvetica, "Apple Color Emoji", Arial, sans-serif, "Segoe UI Emoji", "Segoe UI Symbol", 'Twemoji', 'Noto Color Emoji', 'Noto Sans CJK TC'; }</w:t>
      </w:r>
    </w:p>
    <w:p>
      <w:r>
        <w:t>.pdf:lang(ko-KR) .sans { font-family: Inter, ui-sans-serif, -apple-system, BlinkMacSystemFont, "Segoe UI Variable Display", "Segoe UI", Helvetica, "Apple Color Emoji", Arial, sans-serif, "Segoe UI Emoji", "Segoe UI Symbol", 'Twemoji', 'Noto Color Emoji', 'Noto Sans CJK KR'; }</w:t>
      </w:r>
    </w:p>
    <w:p>
      <w:r>
        <w:t>.pdf .code { font-family: Source Code Pro, "SFMono-Regular", Menlo, Consolas, "PT Mono", "Liberation Mono", Courier, monospace, 'Twemoji', 'Noto Color Emoji', 'Noto Sans Mono CJK JP'; }</w:t>
      </w:r>
    </w:p>
    <w:p>
      <w:r>
        <w:t>.pdf:lang(zh-CN) .code { font-family: Source Code Pro, "SFMono-Regular", Menlo, Consolas, "PT Mono", "Liberation Mono", Courier, monospace, 'Twemoji', 'Noto Color Emoji', 'Noto Sans Mono CJK SC'; }</w:t>
      </w:r>
    </w:p>
    <w:p>
      <w:r>
        <w:t>.pdf:lang(zh-TW) .code { font-family: Source Code Pro, "SFMono-Regular", Menlo, Consolas, "PT Mono", "Liberation Mono", Courier, monospace, 'Twemoji', 'Noto Color Emoji', 'Noto Sans Mono CJK TC'; }</w:t>
      </w:r>
    </w:p>
    <w:p>
      <w:r>
        <w:t>.pdf:lang(ko-KR) .code { font-family: Source Code Pro, "SFMono-Regular", Menlo, Consolas, "PT Mono", "Liberation Mono", Courier, monospace, 'Twemoji', 'Noto Color Emoji', 'Noto Sans Mono CJK KR'; }</w:t>
      </w:r>
    </w:p>
    <w:p>
      <w:r>
        <w:t>.pdf .serif { font-family: PT Serif, Lyon-Text, Georgia, ui-serif, serif, 'Twemoji', 'Noto Color Emoji', 'Noto Serif CJK JP'; }</w:t>
      </w:r>
    </w:p>
    <w:p>
      <w:r>
        <w:t>.pdf:lang(zh-CN) .serif { font-family: PT Serif, Lyon-Text, Georgia, ui-serif, serif, 'Twemoji', 'Noto Color Emoji', 'Noto Serif CJK SC'; }</w:t>
      </w:r>
    </w:p>
    <w:p>
      <w:r>
        <w:t>.pdf:lang(zh-TW) .serif { font-family: PT Serif, Lyon-Text, Georgia, ui-serif, serif, 'Twemoji', 'Noto Color Emoji', 'Noto Serif CJK TC'; }</w:t>
      </w:r>
    </w:p>
    <w:p>
      <w:r>
        <w:t>.pdf:lang(ko-KR) .serif { font-family: PT Serif, Lyon-Text, Georgia, ui-serif, serif, 'Twemoji', 'Noto Color Emoji', 'Noto Serif CJK KR'; }</w:t>
      </w:r>
    </w:p>
    <w:p>
      <w:r>
        <w:t>.pdf .mono { font-family: PT Mono, iawriter-mono, Nitti, Menlo, Courier, monospace, 'Twemoji', 'Noto Color Emoji', 'Noto Sans Mono CJK JP'; }</w:t>
      </w:r>
    </w:p>
    <w:p>
      <w:r>
        <w:t>.pdf:lang(zh-CN) .mono { font-family: PT Mono, iawriter-mono, Nitti, Menlo, Courier, monospace, 'Twemoji', 'Noto Color Emoji', 'Noto Sans Mono CJK SC'; }</w:t>
      </w:r>
    </w:p>
    <w:p>
      <w:r>
        <w:t>.pdf:lang(zh-TW) .mono { font-family: PT Mono, iawriter-mono, Nitti, Menlo, Courier, monospace, 'Twemoji', 'Noto Color Emoji', 'Noto Sans Mono CJK TC'; }</w:t>
      </w:r>
    </w:p>
    <w:p>
      <w:r>
        <w:t>.pdf:lang(ko-KR) .mono { font-family: PT Mono, iawriter-mono, Nitti, Menlo, Courier, monospace, 'Twemoji', 'Noto Color Emoji', 'Noto Sans Mono CJK KR'; }</w:t>
      </w:r>
    </w:p>
    <w:p>
      <w:r>
        <w:t>.highlight-default {</w:t>
      </w:r>
    </w:p>
    <w:p>
      <w:r>
        <w:tab/>
        <w:t>color: rgba(50, 48, 44, 1);</w:t>
      </w:r>
    </w:p>
    <w:p>
      <w:r>
        <w:t>}</w:t>
      </w:r>
    </w:p>
    <w:p>
      <w:r>
        <w:t>.highlight-gray {</w:t>
      </w:r>
    </w:p>
    <w:p>
      <w:r>
        <w:tab/>
        <w:t>color: rgba(115, 114, 110, 1);</w:t>
      </w:r>
    </w:p>
    <w:p>
      <w:r>
        <w:tab/>
        <w:t>fill: rgba(115, 114, 110, 1);</w:t>
      </w:r>
    </w:p>
    <w:p>
      <w:r>
        <w:t>}</w:t>
      </w:r>
    </w:p>
    <w:p>
      <w:r>
        <w:t>.highlight-brown {</w:t>
      </w:r>
    </w:p>
    <w:p>
      <w:r>
        <w:tab/>
        <w:t>color: rgba(159, 107, 83, 1);</w:t>
      </w:r>
    </w:p>
    <w:p>
      <w:r>
        <w:tab/>
        <w:t>fill: rgba(159, 107, 83, 1);</w:t>
      </w:r>
    </w:p>
    <w:p>
      <w:r>
        <w:t>}</w:t>
      </w:r>
    </w:p>
    <w:p>
      <w:r>
        <w:t>.highlight-orange {</w:t>
      </w:r>
    </w:p>
    <w:p>
      <w:r>
        <w:tab/>
        <w:t>color: rgba(217, 115, 13, 1);</w:t>
      </w:r>
    </w:p>
    <w:p>
      <w:r>
        <w:tab/>
        <w:t>fill: rgba(217, 115, 13, 1);</w:t>
      </w:r>
    </w:p>
    <w:p>
      <w:r>
        <w:t>}</w:t>
      </w:r>
    </w:p>
    <w:p>
      <w:r>
        <w:t>.highlight-yellow {</w:t>
      </w:r>
    </w:p>
    <w:p>
      <w:r>
        <w:tab/>
        <w:t>color: rgba(203, 145, 47, 1);</w:t>
      </w:r>
    </w:p>
    <w:p>
      <w:r>
        <w:tab/>
        <w:t>fill: rgba(203, 145, 47, 1);</w:t>
      </w:r>
    </w:p>
    <w:p>
      <w:r>
        <w:t>}</w:t>
      </w:r>
    </w:p>
    <w:p>
      <w:r>
        <w:t>.highlight-teal {</w:t>
      </w:r>
    </w:p>
    <w:p>
      <w:r>
        <w:tab/>
        <w:t>color: rgba(68, 131, 97, 1);</w:t>
      </w:r>
    </w:p>
    <w:p>
      <w:r>
        <w:tab/>
        <w:t>fill: rgba(68, 131, 97, 1);</w:t>
      </w:r>
    </w:p>
    <w:p>
      <w:r>
        <w:t>}</w:t>
      </w:r>
    </w:p>
    <w:p>
      <w:r>
        <w:t>.highlight-blue {</w:t>
      </w:r>
    </w:p>
    <w:p>
      <w:r>
        <w:tab/>
        <w:t>color: rgba(51, 126, 169, 1);</w:t>
      </w:r>
    </w:p>
    <w:p>
      <w:r>
        <w:tab/>
        <w:t>fill: rgba(51, 126, 169, 1);</w:t>
      </w:r>
    </w:p>
    <w:p>
      <w:r>
        <w:t>}</w:t>
      </w:r>
    </w:p>
    <w:p>
      <w:r>
        <w:t>.highlight-purple {</w:t>
      </w:r>
    </w:p>
    <w:p>
      <w:r>
        <w:tab/>
        <w:t>color: rgba(144, 101, 176, 1);</w:t>
      </w:r>
    </w:p>
    <w:p>
      <w:r>
        <w:tab/>
        <w:t>fill: rgba(144, 101, 176, 1);</w:t>
      </w:r>
    </w:p>
    <w:p>
      <w:r>
        <w:t>}</w:t>
      </w:r>
    </w:p>
    <w:p>
      <w:r>
        <w:t>.highlight-pink {</w:t>
      </w:r>
    </w:p>
    <w:p>
      <w:r>
        <w:tab/>
        <w:t>color: rgba(193, 76, 138, 1);</w:t>
      </w:r>
    </w:p>
    <w:p>
      <w:r>
        <w:tab/>
        <w:t>fill: rgba(193, 76, 138, 1);</w:t>
      </w:r>
    </w:p>
    <w:p>
      <w:r>
        <w:t>}</w:t>
      </w:r>
    </w:p>
    <w:p>
      <w:r>
        <w:t>.highlight-red {</w:t>
      </w:r>
    </w:p>
    <w:p>
      <w:r>
        <w:tab/>
        <w:t>color: rgba(205, 60, 58, 1);</w:t>
      </w:r>
    </w:p>
    <w:p>
      <w:r>
        <w:tab/>
        <w:t>fill: rgba(205, 60, 58, 1);</w:t>
      </w:r>
    </w:p>
    <w:p>
      <w:r>
        <w:t>}</w:t>
      </w:r>
    </w:p>
    <w:p>
      <w:r>
        <w:t>.highlight-default_background {</w:t>
      </w:r>
    </w:p>
    <w:p>
      <w:r>
        <w:tab/>
        <w:t>color: rgba(50, 48, 44, 1);</w:t>
      </w:r>
    </w:p>
    <w:p>
      <w:r>
        <w:t>}</w:t>
      </w:r>
    </w:p>
    <w:p>
      <w:r>
        <w:t>.highlight-gray_background {</w:t>
      </w:r>
    </w:p>
    <w:p>
      <w:r>
        <w:tab/>
        <w:t>background: rgba(248, 248, 247, 1);</w:t>
      </w:r>
    </w:p>
    <w:p>
      <w:r>
        <w:t>}</w:t>
      </w:r>
    </w:p>
    <w:p>
      <w:r>
        <w:t>.highlight-brown_background {</w:t>
      </w:r>
    </w:p>
    <w:p>
      <w:r>
        <w:tab/>
        <w:t>background: rgba(244, 238, 238, 1);</w:t>
      </w:r>
    </w:p>
    <w:p>
      <w:r>
        <w:t>}</w:t>
      </w:r>
    </w:p>
    <w:p>
      <w:r>
        <w:t>.highlight-orange_background {</w:t>
      </w:r>
    </w:p>
    <w:p>
      <w:r>
        <w:tab/>
        <w:t>background: rgba(251, 236, 221, 1);</w:t>
      </w:r>
    </w:p>
    <w:p>
      <w:r>
        <w:t>}</w:t>
      </w:r>
    </w:p>
    <w:p>
      <w:r>
        <w:t>.highlight-yellow_background {</w:t>
      </w:r>
    </w:p>
    <w:p>
      <w:r>
        <w:tab/>
        <w:t>background: rgba(251, 243, 219, 1);</w:t>
      </w:r>
    </w:p>
    <w:p>
      <w:r>
        <w:t>}</w:t>
      </w:r>
    </w:p>
    <w:p>
      <w:r>
        <w:t>.highlight-teal_background {</w:t>
      </w:r>
    </w:p>
    <w:p>
      <w:r>
        <w:tab/>
        <w:t>background: rgba(237, 243, 236, 1);</w:t>
      </w:r>
    </w:p>
    <w:p>
      <w:r>
        <w:t>}</w:t>
      </w:r>
    </w:p>
    <w:p>
      <w:r>
        <w:t>.highlight-blue_background {</w:t>
      </w:r>
    </w:p>
    <w:p>
      <w:r>
        <w:tab/>
        <w:t>background: rgba(231, 243, 248, 1);</w:t>
      </w:r>
    </w:p>
    <w:p>
      <w:r>
        <w:t>}</w:t>
      </w:r>
    </w:p>
    <w:p>
      <w:r>
        <w:t>.highlight-purple_background {</w:t>
      </w:r>
    </w:p>
    <w:p>
      <w:r>
        <w:tab/>
        <w:t>background: rgba(248, 243, 252, 1);</w:t>
      </w:r>
    </w:p>
    <w:p>
      <w:r>
        <w:t>}</w:t>
      </w:r>
    </w:p>
    <w:p>
      <w:r>
        <w:t>.highlight-pink_background {</w:t>
      </w:r>
    </w:p>
    <w:p>
      <w:r>
        <w:tab/>
        <w:t>background: rgba(252, 241, 246, 1);</w:t>
      </w:r>
    </w:p>
    <w:p>
      <w:r>
        <w:t>}</w:t>
      </w:r>
    </w:p>
    <w:p>
      <w:r>
        <w:t>.highlight-red_background {</w:t>
      </w:r>
    </w:p>
    <w:p>
      <w:r>
        <w:tab/>
        <w:t>background: rgba(253, 235, 236, 1);</w:t>
      </w:r>
    </w:p>
    <w:p>
      <w:r>
        <w:t>}</w:t>
      </w:r>
    </w:p>
    <w:p>
      <w:r>
        <w:t>.block-color-default {</w:t>
      </w:r>
    </w:p>
    <w:p>
      <w:r>
        <w:tab/>
        <w:t>color: inherit;</w:t>
      </w:r>
    </w:p>
    <w:p>
      <w:r>
        <w:tab/>
        <w:t>fill: inherit;</w:t>
      </w:r>
    </w:p>
    <w:p>
      <w:r>
        <w:t>}</w:t>
      </w:r>
    </w:p>
    <w:p>
      <w:r>
        <w:t>.block-color-gray {</w:t>
      </w:r>
    </w:p>
    <w:p>
      <w:r>
        <w:tab/>
        <w:t>color: rgba(115, 114, 110, 1);</w:t>
      </w:r>
    </w:p>
    <w:p>
      <w:r>
        <w:tab/>
        <w:t>fill: rgba(115, 114, 110, 1);</w:t>
      </w:r>
    </w:p>
    <w:p>
      <w:r>
        <w:t>}</w:t>
      </w:r>
    </w:p>
    <w:p>
      <w:r>
        <w:t>.block-color-brown {</w:t>
      </w:r>
    </w:p>
    <w:p>
      <w:r>
        <w:tab/>
        <w:t>color: rgba(159, 107, 83, 1);</w:t>
      </w:r>
    </w:p>
    <w:p>
      <w:r>
        <w:tab/>
        <w:t>fill: rgba(159, 107, 83, 1);</w:t>
      </w:r>
    </w:p>
    <w:p>
      <w:r>
        <w:t>}</w:t>
      </w:r>
    </w:p>
    <w:p>
      <w:r>
        <w:t>.block-color-orange {</w:t>
      </w:r>
    </w:p>
    <w:p>
      <w:r>
        <w:tab/>
        <w:t>color: rgba(217, 115, 13, 1);</w:t>
      </w:r>
    </w:p>
    <w:p>
      <w:r>
        <w:tab/>
        <w:t>fill: rgba(217, 115, 13, 1);</w:t>
      </w:r>
    </w:p>
    <w:p>
      <w:r>
        <w:t>}</w:t>
      </w:r>
    </w:p>
    <w:p>
      <w:r>
        <w:t>.block-color-yellow {</w:t>
      </w:r>
    </w:p>
    <w:p>
      <w:r>
        <w:tab/>
        <w:t>color: rgba(203, 145, 47, 1);</w:t>
      </w:r>
    </w:p>
    <w:p>
      <w:r>
        <w:tab/>
        <w:t>fill: rgba(203, 145, 47, 1);</w:t>
      </w:r>
    </w:p>
    <w:p>
      <w:r>
        <w:t>}</w:t>
      </w:r>
    </w:p>
    <w:p>
      <w:r>
        <w:t>.block-color-teal {</w:t>
      </w:r>
    </w:p>
    <w:p>
      <w:r>
        <w:tab/>
        <w:t>color: rgba(68, 131, 97, 1);</w:t>
      </w:r>
    </w:p>
    <w:p>
      <w:r>
        <w:tab/>
        <w:t>fill: rgba(68, 131, 97, 1);</w:t>
      </w:r>
    </w:p>
    <w:p>
      <w:r>
        <w:t>}</w:t>
      </w:r>
    </w:p>
    <w:p>
      <w:r>
        <w:t>.block-color-blue {</w:t>
      </w:r>
    </w:p>
    <w:p>
      <w:r>
        <w:tab/>
        <w:t>color: rgba(51, 126, 169, 1);</w:t>
      </w:r>
    </w:p>
    <w:p>
      <w:r>
        <w:tab/>
        <w:t>fill: rgba(51, 126, 169, 1);</w:t>
      </w:r>
    </w:p>
    <w:p>
      <w:r>
        <w:t>}</w:t>
      </w:r>
    </w:p>
    <w:p>
      <w:r>
        <w:t>.block-color-purple {</w:t>
      </w:r>
    </w:p>
    <w:p>
      <w:r>
        <w:tab/>
        <w:t>color: rgba(144, 101, 176, 1);</w:t>
      </w:r>
    </w:p>
    <w:p>
      <w:r>
        <w:tab/>
        <w:t>fill: rgba(144, 101, 176, 1);</w:t>
      </w:r>
    </w:p>
    <w:p>
      <w:r>
        <w:t>}</w:t>
      </w:r>
    </w:p>
    <w:p>
      <w:r>
        <w:t>.block-color-pink {</w:t>
      </w:r>
    </w:p>
    <w:p>
      <w:r>
        <w:tab/>
        <w:t>color: rgba(193, 76, 138, 1);</w:t>
      </w:r>
    </w:p>
    <w:p>
      <w:r>
        <w:tab/>
        <w:t>fill: rgba(193, 76, 138, 1);</w:t>
      </w:r>
    </w:p>
    <w:p>
      <w:r>
        <w:t>}</w:t>
      </w:r>
    </w:p>
    <w:p>
      <w:r>
        <w:t>.block-color-red {</w:t>
      </w:r>
    </w:p>
    <w:p>
      <w:r>
        <w:tab/>
        <w:t>color: rgba(205, 60, 58, 1);</w:t>
      </w:r>
    </w:p>
    <w:p>
      <w:r>
        <w:tab/>
        <w:t>fill: rgba(205, 60, 58, 1);</w:t>
      </w:r>
    </w:p>
    <w:p>
      <w:r>
        <w:t>}</w:t>
      </w:r>
    </w:p>
    <w:p>
      <w:r>
        <w:t>.block-color-default_background {</w:t>
      </w:r>
    </w:p>
    <w:p>
      <w:r>
        <w:tab/>
        <w:t>color: inherit;</w:t>
      </w:r>
    </w:p>
    <w:p>
      <w:r>
        <w:tab/>
        <w:t>fill: inherit;</w:t>
      </w:r>
    </w:p>
    <w:p>
      <w:r>
        <w:t>}</w:t>
      </w:r>
    </w:p>
    <w:p>
      <w:r>
        <w:t>.block-color-gray_background {</w:t>
      </w:r>
    </w:p>
    <w:p>
      <w:r>
        <w:tab/>
        <w:t>background: rgba(248, 248, 247, 1);</w:t>
      </w:r>
    </w:p>
    <w:p>
      <w:r>
        <w:t>}</w:t>
      </w:r>
    </w:p>
    <w:p>
      <w:r>
        <w:t>.block-color-brown_background {</w:t>
      </w:r>
    </w:p>
    <w:p>
      <w:r>
        <w:tab/>
        <w:t>background: rgba(244, 238, 238, 1);</w:t>
      </w:r>
    </w:p>
    <w:p>
      <w:r>
        <w:t>}</w:t>
      </w:r>
    </w:p>
    <w:p>
      <w:r>
        <w:t>.block-color-orange_background {</w:t>
      </w:r>
    </w:p>
    <w:p>
      <w:r>
        <w:tab/>
        <w:t>background: rgba(251, 236, 221, 1);</w:t>
      </w:r>
    </w:p>
    <w:p>
      <w:r>
        <w:t>}</w:t>
      </w:r>
    </w:p>
    <w:p>
      <w:r>
        <w:t>.block-color-yellow_background {</w:t>
      </w:r>
    </w:p>
    <w:p>
      <w:r>
        <w:tab/>
        <w:t>background: rgba(251, 243, 219, 1);</w:t>
      </w:r>
    </w:p>
    <w:p>
      <w:r>
        <w:t>}</w:t>
      </w:r>
    </w:p>
    <w:p>
      <w:r>
        <w:t>.block-color-teal_background {</w:t>
      </w:r>
    </w:p>
    <w:p>
      <w:r>
        <w:tab/>
        <w:t>background: rgba(237, 243, 236, 1);</w:t>
      </w:r>
    </w:p>
    <w:p>
      <w:r>
        <w:t>}</w:t>
      </w:r>
    </w:p>
    <w:p>
      <w:r>
        <w:t>.block-color-blue_background {</w:t>
      </w:r>
    </w:p>
    <w:p>
      <w:r>
        <w:tab/>
        <w:t>background: rgba(231, 243, 248, 1);</w:t>
      </w:r>
    </w:p>
    <w:p>
      <w:r>
        <w:t>}</w:t>
      </w:r>
    </w:p>
    <w:p>
      <w:r>
        <w:t>.block-color-purple_background {</w:t>
      </w:r>
    </w:p>
    <w:p>
      <w:r>
        <w:tab/>
        <w:t>background: rgba(248, 243, 252, 1);</w:t>
      </w:r>
    </w:p>
    <w:p>
      <w:r>
        <w:t>}</w:t>
      </w:r>
    </w:p>
    <w:p>
      <w:r>
        <w:t>.block-color-pink_background {</w:t>
      </w:r>
    </w:p>
    <w:p>
      <w:r>
        <w:tab/>
        <w:t>background: rgba(252, 241, 246, 1);</w:t>
      </w:r>
    </w:p>
    <w:p>
      <w:r>
        <w:t>}</w:t>
      </w:r>
    </w:p>
    <w:p>
      <w:r>
        <w:t>.block-color-red_background {</w:t>
      </w:r>
    </w:p>
    <w:p>
      <w:r>
        <w:tab/>
        <w:t>background: rgba(253, 235, 236, 1);</w:t>
      </w:r>
    </w:p>
    <w:p>
      <w:r>
        <w:t>}</w:t>
      </w:r>
    </w:p>
    <w:p>
      <w:r>
        <w:t>.select-value-color-default { background-color: rgba(42, 28, 0, 0.07); }</w:t>
      </w:r>
    </w:p>
    <w:p>
      <w:r>
        <w:t>.select-value-color-gray { background-color: rgba(28, 19, 1, 0.11); }</w:t>
      </w:r>
    </w:p>
    <w:p>
      <w:r>
        <w:t>.select-value-color-brown { background-color: rgba(142, 58, 1, 0.141); }</w:t>
      </w:r>
    </w:p>
    <w:p>
      <w:r>
        <w:t>.select-value-color-orange { background-color: rgba(213, 96, 0, 0.188); }</w:t>
      </w:r>
    </w:p>
    <w:p>
      <w:r>
        <w:t>.select-value-color-yellow { background-color: rgba(209, 155, 0, 0.238); }</w:t>
      </w:r>
    </w:p>
    <w:p>
      <w:r>
        <w:t>.select-value-color-green { background-color: rgba(1, 104, 42, 0.145); }</w:t>
      </w:r>
    </w:p>
    <w:p>
      <w:r>
        <w:t>.select-value-color-blue { background-color: rgba(45, 149, 218, 0.236); }</w:t>
      </w:r>
    </w:p>
    <w:p>
      <w:r>
        <w:t>.select-value-color-purple { background-color: rgba(104, 1, 184, 0.125); }</w:t>
      </w:r>
    </w:p>
    <w:p>
      <w:r>
        <w:t>.select-value-color-pink { background-color: rgba(204, 1, 88, 0.137); }</w:t>
      </w:r>
    </w:p>
    <w:p>
      <w:r>
        <w:t>.select-value-color-red { background-color: rgba(228, 26, 0, 0.148); }</w:t>
      </w:r>
    </w:p>
    <w:p>
      <w:r>
        <w:t>.checkbox {</w:t>
      </w:r>
    </w:p>
    <w:p>
      <w:r>
        <w:tab/>
        <w:t>display: inline-flex;</w:t>
      </w:r>
    </w:p>
    <w:p>
      <w:r>
        <w:tab/>
        <w:t>vertical-align: text-bottom;</w:t>
      </w:r>
    </w:p>
    <w:p>
      <w:r>
        <w:tab/>
        <w:t>width: 16;</w:t>
      </w:r>
    </w:p>
    <w:p>
      <w:r>
        <w:tab/>
        <w:t>height: 16;</w:t>
      </w:r>
    </w:p>
    <w:p>
      <w:r>
        <w:tab/>
        <w:t>background-size: 16px;</w:t>
      </w:r>
    </w:p>
    <w:p>
      <w:r>
        <w:tab/>
        <w:t>margin-left: 2px;</w:t>
      </w:r>
    </w:p>
    <w:p>
      <w:r>
        <w:tab/>
        <w:t>margin-right: 5px;</w:t>
      </w:r>
    </w:p>
    <w:p>
      <w:r>
        <w:t>}</w:t>
      </w:r>
    </w:p>
    <w:p>
      <w:r>
        <w:t>.checkbox-on {</w:t>
      </w:r>
    </w:p>
    <w:p>
      <w:r>
        <w:tab/>
        <w:t>background-image: url("data:image/svg+xml;charset=UTF-8,%3Csvg%20width%3D%2216%22%20height%3D%2216%22%20viewBox%3D%220%200%2016%2016%22%20fill%3D%22none%22%20xmlns%3D%22http%3A%2F%2Fwww.w3.org%2F2000%2Fsvg%22%3E%0A%3Crect%20width%3D%2216%22%20height%3D%2216%22%20fill%3D%22%2358A9D7%22%2F%3E%0A%3Cpath%20d%3D%22M6.71429%2012.2852L14%204.9995L12.7143%203.71436L6.71429%209.71378L3.28571%206.2831L2%207.57092L6.71429%2012.2852Z%22%20fill%3D%22white%22%2F%3E%0A%3C%2Fsvg%3E");</w:t>
      </w:r>
    </w:p>
    <w:p>
      <w:r>
        <w:t>}</w:t>
      </w:r>
    </w:p>
    <w:p>
      <w:r>
        <w:t>.checkbox-off {</w:t>
      </w:r>
    </w:p>
    <w:p>
      <w:r>
        <w:tab/>
        <w:t>background-image: url("data:image/svg+xml;charset=UTF-8,%3Csvg%20width%3D%2216%22%20height%3D%2216%22%20viewBox%3D%220%200%2016%2016%22%20fill%3D%22none%22%20xmlns%3D%22http%3A%2F%2Fwww.w3.org%2F2000%2Fsvg%22%3E%0A%3Crect%20x%3D%220.75%22%20y%3D%220.75%22%20width%3D%2214.5%22%20height%3D%2214.5%22%20fill%3D%22white%22%20stroke%3D%22%2336352F%22%20stroke-width%3D%221.5%22%2F%3E%0A%3C%2Fsvg%3E");</w:t>
      </w:r>
    </w:p>
    <w:p>
      <w:r>
        <w:t>}</w:t>
      </w:r>
    </w:p>
    <w:p>
      <w:r>
        <w:t>&lt;/style&gt;&lt;/head&gt;&lt;body&gt;&lt;article id="a1f08eab-51a6-4e1d-98cc-52ec40126fb0" class="page sans"&gt;&lt;header&gt;&lt;h1 class="page-title"&gt;&lt;strong&gt;SPIN Selling&lt;/strong&gt;&lt;/h1&gt;&lt;p class="page-description"&gt;&lt;/p&gt;&lt;table class="properties"&gt;&lt;tbody&gt;&lt;tr class="property-row property-row-text"&gt;&lt;th&gt;&lt;span class="icon property-icon"&gt;&lt;div data-testid="/icons/description_gray.svg" style="width:14px;height:14px;flex-shrink:0;transform:scale(1.2);mask:url(/icons/description_gray.svg?mode=light) no-repeat center;-webkit-mask:url(/icons/description_gray.svg?mode=light) no-repeat center;background-color:rgba(71, 70, 68, 0.6);fill:rgba(71, 70, 68, 0.6)"&gt;&lt;/div&gt;&lt;/span&gt;Best For&lt;/th&gt;&lt;td&gt;Complex B2B sales, consultative selling&lt;/td&gt;&lt;/tr&gt;&lt;tr class="property-row property-row-text"&gt;&lt;th&gt;&lt;span class="icon property-icon"&gt;&lt;div data-testid="/icons/description_gray.svg" style="width:14px;height:14px;flex-shrink:0;transform:scale(1.2);mask:url(/icons/description_gray.svg?mode=light) no-repeat center;-webkit-mask:url(/icons/description_gray.svg?mode=light) no-repeat center;background-color:rgba(71, 70, 68, 0.6);fill:rgba(71, 70, 68, 0.6)"&gt;&lt;/div&gt;&lt;/span&gt;Complexity&lt;/th&gt;&lt;td&gt;Medium&lt;/td&gt;&lt;/tr&gt;&lt;tr class="property-row property-row-text"&gt;&lt;th&gt;&lt;span class="icon property-icon"&gt;&lt;div data-testid="/icons/description_gray.svg" style="width:14px;height:14px;flex-shrink:0;transform:scale(1.2);mask:url(/icons/description_gray.svg?mode=light) no-repeat center;-webkit-mask:url(/icons/description_gray.svg?mode=light) no-repeat center;background-color:rgba(71, 70, 68, 0.6);fill:rgba(71, 70, 68, 0.6)"&gt;&lt;/div&gt;&lt;/span&gt;Customer Type&lt;/th&gt;&lt;td&gt;B2B&lt;/td&gt;&lt;/tr&gt;&lt;tr class="property-row property-row-text"&gt;&lt;th&gt;&lt;span class="icon property-icon"&gt;&lt;div data-testid="/icons/description_gray.svg" style="width:14px;height:14px;flex-shrink:0;transform:scale(1.2);mask:url(/icons/description_gray.svg?mode=light) no-repeat center;-webkit-mask:url(/icons/description_gray.svg?mode=light) no-repeat center;background-color:rgba(71, 70, 68, 0.6);fill:rgba(71, 70, 68, 0.6)"&gt;&lt;/div&gt;&lt;/span&gt;Description&lt;/th&gt;&lt;td&gt;Focuses on consultative sales with questions about the situation, problem, implication, and need-payoff.&lt;/td&gt;&lt;/tr&gt;&lt;tr class="property-row property-row-text"&gt;&lt;th&gt;&lt;span class="icon property-icon"&gt;&lt;div data-testid="/icons/description_gray.svg" style="width:14px;height:14px;flex-shrink:0;transform:scale(1.2);mask:url(/icons/description_gray.svg?mode=light) no-repeat center;-webkit-mask:url(/icons/description_gray.svg?mode=light) no-repeat center;background-color:rgba(71, 70, 68, 0.6);fill:rgba(71, 70, 68, 0.6)"&gt;&lt;/div&gt;&lt;/span&gt;Key Components&lt;/th&gt;&lt;td&gt;Situation, Problem, Implication, Need-Payoff&lt;/td&gt;&lt;/tr&gt;&lt;tr class="property-row property-row-text"&gt;&lt;th&gt;&lt;span class="icon property-icon"&gt;&lt;div data-testid="/icons/description_gray.svg" style="width:14px;height:14px;flex-shrink:0;transform:scale(1.2);mask:url(/icons/description_gray.svg?mode=light) no-repeat center;-webkit-mask:url(/icons/description_gray.svg?mode=light) no-repeat center;background-color:rgba(71, 70, 68, 0.6);fill:rgba(71, 70, 68, 0.6)"&gt;&lt;/div&gt;&lt;/span&gt;Primary Use Case&lt;/th&gt;&lt;td&gt;Complex solution selling&lt;/td&gt;&lt;/tr&gt;&lt;tr class="property-row property-row-text"&gt;&lt;th&gt;&lt;span class="icon property-icon"&gt;&lt;div data-testid="/icons/description_gray.svg" style="width:14px;height:14px;flex-shrink:0;transform:scale(1.2);mask:url(/icons/description_gray.svg?mode=light) no-repeat center;-webkit-mask:url(/icons/description_gray.svg?mode=light) no-repeat center;background-color:rgba(71, 70, 68, 0.6);fill:rgba(71, 70, 68, 0.6)"&gt;&lt;/div&gt;&lt;/span&gt;Sales Cycle Fit&lt;/th&gt;&lt;td&gt;Medium to Long&lt;/td&gt;&lt;/tr&gt;&lt;tr class="property-row property-row-text"&gt;&lt;th&gt;&lt;span class="icon property-icon"&gt;&lt;div data-testid="/icons/description_gray.svg" style="width:14px;height:14px;flex-shrink:0;transform:scale(1.2);mask:url(/icons/description_gray.svg?mode=light) no-repeat center;-webkit-mask:url(/icons/description_gray.svg?mode=light) no-repeat center;background-color:rgba(71, 70, 68, 0.6);fill:rgba(71, 70, 68, 0.6)"&gt;&lt;/div&gt;&lt;/span&gt;Sales Stage Focus&lt;/th&gt;&lt;td&gt;Qualification&lt;/td&gt;&lt;/tr&gt;&lt;tr class="property-row property-row-text"&gt;&lt;th&gt;&lt;span class="icon property-icon"&gt;&lt;div data-testid="/icons/description_gray.svg" style="width:14px;height:14px;flex-shrink:0;transform:scale(1.2);mask:url(/icons/description_gray.svg?mode=light) no-repeat center;-webkit-mask:url(/icons/description_gray.svg?mode=light) no-repeat center;background-color:rgba(71, 70, 68, 0.6);fill:rgba(71, 70, 68, 0.6)"&gt;&lt;/div&gt;&lt;/span&gt;Success Metric&lt;/th&gt;&lt;td&gt;Client retention, deal size&lt;/td&gt;&lt;/tr&gt;&lt;/tbody&gt;&lt;/table&gt;&lt;/header&gt;&lt;div class="page-body"&gt;&lt;/div&gt;&lt;/article&gt;&lt;span class="sans" style="font-size:14px;padding-top:2em"&gt;&lt;/span&gt;&lt;/body&gt;&lt;/html&gt;</w:t>
      </w:r>
    </w:p>
    <w:p>
      <w:r>
        <w:br w:type="page"/>
      </w:r>
    </w:p>
    <w:p>
      <w:pPr>
        <w:pStyle w:val="Heading2"/>
      </w:pPr>
      <w:r>
        <w:t>Jobs to be Done (JTBD) 906da5bd34ca48cca89f5b10df628ea7.html</w:t>
      </w:r>
    </w:p>
    <w:p>
      <w:r>
        <w:t>&lt;html&gt;&lt;head&gt;&lt;meta http-equiv="Content-Type" content="text/html; charset=utf-8"/&gt;&lt;title&gt;Jobs to be Done (JTBD)&lt;/title&gt;&lt;style&gt;</w:t>
      </w:r>
    </w:p>
    <w:p>
      <w:r>
        <w:t>/* cspell:disable-file */</w:t>
      </w:r>
    </w:p>
    <w:p>
      <w:r>
        <w:t>/* webkit printing magic: print all background colors */</w:t>
      </w:r>
    </w:p>
    <w:p>
      <w:r>
        <w:t>html {</w:t>
      </w:r>
    </w:p>
    <w:p>
      <w:r>
        <w:tab/>
        <w:t>-webkit-print-color-adjust: exact;</w:t>
      </w:r>
    </w:p>
    <w:p>
      <w:r>
        <w:t>}</w:t>
      </w:r>
    </w:p>
    <w:p>
      <w:r>
        <w:t>* {</w:t>
      </w:r>
    </w:p>
    <w:p>
      <w:r>
        <w:tab/>
        <w:t>box-sizing: border-box;</w:t>
      </w:r>
    </w:p>
    <w:p>
      <w:r>
        <w:tab/>
        <w:t>-webkit-print-color-adjust: exact;</w:t>
      </w:r>
    </w:p>
    <w:p>
      <w:r>
        <w:t>}</w:t>
      </w:r>
    </w:p>
    <w:p>
      <w:r>
        <w:t>html,</w:t>
      </w:r>
    </w:p>
    <w:p>
      <w:r>
        <w:t>body {</w:t>
      </w:r>
    </w:p>
    <w:p>
      <w:r>
        <w:tab/>
        <w:t>margin: 0;</w:t>
      </w:r>
    </w:p>
    <w:p>
      <w:r>
        <w:tab/>
        <w:t>padding: 0;</w:t>
      </w:r>
    </w:p>
    <w:p>
      <w:r>
        <w:t>}</w:t>
      </w:r>
    </w:p>
    <w:p>
      <w:r>
        <w:t>@media only screen {</w:t>
      </w:r>
    </w:p>
    <w:p>
      <w:r>
        <w:tab/>
        <w:t>body {</w:t>
      </w:r>
    </w:p>
    <w:p>
      <w:r>
        <w:tab/>
        <w:tab/>
        <w:t>margin: 2em auto;</w:t>
      </w:r>
    </w:p>
    <w:p>
      <w:r>
        <w:tab/>
        <w:tab/>
        <w:t>max-width: 900px;</w:t>
      </w:r>
    </w:p>
    <w:p>
      <w:r>
        <w:tab/>
        <w:tab/>
        <w:t>color: rgb(55, 53, 47);</w:t>
      </w:r>
    </w:p>
    <w:p>
      <w:r>
        <w:tab/>
        <w:t>}</w:t>
      </w:r>
    </w:p>
    <w:p>
      <w:r>
        <w:t>}</w:t>
      </w:r>
    </w:p>
    <w:p>
      <w:r>
        <w:t>body {</w:t>
      </w:r>
    </w:p>
    <w:p>
      <w:r>
        <w:tab/>
        <w:t>line-height: 1.5;</w:t>
      </w:r>
    </w:p>
    <w:p>
      <w:r>
        <w:tab/>
        <w:t>white-space: pre-wrap;</w:t>
      </w:r>
    </w:p>
    <w:p>
      <w:r>
        <w:t>}</w:t>
      </w:r>
    </w:p>
    <w:p>
      <w:r>
        <w:t>a,</w:t>
      </w:r>
    </w:p>
    <w:p>
      <w:r>
        <w:t>a.visited {</w:t>
      </w:r>
    </w:p>
    <w:p>
      <w:r>
        <w:tab/>
        <w:t>color: inherit;</w:t>
      </w:r>
    </w:p>
    <w:p>
      <w:r>
        <w:tab/>
        <w:t>text-decoration: underline;</w:t>
      </w:r>
    </w:p>
    <w:p>
      <w:r>
        <w:t>}</w:t>
      </w:r>
    </w:p>
    <w:p>
      <w:r>
        <w:t>.pdf-relative-link-path {</w:t>
      </w:r>
    </w:p>
    <w:p>
      <w:r>
        <w:tab/>
        <w:t>font-size: 80%;</w:t>
      </w:r>
    </w:p>
    <w:p>
      <w:r>
        <w:tab/>
        <w:t>color: #444;</w:t>
      </w:r>
    </w:p>
    <w:p>
      <w:r>
        <w:t>}</w:t>
      </w:r>
    </w:p>
    <w:p>
      <w:r>
        <w:t>h1,</w:t>
      </w:r>
    </w:p>
    <w:p>
      <w:r>
        <w:t>h2,</w:t>
      </w:r>
    </w:p>
    <w:p>
      <w:r>
        <w:t>h3 {</w:t>
      </w:r>
    </w:p>
    <w:p>
      <w:r>
        <w:tab/>
        <w:t>letter-spacing: -0.01em;</w:t>
      </w:r>
    </w:p>
    <w:p>
      <w:r>
        <w:tab/>
        <w:t>line-height: 1.2;</w:t>
      </w:r>
    </w:p>
    <w:p>
      <w:r>
        <w:tab/>
        <w:t>font-weight: 600;</w:t>
      </w:r>
    </w:p>
    <w:p>
      <w:r>
        <w:tab/>
        <w:t>margin-bottom: 0;</w:t>
      </w:r>
    </w:p>
    <w:p>
      <w:r>
        <w:t>}</w:t>
      </w:r>
    </w:p>
    <w:p>
      <w:r>
        <w:t>.page-title {</w:t>
      </w:r>
    </w:p>
    <w:p>
      <w:r>
        <w:tab/>
        <w:t>font-size: 2.5rem;</w:t>
      </w:r>
    </w:p>
    <w:p>
      <w:r>
        <w:tab/>
        <w:t>font-weight: 700;</w:t>
      </w:r>
    </w:p>
    <w:p>
      <w:r>
        <w:tab/>
        <w:t>margin-top: 0;</w:t>
      </w:r>
    </w:p>
    <w:p>
      <w:r>
        <w:tab/>
        <w:t>margin-bottom: 0.75em;</w:t>
      </w:r>
    </w:p>
    <w:p>
      <w:r>
        <w:t>}</w:t>
      </w:r>
    </w:p>
    <w:p>
      <w:r>
        <w:t>h1 {</w:t>
      </w:r>
    </w:p>
    <w:p>
      <w:r>
        <w:tab/>
        <w:t>font-size: 1.875rem;</w:t>
      </w:r>
    </w:p>
    <w:p>
      <w:r>
        <w:tab/>
        <w:t>margin-top: 1.875rem;</w:t>
      </w:r>
    </w:p>
    <w:p>
      <w:r>
        <w:t>}</w:t>
      </w:r>
    </w:p>
    <w:p>
      <w:r>
        <w:t>h2 {</w:t>
      </w:r>
    </w:p>
    <w:p>
      <w:r>
        <w:tab/>
        <w:t>font-size: 1.5rem;</w:t>
      </w:r>
    </w:p>
    <w:p>
      <w:r>
        <w:tab/>
        <w:t>margin-top: 1.5rem;</w:t>
      </w:r>
    </w:p>
    <w:p>
      <w:r>
        <w:t>}</w:t>
      </w:r>
    </w:p>
    <w:p>
      <w:r>
        <w:t>h3 {</w:t>
      </w:r>
    </w:p>
    <w:p>
      <w:r>
        <w:tab/>
        <w:t>font-size: 1.25rem;</w:t>
      </w:r>
    </w:p>
    <w:p>
      <w:r>
        <w:tab/>
        <w:t>margin-top: 1.25rem;</w:t>
      </w:r>
    </w:p>
    <w:p>
      <w:r>
        <w:t>}</w:t>
      </w:r>
    </w:p>
    <w:p>
      <w:r>
        <w:t>.source {</w:t>
      </w:r>
    </w:p>
    <w:p>
      <w:r>
        <w:tab/>
        <w:t>border: 1px solid #ddd;</w:t>
      </w:r>
    </w:p>
    <w:p>
      <w:r>
        <w:tab/>
        <w:t>border-radius: 3px;</w:t>
      </w:r>
    </w:p>
    <w:p>
      <w:r>
        <w:tab/>
        <w:t>padding: 1.5em;</w:t>
      </w:r>
    </w:p>
    <w:p>
      <w:r>
        <w:tab/>
        <w:t>word-break: break-all;</w:t>
      </w:r>
    </w:p>
    <w:p>
      <w:r>
        <w:t>}</w:t>
      </w:r>
    </w:p>
    <w:p>
      <w:r>
        <w:t>.callout {</w:t>
      </w:r>
    </w:p>
    <w:p>
      <w:r>
        <w:tab/>
        <w:t>border-radius: 3px;</w:t>
      </w:r>
    </w:p>
    <w:p>
      <w:r>
        <w:tab/>
        <w:t>padding: 1rem;</w:t>
      </w:r>
    </w:p>
    <w:p>
      <w:r>
        <w:t>}</w:t>
      </w:r>
    </w:p>
    <w:p>
      <w:r>
        <w:t>figure {</w:t>
      </w:r>
    </w:p>
    <w:p>
      <w:r>
        <w:tab/>
        <w:t>margin: 1.25em 0;</w:t>
      </w:r>
    </w:p>
    <w:p>
      <w:r>
        <w:tab/>
        <w:t>page-break-inside: avoid;</w:t>
      </w:r>
    </w:p>
    <w:p>
      <w:r>
        <w:t>}</w:t>
      </w:r>
    </w:p>
    <w:p>
      <w:r>
        <w:t>figcaption {</w:t>
      </w:r>
    </w:p>
    <w:p>
      <w:r>
        <w:tab/>
        <w:t>opacity: 0.5;</w:t>
      </w:r>
    </w:p>
    <w:p>
      <w:r>
        <w:tab/>
        <w:t>font-size: 85%;</w:t>
      </w:r>
    </w:p>
    <w:p>
      <w:r>
        <w:tab/>
        <w:t>margin-top: 0.5em;</w:t>
      </w:r>
    </w:p>
    <w:p>
      <w:r>
        <w:t>}</w:t>
      </w:r>
    </w:p>
    <w:p>
      <w:r>
        <w:t>mark {</w:t>
      </w:r>
    </w:p>
    <w:p>
      <w:r>
        <w:tab/>
        <w:t>background-color: transparent;</w:t>
      </w:r>
    </w:p>
    <w:p>
      <w:r>
        <w:t>}</w:t>
      </w:r>
    </w:p>
    <w:p>
      <w:r>
        <w:t>.indented {</w:t>
      </w:r>
    </w:p>
    <w:p>
      <w:r>
        <w:tab/>
        <w:t>padding-left: 1.5em;</w:t>
      </w:r>
    </w:p>
    <w:p>
      <w:r>
        <w:t>}</w:t>
      </w:r>
    </w:p>
    <w:p>
      <w:r>
        <w:t>hr {</w:t>
      </w:r>
    </w:p>
    <w:p>
      <w:r>
        <w:tab/>
        <w:t>background: transparent;</w:t>
      </w:r>
    </w:p>
    <w:p>
      <w:r>
        <w:tab/>
        <w:t>display: block;</w:t>
      </w:r>
    </w:p>
    <w:p>
      <w:r>
        <w:tab/>
        <w:t>width: 100%;</w:t>
      </w:r>
    </w:p>
    <w:p>
      <w:r>
        <w:tab/>
        <w:t>height: 1px;</w:t>
      </w:r>
    </w:p>
    <w:p>
      <w:r>
        <w:tab/>
        <w:t>visibility: visible;</w:t>
      </w:r>
    </w:p>
    <w:p>
      <w:r>
        <w:tab/>
        <w:t>border: none;</w:t>
      </w:r>
    </w:p>
    <w:p>
      <w:r>
        <w:tab/>
        <w:t>border-bottom: 1px solid rgba(55, 53, 47, 0.09);</w:t>
      </w:r>
    </w:p>
    <w:p>
      <w:r>
        <w:t>}</w:t>
      </w:r>
    </w:p>
    <w:p>
      <w:r>
        <w:t>img {</w:t>
      </w:r>
    </w:p>
    <w:p>
      <w:r>
        <w:tab/>
        <w:t>max-width: 100%;</w:t>
      </w:r>
    </w:p>
    <w:p>
      <w:r>
        <w:t>}</w:t>
      </w:r>
    </w:p>
    <w:p>
      <w:r>
        <w:t>@media only print {</w:t>
      </w:r>
    </w:p>
    <w:p>
      <w:r>
        <w:tab/>
        <w:t>img {</w:t>
      </w:r>
    </w:p>
    <w:p>
      <w:r>
        <w:tab/>
        <w:tab/>
        <w:t>max-height: 100vh;</w:t>
      </w:r>
    </w:p>
    <w:p>
      <w:r>
        <w:tab/>
        <w:tab/>
        <w:t>object-fit: contain;</w:t>
      </w:r>
    </w:p>
    <w:p>
      <w:r>
        <w:tab/>
        <w:t>}</w:t>
      </w:r>
    </w:p>
    <w:p>
      <w:r>
        <w:t>}</w:t>
      </w:r>
    </w:p>
    <w:p>
      <w:r>
        <w:t>@page {</w:t>
      </w:r>
    </w:p>
    <w:p>
      <w:r>
        <w:tab/>
        <w:t>margin: 1in;</w:t>
      </w:r>
    </w:p>
    <w:p>
      <w:r>
        <w:t>}</w:t>
      </w:r>
    </w:p>
    <w:p>
      <w:r>
        <w:t>.collection-content {</w:t>
      </w:r>
    </w:p>
    <w:p>
      <w:r>
        <w:tab/>
        <w:t>font-size: 0.875rem;</w:t>
      </w:r>
    </w:p>
    <w:p>
      <w:r>
        <w:t>}</w:t>
      </w:r>
    </w:p>
    <w:p>
      <w:r>
        <w:t>.collection-content td {</w:t>
      </w:r>
    </w:p>
    <w:p>
      <w:r>
        <w:tab/>
        <w:t>white-space: pre-wrap;</w:t>
      </w:r>
    </w:p>
    <w:p>
      <w:r>
        <w:tab/>
        <w:t>word-break: break-word;</w:t>
      </w:r>
    </w:p>
    <w:p>
      <w:r>
        <w:t>}</w:t>
      </w:r>
    </w:p>
    <w:p>
      <w:r>
        <w:t>.column-list {</w:t>
      </w:r>
    </w:p>
    <w:p>
      <w:r>
        <w:tab/>
        <w:t>display: flex;</w:t>
      </w:r>
    </w:p>
    <w:p>
      <w:r>
        <w:tab/>
        <w:t>justify-content: space-between;</w:t>
      </w:r>
    </w:p>
    <w:p>
      <w:r>
        <w:t>}</w:t>
      </w:r>
    </w:p>
    <w:p>
      <w:r>
        <w:t>.column {</w:t>
      </w:r>
    </w:p>
    <w:p>
      <w:r>
        <w:tab/>
        <w:t>padding: 0 1em;</w:t>
      </w:r>
    </w:p>
    <w:p>
      <w:r>
        <w:t>}</w:t>
      </w:r>
    </w:p>
    <w:p>
      <w:r>
        <w:t>.column:first-child {</w:t>
      </w:r>
    </w:p>
    <w:p>
      <w:r>
        <w:tab/>
        <w:t>padding-left: 0;</w:t>
      </w:r>
    </w:p>
    <w:p>
      <w:r>
        <w:t>}</w:t>
      </w:r>
    </w:p>
    <w:p>
      <w:r>
        <w:t>.column:last-child {</w:t>
      </w:r>
    </w:p>
    <w:p>
      <w:r>
        <w:tab/>
        <w:t>padding-right: 0;</w:t>
      </w:r>
    </w:p>
    <w:p>
      <w:r>
        <w:t>}</w:t>
      </w:r>
    </w:p>
    <w:p>
      <w:r>
        <w:t>.table_of_contents-item {</w:t>
      </w:r>
    </w:p>
    <w:p>
      <w:r>
        <w:tab/>
        <w:t>display: block;</w:t>
      </w:r>
    </w:p>
    <w:p>
      <w:r>
        <w:tab/>
        <w:t>font-size: 0.875rem;</w:t>
      </w:r>
    </w:p>
    <w:p>
      <w:r>
        <w:tab/>
        <w:t>line-height: 1.3;</w:t>
      </w:r>
    </w:p>
    <w:p>
      <w:r>
        <w:tab/>
        <w:t>padding: 0.125rem;</w:t>
      </w:r>
    </w:p>
    <w:p>
      <w:r>
        <w:t>}</w:t>
      </w:r>
    </w:p>
    <w:p>
      <w:r>
        <w:t>.table_of_contents-indent-1 {</w:t>
      </w:r>
    </w:p>
    <w:p>
      <w:r>
        <w:tab/>
        <w:t>margin-left: 1.5rem;</w:t>
      </w:r>
    </w:p>
    <w:p>
      <w:r>
        <w:t>}</w:t>
      </w:r>
    </w:p>
    <w:p>
      <w:r>
        <w:t>.table_of_contents-indent-2 {</w:t>
      </w:r>
    </w:p>
    <w:p>
      <w:r>
        <w:tab/>
        <w:t>margin-left: 3rem;</w:t>
      </w:r>
    </w:p>
    <w:p>
      <w:r>
        <w:t>}</w:t>
      </w:r>
    </w:p>
    <w:p>
      <w:r>
        <w:t>.table_of_contents-indent-3 {</w:t>
      </w:r>
    </w:p>
    <w:p>
      <w:r>
        <w:tab/>
        <w:t>margin-left: 4.5rem;</w:t>
      </w:r>
    </w:p>
    <w:p>
      <w:r>
        <w:t>}</w:t>
      </w:r>
    </w:p>
    <w:p>
      <w:r>
        <w:t>.table_of_contents-link {</w:t>
      </w:r>
    </w:p>
    <w:p>
      <w:r>
        <w:tab/>
        <w:t>text-decoration: none;</w:t>
      </w:r>
    </w:p>
    <w:p>
      <w:r>
        <w:tab/>
        <w:t>opacity: 0.7;</w:t>
      </w:r>
    </w:p>
    <w:p>
      <w:r>
        <w:tab/>
        <w:t>border-bottom: 1px solid rgba(55, 53, 47, 0.18);</w:t>
      </w:r>
    </w:p>
    <w:p>
      <w:r>
        <w:t>}</w:t>
      </w:r>
    </w:p>
    <w:p>
      <w:r>
        <w:t>table,</w:t>
      </w:r>
    </w:p>
    <w:p>
      <w:r>
        <w:t>th,</w:t>
      </w:r>
    </w:p>
    <w:p>
      <w:r>
        <w:t>td {</w:t>
      </w:r>
    </w:p>
    <w:p>
      <w:r>
        <w:tab/>
        <w:t>border: 1px solid rgba(55, 53, 47, 0.09);</w:t>
      </w:r>
    </w:p>
    <w:p>
      <w:r>
        <w:tab/>
        <w:t>border-collapse: collapse;</w:t>
      </w:r>
    </w:p>
    <w:p>
      <w:r>
        <w:t>}</w:t>
      </w:r>
    </w:p>
    <w:p>
      <w:r>
        <w:t>table {</w:t>
      </w:r>
    </w:p>
    <w:p>
      <w:r>
        <w:tab/>
        <w:t>border-left: none;</w:t>
      </w:r>
    </w:p>
    <w:p>
      <w:r>
        <w:tab/>
        <w:t>border-right: none;</w:t>
      </w:r>
    </w:p>
    <w:p>
      <w:r>
        <w:t>}</w:t>
      </w:r>
    </w:p>
    <w:p>
      <w:r>
        <w:t>th,</w:t>
      </w:r>
    </w:p>
    <w:p>
      <w:r>
        <w:t>td {</w:t>
      </w:r>
    </w:p>
    <w:p>
      <w:r>
        <w:tab/>
        <w:t>font-weight: normal;</w:t>
      </w:r>
    </w:p>
    <w:p>
      <w:r>
        <w:tab/>
        <w:t>padding: 0.25em 0.5em;</w:t>
      </w:r>
    </w:p>
    <w:p>
      <w:r>
        <w:tab/>
        <w:t>line-height: 1.5;</w:t>
      </w:r>
    </w:p>
    <w:p>
      <w:r>
        <w:tab/>
        <w:t>min-height: 1.5em;</w:t>
      </w:r>
    </w:p>
    <w:p>
      <w:r>
        <w:tab/>
        <w:t>text-align: left;</w:t>
      </w:r>
    </w:p>
    <w:p>
      <w:r>
        <w:t>}</w:t>
      </w:r>
    </w:p>
    <w:p>
      <w:r>
        <w:t>th {</w:t>
      </w:r>
    </w:p>
    <w:p>
      <w:r>
        <w:tab/>
        <w:t>color: rgba(55, 53, 47, 0.6);</w:t>
      </w:r>
    </w:p>
    <w:p>
      <w:r>
        <w:t>}</w:t>
      </w:r>
    </w:p>
    <w:p>
      <w:r>
        <w:t>ol,</w:t>
      </w:r>
    </w:p>
    <w:p>
      <w:r>
        <w:t>ul {</w:t>
      </w:r>
    </w:p>
    <w:p>
      <w:r>
        <w:tab/>
        <w:t>margin: 0;</w:t>
      </w:r>
    </w:p>
    <w:p>
      <w:r>
        <w:tab/>
        <w:t>margin-block-start: 0.6em;</w:t>
      </w:r>
    </w:p>
    <w:p>
      <w:r>
        <w:tab/>
        <w:t>margin-block-end: 0.6em;</w:t>
      </w:r>
    </w:p>
    <w:p>
      <w:r>
        <w:t>}</w:t>
      </w:r>
    </w:p>
    <w:p>
      <w:r>
        <w:t>li &gt; ol:first-child,</w:t>
      </w:r>
    </w:p>
    <w:p>
      <w:r>
        <w:t>li &gt; ul:first-child {</w:t>
      </w:r>
    </w:p>
    <w:p>
      <w:r>
        <w:tab/>
        <w:t>margin-block-start: 0.6em;</w:t>
      </w:r>
    </w:p>
    <w:p>
      <w:r>
        <w:t>}</w:t>
      </w:r>
    </w:p>
    <w:p>
      <w:r>
        <w:t>ul &gt; li {</w:t>
      </w:r>
    </w:p>
    <w:p>
      <w:r>
        <w:tab/>
        <w:t>list-style: disc;</w:t>
      </w:r>
    </w:p>
    <w:p>
      <w:r>
        <w:t>}</w:t>
      </w:r>
    </w:p>
    <w:p>
      <w:r>
        <w:t>ul.to-do-list {</w:t>
      </w:r>
    </w:p>
    <w:p>
      <w:r>
        <w:tab/>
        <w:t>padding-inline-start: 0;</w:t>
      </w:r>
    </w:p>
    <w:p>
      <w:r>
        <w:t>}</w:t>
      </w:r>
    </w:p>
    <w:p>
      <w:r>
        <w:t>ul.to-do-list &gt; li {</w:t>
      </w:r>
    </w:p>
    <w:p>
      <w:r>
        <w:tab/>
        <w:t>list-style: none;</w:t>
      </w:r>
    </w:p>
    <w:p>
      <w:r>
        <w:t>}</w:t>
      </w:r>
    </w:p>
    <w:p>
      <w:r>
        <w:t>.to-do-children-checked {</w:t>
      </w:r>
    </w:p>
    <w:p>
      <w:r>
        <w:tab/>
        <w:t>text-decoration: line-through;</w:t>
      </w:r>
    </w:p>
    <w:p>
      <w:r>
        <w:tab/>
        <w:t>opacity: 0.375;</w:t>
      </w:r>
    </w:p>
    <w:p>
      <w:r>
        <w:t>}</w:t>
      </w:r>
    </w:p>
    <w:p>
      <w:r>
        <w:t>ul.toggle &gt; li {</w:t>
      </w:r>
    </w:p>
    <w:p>
      <w:r>
        <w:tab/>
        <w:t>list-style: none;</w:t>
      </w:r>
    </w:p>
    <w:p>
      <w:r>
        <w:t>}</w:t>
      </w:r>
    </w:p>
    <w:p>
      <w:r>
        <w:t>ul {</w:t>
      </w:r>
    </w:p>
    <w:p>
      <w:r>
        <w:tab/>
        <w:t>padding-inline-start: 1.7em;</w:t>
      </w:r>
    </w:p>
    <w:p>
      <w:r>
        <w:t>}</w:t>
      </w:r>
    </w:p>
    <w:p>
      <w:r>
        <w:t>ul &gt; li {</w:t>
      </w:r>
    </w:p>
    <w:p>
      <w:r>
        <w:tab/>
        <w:t>padding-left: 0.1em;</w:t>
      </w:r>
    </w:p>
    <w:p>
      <w:r>
        <w:t>}</w:t>
      </w:r>
    </w:p>
    <w:p>
      <w:r>
        <w:t>ol {</w:t>
      </w:r>
    </w:p>
    <w:p>
      <w:r>
        <w:tab/>
        <w:t>padding-inline-start: 1.6em;</w:t>
      </w:r>
    </w:p>
    <w:p>
      <w:r>
        <w:t>}</w:t>
      </w:r>
    </w:p>
    <w:p>
      <w:r>
        <w:t>ol &gt; li {</w:t>
      </w:r>
    </w:p>
    <w:p>
      <w:r>
        <w:tab/>
        <w:t>padding-left: 0.2em;</w:t>
      </w:r>
    </w:p>
    <w:p>
      <w:r>
        <w:t>}</w:t>
      </w:r>
    </w:p>
    <w:p>
      <w:r>
        <w:t>.mono ol {</w:t>
      </w:r>
    </w:p>
    <w:p>
      <w:r>
        <w:tab/>
        <w:t>padding-inline-start: 2em;</w:t>
      </w:r>
    </w:p>
    <w:p>
      <w:r>
        <w:t>}</w:t>
      </w:r>
    </w:p>
    <w:p>
      <w:r>
        <w:t>.mono ol &gt; li {</w:t>
      </w:r>
    </w:p>
    <w:p>
      <w:r>
        <w:tab/>
        <w:t>text-indent: -0.4em;</w:t>
      </w:r>
    </w:p>
    <w:p>
      <w:r>
        <w:t>}</w:t>
      </w:r>
    </w:p>
    <w:p>
      <w:r>
        <w:t>.toggle {</w:t>
      </w:r>
    </w:p>
    <w:p>
      <w:r>
        <w:tab/>
        <w:t>padding-inline-start: 0em;</w:t>
      </w:r>
    </w:p>
    <w:p>
      <w:r>
        <w:tab/>
        <w:t>list-style-type: none;</w:t>
      </w:r>
    </w:p>
    <w:p>
      <w:r>
        <w:t>}</w:t>
      </w:r>
    </w:p>
    <w:p>
      <w:r>
        <w:t>/* Indent toggle children */</w:t>
      </w:r>
    </w:p>
    <w:p>
      <w:r>
        <w:t>.toggle &gt; li &gt; details {</w:t>
      </w:r>
    </w:p>
    <w:p>
      <w:r>
        <w:tab/>
        <w:t>padding-left: 1.7em;</w:t>
      </w:r>
    </w:p>
    <w:p>
      <w:r>
        <w:t>}</w:t>
      </w:r>
    </w:p>
    <w:p>
      <w:r>
        <w:t>.toggle &gt; li &gt; details &gt; summary {</w:t>
      </w:r>
    </w:p>
    <w:p>
      <w:r>
        <w:tab/>
        <w:t>margin-left: -1.1em;</w:t>
      </w:r>
    </w:p>
    <w:p>
      <w:r>
        <w:t>}</w:t>
      </w:r>
    </w:p>
    <w:p>
      <w:r>
        <w:t>.selected-value {</w:t>
      </w:r>
    </w:p>
    <w:p>
      <w:r>
        <w:tab/>
        <w:t>display: inline-block;</w:t>
      </w:r>
    </w:p>
    <w:p>
      <w:r>
        <w:tab/>
        <w:t>padding: 0 0.5em;</w:t>
      </w:r>
    </w:p>
    <w:p>
      <w:r>
        <w:tab/>
        <w:t>background: rgba(206, 205, 202, 0.5);</w:t>
      </w:r>
    </w:p>
    <w:p>
      <w:r>
        <w:tab/>
        <w:t>border-radius: 3px;</w:t>
      </w:r>
    </w:p>
    <w:p>
      <w:r>
        <w:tab/>
        <w:t>margin-right: 0.5em;</w:t>
      </w:r>
    </w:p>
    <w:p>
      <w:r>
        <w:tab/>
        <w:t>margin-top: 0.3em;</w:t>
      </w:r>
    </w:p>
    <w:p>
      <w:r>
        <w:tab/>
        <w:t>margin-bottom: 0.3em;</w:t>
      </w:r>
    </w:p>
    <w:p>
      <w:r>
        <w:tab/>
        <w:t>white-space: nowrap;</w:t>
      </w:r>
    </w:p>
    <w:p>
      <w:r>
        <w:t>}</w:t>
      </w:r>
    </w:p>
    <w:p>
      <w:r>
        <w:t>.collection-title {</w:t>
      </w:r>
    </w:p>
    <w:p>
      <w:r>
        <w:tab/>
        <w:t>display: inline-block;</w:t>
      </w:r>
    </w:p>
    <w:p>
      <w:r>
        <w:tab/>
        <w:t>margin-right: 1em;</w:t>
      </w:r>
    </w:p>
    <w:p>
      <w:r>
        <w:t>}</w:t>
      </w:r>
    </w:p>
    <w:p>
      <w:r>
        <w:t>.page-description {</w:t>
      </w:r>
    </w:p>
    <w:p>
      <w:r>
        <w:tab/>
        <w:t>margin-bottom: 2em;</w:t>
      </w:r>
    </w:p>
    <w:p>
      <w:r>
        <w:t>}</w:t>
      </w:r>
    </w:p>
    <w:p>
      <w:r>
        <w:t>.simple-table {</w:t>
      </w:r>
    </w:p>
    <w:p>
      <w:r>
        <w:tab/>
        <w:t>margin-top: 1em;</w:t>
      </w:r>
    </w:p>
    <w:p>
      <w:r>
        <w:tab/>
        <w:t>font-size: 0.875rem;</w:t>
      </w:r>
    </w:p>
    <w:p>
      <w:r>
        <w:tab/>
        <w:t>empty-cells: show;</w:t>
      </w:r>
    </w:p>
    <w:p>
      <w:r>
        <w:t>}</w:t>
      </w:r>
    </w:p>
    <w:p>
      <w:r>
        <w:t>.simple-table td {</w:t>
      </w:r>
    </w:p>
    <w:p>
      <w:r>
        <w:tab/>
        <w:t>height: 29px;</w:t>
      </w:r>
    </w:p>
    <w:p>
      <w:r>
        <w:tab/>
        <w:t>min-width: 120px;</w:t>
      </w:r>
    </w:p>
    <w:p>
      <w:r>
        <w:t>}</w:t>
      </w:r>
    </w:p>
    <w:p>
      <w:r>
        <w:t>.simple-table th {</w:t>
      </w:r>
    </w:p>
    <w:p>
      <w:r>
        <w:tab/>
        <w:t>height: 29px;</w:t>
      </w:r>
    </w:p>
    <w:p>
      <w:r>
        <w:tab/>
        <w:t>min-width: 120px;</w:t>
      </w:r>
    </w:p>
    <w:p>
      <w:r>
        <w:t>}</w:t>
      </w:r>
    </w:p>
    <w:p>
      <w:r>
        <w:t>.simple-table-header-color {</w:t>
      </w:r>
    </w:p>
    <w:p>
      <w:r>
        <w:tab/>
        <w:t>background: rgb(247, 246, 243);</w:t>
      </w:r>
    </w:p>
    <w:p>
      <w:r>
        <w:tab/>
        <w:t>color: black;</w:t>
      </w:r>
    </w:p>
    <w:p>
      <w:r>
        <w:t>}</w:t>
      </w:r>
    </w:p>
    <w:p>
      <w:r>
        <w:t>.simple-table-header {</w:t>
      </w:r>
    </w:p>
    <w:p>
      <w:r>
        <w:tab/>
        <w:t>font-weight: 500;</w:t>
      </w:r>
    </w:p>
    <w:p>
      <w:r>
        <w:t>}</w:t>
      </w:r>
    </w:p>
    <w:p>
      <w:r>
        <w:t>time {</w:t>
      </w:r>
    </w:p>
    <w:p>
      <w:r>
        <w:tab/>
        <w:t>opacity: 0.5;</w:t>
      </w:r>
    </w:p>
    <w:p>
      <w:r>
        <w:t>}</w:t>
      </w:r>
    </w:p>
    <w:p>
      <w:r>
        <w:t>.icon {</w:t>
      </w:r>
    </w:p>
    <w:p>
      <w:r>
        <w:tab/>
        <w:t>display: inline-block;</w:t>
      </w:r>
    </w:p>
    <w:p>
      <w:r>
        <w:tab/>
        <w:t>max-width: 1.2em;</w:t>
      </w:r>
    </w:p>
    <w:p>
      <w:r>
        <w:tab/>
        <w:t>max-height: 1.2em;</w:t>
      </w:r>
    </w:p>
    <w:p>
      <w:r>
        <w:tab/>
        <w:t>text-decoration: none;</w:t>
      </w:r>
    </w:p>
    <w:p>
      <w:r>
        <w:tab/>
        <w:t>vertical-align: text-bottom;</w:t>
      </w:r>
    </w:p>
    <w:p>
      <w:r>
        <w:tab/>
        <w:t>margin-right: 0.5em;</w:t>
      </w:r>
    </w:p>
    <w:p>
      <w:r>
        <w:t>}</w:t>
      </w:r>
    </w:p>
    <w:p>
      <w:r>
        <w:t>img.icon {</w:t>
      </w:r>
    </w:p>
    <w:p>
      <w:r>
        <w:tab/>
        <w:t>border-radius: 3px;</w:t>
      </w:r>
    </w:p>
    <w:p>
      <w:r>
        <w:t>}</w:t>
      </w:r>
    </w:p>
    <w:p>
      <w:r>
        <w:t>.user-icon {</w:t>
      </w:r>
    </w:p>
    <w:p>
      <w:r>
        <w:tab/>
        <w:t>width: 1.5em;</w:t>
      </w:r>
    </w:p>
    <w:p>
      <w:r>
        <w:tab/>
        <w:t>height: 1.5em;</w:t>
      </w:r>
    </w:p>
    <w:p>
      <w:r>
        <w:tab/>
        <w:t>border-radius: 100%;</w:t>
      </w:r>
    </w:p>
    <w:p>
      <w:r>
        <w:tab/>
        <w:t>margin-right: 0.5rem;</w:t>
      </w:r>
    </w:p>
    <w:p>
      <w:r>
        <w:t>}</w:t>
      </w:r>
    </w:p>
    <w:p>
      <w:r>
        <w:t>.user-icon-inner {</w:t>
      </w:r>
    </w:p>
    <w:p>
      <w:r>
        <w:tab/>
        <w:t>font-size: 0.8em;</w:t>
      </w:r>
    </w:p>
    <w:p>
      <w:r>
        <w:t>}</w:t>
      </w:r>
    </w:p>
    <w:p>
      <w:r>
        <w:t>.text-icon {</w:t>
      </w:r>
    </w:p>
    <w:p>
      <w:r>
        <w:tab/>
        <w:t>border: 1px solid #000;</w:t>
      </w:r>
    </w:p>
    <w:p>
      <w:r>
        <w:tab/>
        <w:t>text-align: center;</w:t>
      </w:r>
    </w:p>
    <w:p>
      <w:r>
        <w:t>}</w:t>
      </w:r>
    </w:p>
    <w:p>
      <w:r>
        <w:t>.page-cover-image {</w:t>
      </w:r>
    </w:p>
    <w:p>
      <w:r>
        <w:tab/>
        <w:t>display: block;</w:t>
      </w:r>
    </w:p>
    <w:p>
      <w:r>
        <w:tab/>
        <w:t>object-fit: cover;</w:t>
      </w:r>
    </w:p>
    <w:p>
      <w:r>
        <w:tab/>
        <w:t>width: 100%;</w:t>
      </w:r>
    </w:p>
    <w:p>
      <w:r>
        <w:tab/>
        <w:t>max-height: 30vh;</w:t>
      </w:r>
    </w:p>
    <w:p>
      <w:r>
        <w:t>}</w:t>
      </w:r>
    </w:p>
    <w:p>
      <w:r>
        <w:t>.page-header-icon {</w:t>
      </w:r>
    </w:p>
    <w:p>
      <w:r>
        <w:tab/>
        <w:t>font-size: 3rem;</w:t>
      </w:r>
    </w:p>
    <w:p>
      <w:r>
        <w:tab/>
        <w:t>margin-bottom: 1rem;</w:t>
      </w:r>
    </w:p>
    <w:p>
      <w:r>
        <w:t>}</w:t>
      </w:r>
    </w:p>
    <w:p>
      <w:r>
        <w:t>.page-header-icon-with-cover {</w:t>
      </w:r>
    </w:p>
    <w:p>
      <w:r>
        <w:tab/>
        <w:t>margin-top: -0.72em;</w:t>
      </w:r>
    </w:p>
    <w:p>
      <w:r>
        <w:tab/>
        <w:t>margin-left: 0.07em;</w:t>
      </w:r>
    </w:p>
    <w:p>
      <w:r>
        <w:t>}</w:t>
      </w:r>
    </w:p>
    <w:p>
      <w:r>
        <w:t>.page-header-icon img {</w:t>
      </w:r>
    </w:p>
    <w:p>
      <w:r>
        <w:tab/>
        <w:t>border-radius: 3px;</w:t>
      </w:r>
    </w:p>
    <w:p>
      <w:r>
        <w:t>}</w:t>
      </w:r>
    </w:p>
    <w:p>
      <w:r>
        <w:t>.link-to-page {</w:t>
      </w:r>
    </w:p>
    <w:p>
      <w:r>
        <w:tab/>
        <w:t>margin: 1em 0;</w:t>
      </w:r>
    </w:p>
    <w:p>
      <w:r>
        <w:tab/>
        <w:t>padding: 0;</w:t>
      </w:r>
    </w:p>
    <w:p>
      <w:r>
        <w:tab/>
        <w:t>border: none;</w:t>
      </w:r>
    </w:p>
    <w:p>
      <w:r>
        <w:tab/>
        <w:t>font-weight: 500;</w:t>
      </w:r>
    </w:p>
    <w:p>
      <w:r>
        <w:t>}</w:t>
      </w:r>
    </w:p>
    <w:p>
      <w:r>
        <w:t>p &gt; .user {</w:t>
      </w:r>
    </w:p>
    <w:p>
      <w:r>
        <w:tab/>
        <w:t>opacity: 0.5;</w:t>
      </w:r>
    </w:p>
    <w:p>
      <w:r>
        <w:t>}</w:t>
      </w:r>
    </w:p>
    <w:p>
      <w:r>
        <w:t>td &gt; .user,</w:t>
      </w:r>
    </w:p>
    <w:p>
      <w:r>
        <w:t>td &gt; time {</w:t>
      </w:r>
    </w:p>
    <w:p>
      <w:r>
        <w:tab/>
        <w:t>white-space: nowrap;</w:t>
      </w:r>
    </w:p>
    <w:p>
      <w:r>
        <w:t>}</w:t>
      </w:r>
    </w:p>
    <w:p>
      <w:r>
        <w:t>input[type="checkbox"] {</w:t>
      </w:r>
    </w:p>
    <w:p>
      <w:r>
        <w:tab/>
        <w:t>transform: scale(1.5);</w:t>
      </w:r>
    </w:p>
    <w:p>
      <w:r>
        <w:tab/>
        <w:t>margin-right: 0.6em;</w:t>
      </w:r>
    </w:p>
    <w:p>
      <w:r>
        <w:tab/>
        <w:t>vertical-align: middle;</w:t>
      </w:r>
    </w:p>
    <w:p>
      <w:r>
        <w:t>}</w:t>
      </w:r>
    </w:p>
    <w:p>
      <w:r>
        <w:t>p {</w:t>
      </w:r>
    </w:p>
    <w:p>
      <w:r>
        <w:tab/>
        <w:t>margin-top: 0.5em;</w:t>
      </w:r>
    </w:p>
    <w:p>
      <w:r>
        <w:tab/>
        <w:t>margin-bottom: 0.5em;</w:t>
      </w:r>
    </w:p>
    <w:p>
      <w:r>
        <w:t>}</w:t>
      </w:r>
    </w:p>
    <w:p>
      <w:r>
        <w:t>.image {</w:t>
      </w:r>
    </w:p>
    <w:p>
      <w:r>
        <w:tab/>
        <w:t>border: none;</w:t>
      </w:r>
    </w:p>
    <w:p>
      <w:r>
        <w:tab/>
        <w:t>margin: 1.5em 0;</w:t>
      </w:r>
    </w:p>
    <w:p>
      <w:r>
        <w:tab/>
        <w:t>padding: 0;</w:t>
      </w:r>
    </w:p>
    <w:p>
      <w:r>
        <w:tab/>
        <w:t>border-radius: 0;</w:t>
      </w:r>
    </w:p>
    <w:p>
      <w:r>
        <w:tab/>
        <w:t>text-align: center;</w:t>
      </w:r>
    </w:p>
    <w:p>
      <w:r>
        <w:t>}</w:t>
      </w:r>
    </w:p>
    <w:p>
      <w:r>
        <w:t>.code,</w:t>
      </w:r>
    </w:p>
    <w:p>
      <w:r>
        <w:t>code {</w:t>
      </w:r>
    </w:p>
    <w:p>
      <w:r>
        <w:tab/>
        <w:t>background: rgba(135, 131, 120, 0.15);</w:t>
      </w:r>
    </w:p>
    <w:p>
      <w:r>
        <w:tab/>
        <w:t>border-radius: 3px;</w:t>
      </w:r>
    </w:p>
    <w:p>
      <w:r>
        <w:tab/>
        <w:t>padding: 0.2em 0.4em;</w:t>
      </w:r>
    </w:p>
    <w:p>
      <w:r>
        <w:tab/>
        <w:t>border-radius: 3px;</w:t>
      </w:r>
    </w:p>
    <w:p>
      <w:r>
        <w:tab/>
        <w:t>font-size: 85%;</w:t>
      </w:r>
    </w:p>
    <w:p>
      <w:r>
        <w:tab/>
        <w:t>tab-size: 2;</w:t>
      </w:r>
    </w:p>
    <w:p>
      <w:r>
        <w:t>}</w:t>
      </w:r>
    </w:p>
    <w:p>
      <w:r>
        <w:t>code {</w:t>
      </w:r>
    </w:p>
    <w:p>
      <w:r>
        <w:tab/>
        <w:t>color: #eb5757;</w:t>
      </w:r>
    </w:p>
    <w:p>
      <w:r>
        <w:t>}</w:t>
      </w:r>
    </w:p>
    <w:p>
      <w:r>
        <w:t>.code {</w:t>
      </w:r>
    </w:p>
    <w:p>
      <w:r>
        <w:tab/>
        <w:t>padding: 1.5em 1em;</w:t>
      </w:r>
    </w:p>
    <w:p>
      <w:r>
        <w:t>}</w:t>
      </w:r>
    </w:p>
    <w:p>
      <w:r>
        <w:t>.code-wrap {</w:t>
      </w:r>
    </w:p>
    <w:p>
      <w:r>
        <w:tab/>
        <w:t>white-space: pre-wrap;</w:t>
      </w:r>
    </w:p>
    <w:p>
      <w:r>
        <w:tab/>
        <w:t>word-break: break-all;</w:t>
      </w:r>
    </w:p>
    <w:p>
      <w:r>
        <w:t>}</w:t>
      </w:r>
    </w:p>
    <w:p>
      <w:r>
        <w:t>.code &gt; code {</w:t>
      </w:r>
    </w:p>
    <w:p>
      <w:r>
        <w:tab/>
        <w:t>background: none;</w:t>
      </w:r>
    </w:p>
    <w:p>
      <w:r>
        <w:tab/>
        <w:t>padding: 0;</w:t>
      </w:r>
    </w:p>
    <w:p>
      <w:r>
        <w:tab/>
        <w:t>font-size: 100%;</w:t>
      </w:r>
    </w:p>
    <w:p>
      <w:r>
        <w:tab/>
        <w:t>color: inherit;</w:t>
      </w:r>
    </w:p>
    <w:p>
      <w:r>
        <w:t>}</w:t>
      </w:r>
    </w:p>
    <w:p>
      <w:r>
        <w:t>blockquote {</w:t>
      </w:r>
    </w:p>
    <w:p>
      <w:r>
        <w:tab/>
        <w:t>font-size: 1.25em;</w:t>
      </w:r>
    </w:p>
    <w:p>
      <w:r>
        <w:tab/>
        <w:t>margin: 1em 0;</w:t>
      </w:r>
    </w:p>
    <w:p>
      <w:r>
        <w:tab/>
        <w:t>padding-left: 1em;</w:t>
      </w:r>
    </w:p>
    <w:p>
      <w:r>
        <w:tab/>
        <w:t>border-left: 3px solid rgb(55, 53, 47);</w:t>
      </w:r>
    </w:p>
    <w:p>
      <w:r>
        <w:t>}</w:t>
      </w:r>
    </w:p>
    <w:p>
      <w:r>
        <w:t>.bookmark {</w:t>
      </w:r>
    </w:p>
    <w:p>
      <w:r>
        <w:tab/>
        <w:t>text-decoration: none;</w:t>
      </w:r>
    </w:p>
    <w:p>
      <w:r>
        <w:tab/>
        <w:t>max-height: 8em;</w:t>
      </w:r>
    </w:p>
    <w:p>
      <w:r>
        <w:tab/>
        <w:t>padding: 0;</w:t>
      </w:r>
    </w:p>
    <w:p>
      <w:r>
        <w:tab/>
        <w:t>display: flex;</w:t>
      </w:r>
    </w:p>
    <w:p>
      <w:r>
        <w:tab/>
        <w:t>width: 100%;</w:t>
      </w:r>
    </w:p>
    <w:p>
      <w:r>
        <w:tab/>
        <w:t>align-items: stretch;</w:t>
      </w:r>
    </w:p>
    <w:p>
      <w:r>
        <w:t>}</w:t>
      </w:r>
    </w:p>
    <w:p>
      <w:r>
        <w:t>.bookmark-title {</w:t>
      </w:r>
    </w:p>
    <w:p>
      <w:r>
        <w:tab/>
        <w:t>font-size: 0.85em;</w:t>
      </w:r>
    </w:p>
    <w:p>
      <w:r>
        <w:tab/>
        <w:t>overflow: hidden;</w:t>
      </w:r>
    </w:p>
    <w:p>
      <w:r>
        <w:tab/>
        <w:t>text-overflow: ellipsis;</w:t>
      </w:r>
    </w:p>
    <w:p>
      <w:r>
        <w:tab/>
        <w:t>height: 1.75em;</w:t>
      </w:r>
    </w:p>
    <w:p>
      <w:r>
        <w:tab/>
        <w:t>white-space: nowrap;</w:t>
      </w:r>
    </w:p>
    <w:p>
      <w:r>
        <w:t>}</w:t>
      </w:r>
    </w:p>
    <w:p>
      <w:r>
        <w:t>.bookmark-text {</w:t>
      </w:r>
    </w:p>
    <w:p>
      <w:r>
        <w:tab/>
        <w:t>display: flex;</w:t>
      </w:r>
    </w:p>
    <w:p>
      <w:r>
        <w:tab/>
        <w:t>flex-direction: column;</w:t>
      </w:r>
    </w:p>
    <w:p>
      <w:r>
        <w:t>}</w:t>
      </w:r>
    </w:p>
    <w:p>
      <w:r>
        <w:t>.bookmark-info {</w:t>
      </w:r>
    </w:p>
    <w:p>
      <w:r>
        <w:tab/>
        <w:t>flex: 4 1 180px;</w:t>
      </w:r>
    </w:p>
    <w:p>
      <w:r>
        <w:tab/>
        <w:t>padding: 12px 14px 14px;</w:t>
      </w:r>
    </w:p>
    <w:p>
      <w:r>
        <w:tab/>
        <w:t>display: flex;</w:t>
      </w:r>
    </w:p>
    <w:p>
      <w:r>
        <w:tab/>
        <w:t>flex-direction: column;</w:t>
      </w:r>
    </w:p>
    <w:p>
      <w:r>
        <w:tab/>
        <w:t>justify-content: space-between;</w:t>
      </w:r>
    </w:p>
    <w:p>
      <w:r>
        <w:t>}</w:t>
      </w:r>
    </w:p>
    <w:p>
      <w:r>
        <w:t>.bookmark-image {</w:t>
      </w:r>
    </w:p>
    <w:p>
      <w:r>
        <w:tab/>
        <w:t>width: 33%;</w:t>
      </w:r>
    </w:p>
    <w:p>
      <w:r>
        <w:tab/>
        <w:t>flex: 1 1 180px;</w:t>
      </w:r>
    </w:p>
    <w:p>
      <w:r>
        <w:tab/>
        <w:t>display: block;</w:t>
      </w:r>
    </w:p>
    <w:p>
      <w:r>
        <w:tab/>
        <w:t>position: relative;</w:t>
      </w:r>
    </w:p>
    <w:p>
      <w:r>
        <w:tab/>
        <w:t>object-fit: cover;</w:t>
      </w:r>
    </w:p>
    <w:p>
      <w:r>
        <w:tab/>
        <w:t>border-radius: 1px;</w:t>
      </w:r>
    </w:p>
    <w:p>
      <w:r>
        <w:t>}</w:t>
      </w:r>
    </w:p>
    <w:p>
      <w:r>
        <w:t>.bookmark-description {</w:t>
      </w:r>
    </w:p>
    <w:p>
      <w:r>
        <w:tab/>
        <w:t>color: rgba(55, 53, 47, 0.6);</w:t>
      </w:r>
    </w:p>
    <w:p>
      <w:r>
        <w:tab/>
        <w:t>font-size: 0.75em;</w:t>
      </w:r>
    </w:p>
    <w:p>
      <w:r>
        <w:tab/>
        <w:t>overflow: hidden;</w:t>
      </w:r>
    </w:p>
    <w:p>
      <w:r>
        <w:tab/>
        <w:t>max-height: 4.5em;</w:t>
      </w:r>
    </w:p>
    <w:p>
      <w:r>
        <w:tab/>
        <w:t>word-break: break-word;</w:t>
      </w:r>
    </w:p>
    <w:p>
      <w:r>
        <w:t>}</w:t>
      </w:r>
    </w:p>
    <w:p>
      <w:r>
        <w:t>.bookmark-href {</w:t>
      </w:r>
    </w:p>
    <w:p>
      <w:r>
        <w:tab/>
        <w:t>font-size: 0.75em;</w:t>
      </w:r>
    </w:p>
    <w:p>
      <w:r>
        <w:tab/>
        <w:t>margin-top: 0.25em;</w:t>
      </w:r>
    </w:p>
    <w:p>
      <w:r>
        <w:t>}</w:t>
      </w:r>
    </w:p>
    <w:p>
      <w:r>
        <w:t>.sans { font-family: ui-sans-serif, -apple-system, BlinkMacSystemFont, "Segoe UI Variable Display", "Segoe UI", Helvetica, "Apple Color Emoji", Arial, sans-serif, "Segoe UI Emoji", "Segoe UI Symbol"; }</w:t>
      </w:r>
    </w:p>
    <w:p>
      <w:r>
        <w:t>.code { font-family: "SFMono-Regular", Menlo, Consolas, "PT Mono", "Liberation Mono", Courier, monospace; }</w:t>
      </w:r>
    </w:p>
    <w:p>
      <w:r>
        <w:t>.serif { font-family: Lyon-Text, Georgia, ui-serif, serif; }</w:t>
      </w:r>
    </w:p>
    <w:p>
      <w:r>
        <w:t>.mono { font-family: iawriter-mono, Nitti, Menlo, Courier, monospace; }</w:t>
      </w:r>
    </w:p>
    <w:p>
      <w:r>
        <w:t>.pdf .sans { font-family: Inter, ui-sans-serif, -apple-system, BlinkMacSystemFont, "Segoe UI Variable Display", "Segoe UI", Helvetica, "Apple Color Emoji", Arial, sans-serif, "Segoe UI Emoji", "Segoe UI Symbol", 'Twemoji', 'Noto Color Emoji', 'Noto Sans CJK JP'; }</w:t>
      </w:r>
    </w:p>
    <w:p>
      <w:r>
        <w:t>.pdf:lang(zh-CN) .sans { font-family: Inter, ui-sans-serif, -apple-system, BlinkMacSystemFont, "Segoe UI Variable Display", "Segoe UI", Helvetica, "Apple Color Emoji", Arial, sans-serif, "Segoe UI Emoji", "Segoe UI Symbol", 'Twemoji', 'Noto Color Emoji', 'Noto Sans CJK SC'; }</w:t>
      </w:r>
    </w:p>
    <w:p>
      <w:r>
        <w:t>.pdf:lang(zh-TW) .sans { font-family: Inter, ui-sans-serif, -apple-system, BlinkMacSystemFont, "Segoe UI Variable Display", "Segoe UI", Helvetica, "Apple Color Emoji", Arial, sans-serif, "Segoe UI Emoji", "Segoe UI Symbol", 'Twemoji', 'Noto Color Emoji', 'Noto Sans CJK TC'; }</w:t>
      </w:r>
    </w:p>
    <w:p>
      <w:r>
        <w:t>.pdf:lang(ko-KR) .sans { font-family: Inter, ui-sans-serif, -apple-system, BlinkMacSystemFont, "Segoe UI Variable Display", "Segoe UI", Helvetica, "Apple Color Emoji", Arial, sans-serif, "Segoe UI Emoji", "Segoe UI Symbol", 'Twemoji', 'Noto Color Emoji', 'Noto Sans CJK KR'; }</w:t>
      </w:r>
    </w:p>
    <w:p>
      <w:r>
        <w:t>.pdf .code { font-family: Source Code Pro, "SFMono-Regular", Menlo, Consolas, "PT Mono", "Liberation Mono", Courier, monospace, 'Twemoji', 'Noto Color Emoji', 'Noto Sans Mono CJK JP'; }</w:t>
      </w:r>
    </w:p>
    <w:p>
      <w:r>
        <w:t>.pdf:lang(zh-CN) .code { font-family: Source Code Pro, "SFMono-Regular", Menlo, Consolas, "PT Mono", "Liberation Mono", Courier, monospace, 'Twemoji', 'Noto Color Emoji', 'Noto Sans Mono CJK SC'; }</w:t>
      </w:r>
    </w:p>
    <w:p>
      <w:r>
        <w:t>.pdf:lang(zh-TW) .code { font-family: Source Code Pro, "SFMono-Regular", Menlo, Consolas, "PT Mono", "Liberation Mono", Courier, monospace, 'Twemoji', 'Noto Color Emoji', 'Noto Sans Mono CJK TC'; }</w:t>
      </w:r>
    </w:p>
    <w:p>
      <w:r>
        <w:t>.pdf:lang(ko-KR) .code { font-family: Source Code Pro, "SFMono-Regular", Menlo, Consolas, "PT Mono", "Liberation Mono", Courier, monospace, 'Twemoji', 'Noto Color Emoji', 'Noto Sans Mono CJK KR'; }</w:t>
      </w:r>
    </w:p>
    <w:p>
      <w:r>
        <w:t>.pdf .serif { font-family: PT Serif, Lyon-Text, Georgia, ui-serif, serif, 'Twemoji', 'Noto Color Emoji', 'Noto Serif CJK JP'; }</w:t>
      </w:r>
    </w:p>
    <w:p>
      <w:r>
        <w:t>.pdf:lang(zh-CN) .serif { font-family: PT Serif, Lyon-Text, Georgia, ui-serif, serif, 'Twemoji', 'Noto Color Emoji', 'Noto Serif CJK SC'; }</w:t>
      </w:r>
    </w:p>
    <w:p>
      <w:r>
        <w:t>.pdf:lang(zh-TW) .serif { font-family: PT Serif, Lyon-Text, Georgia, ui-serif, serif, 'Twemoji', 'Noto Color Emoji', 'Noto Serif CJK TC'; }</w:t>
      </w:r>
    </w:p>
    <w:p>
      <w:r>
        <w:t>.pdf:lang(ko-KR) .serif { font-family: PT Serif, Lyon-Text, Georgia, ui-serif, serif, 'Twemoji', 'Noto Color Emoji', 'Noto Serif CJK KR'; }</w:t>
      </w:r>
    </w:p>
    <w:p>
      <w:r>
        <w:t>.pdf .mono { font-family: PT Mono, iawriter-mono, Nitti, Menlo, Courier, monospace, 'Twemoji', 'Noto Color Emoji', 'Noto Sans Mono CJK JP'; }</w:t>
      </w:r>
    </w:p>
    <w:p>
      <w:r>
        <w:t>.pdf:lang(zh-CN) .mono { font-family: PT Mono, iawriter-mono, Nitti, Menlo, Courier, monospace, 'Twemoji', 'Noto Color Emoji', 'Noto Sans Mono CJK SC'; }</w:t>
      </w:r>
    </w:p>
    <w:p>
      <w:r>
        <w:t>.pdf:lang(zh-TW) .mono { font-family: PT Mono, iawriter-mono, Nitti, Menlo, Courier, monospace, 'Twemoji', 'Noto Color Emoji', 'Noto Sans Mono CJK TC'; }</w:t>
      </w:r>
    </w:p>
    <w:p>
      <w:r>
        <w:t>.pdf:lang(ko-KR) .mono { font-family: PT Mono, iawriter-mono, Nitti, Menlo, Courier, monospace, 'Twemoji', 'Noto Color Emoji', 'Noto Sans Mono CJK KR'; }</w:t>
      </w:r>
    </w:p>
    <w:p>
      <w:r>
        <w:t>.highlight-default {</w:t>
      </w:r>
    </w:p>
    <w:p>
      <w:r>
        <w:tab/>
        <w:t>color: rgba(50, 48, 44, 1);</w:t>
      </w:r>
    </w:p>
    <w:p>
      <w:r>
        <w:t>}</w:t>
      </w:r>
    </w:p>
    <w:p>
      <w:r>
        <w:t>.highlight-gray {</w:t>
      </w:r>
    </w:p>
    <w:p>
      <w:r>
        <w:tab/>
        <w:t>color: rgba(115, 114, 110, 1);</w:t>
      </w:r>
    </w:p>
    <w:p>
      <w:r>
        <w:tab/>
        <w:t>fill: rgba(115, 114, 110, 1);</w:t>
      </w:r>
    </w:p>
    <w:p>
      <w:r>
        <w:t>}</w:t>
      </w:r>
    </w:p>
    <w:p>
      <w:r>
        <w:t>.highlight-brown {</w:t>
      </w:r>
    </w:p>
    <w:p>
      <w:r>
        <w:tab/>
        <w:t>color: rgba(159, 107, 83, 1);</w:t>
      </w:r>
    </w:p>
    <w:p>
      <w:r>
        <w:tab/>
        <w:t>fill: rgba(159, 107, 83, 1);</w:t>
      </w:r>
    </w:p>
    <w:p>
      <w:r>
        <w:t>}</w:t>
      </w:r>
    </w:p>
    <w:p>
      <w:r>
        <w:t>.highlight-orange {</w:t>
      </w:r>
    </w:p>
    <w:p>
      <w:r>
        <w:tab/>
        <w:t>color: rgba(217, 115, 13, 1);</w:t>
      </w:r>
    </w:p>
    <w:p>
      <w:r>
        <w:tab/>
        <w:t>fill: rgba(217, 115, 13, 1);</w:t>
      </w:r>
    </w:p>
    <w:p>
      <w:r>
        <w:t>}</w:t>
      </w:r>
    </w:p>
    <w:p>
      <w:r>
        <w:t>.highlight-yellow {</w:t>
      </w:r>
    </w:p>
    <w:p>
      <w:r>
        <w:tab/>
        <w:t>color: rgba(203, 145, 47, 1);</w:t>
      </w:r>
    </w:p>
    <w:p>
      <w:r>
        <w:tab/>
        <w:t>fill: rgba(203, 145, 47, 1);</w:t>
      </w:r>
    </w:p>
    <w:p>
      <w:r>
        <w:t>}</w:t>
      </w:r>
    </w:p>
    <w:p>
      <w:r>
        <w:t>.highlight-teal {</w:t>
      </w:r>
    </w:p>
    <w:p>
      <w:r>
        <w:tab/>
        <w:t>color: rgba(68, 131, 97, 1);</w:t>
      </w:r>
    </w:p>
    <w:p>
      <w:r>
        <w:tab/>
        <w:t>fill: rgba(68, 131, 97, 1);</w:t>
      </w:r>
    </w:p>
    <w:p>
      <w:r>
        <w:t>}</w:t>
      </w:r>
    </w:p>
    <w:p>
      <w:r>
        <w:t>.highlight-blue {</w:t>
      </w:r>
    </w:p>
    <w:p>
      <w:r>
        <w:tab/>
        <w:t>color: rgba(51, 126, 169, 1);</w:t>
      </w:r>
    </w:p>
    <w:p>
      <w:r>
        <w:tab/>
        <w:t>fill: rgba(51, 126, 169, 1);</w:t>
      </w:r>
    </w:p>
    <w:p>
      <w:r>
        <w:t>}</w:t>
      </w:r>
    </w:p>
    <w:p>
      <w:r>
        <w:t>.highlight-purple {</w:t>
      </w:r>
    </w:p>
    <w:p>
      <w:r>
        <w:tab/>
        <w:t>color: rgba(144, 101, 176, 1);</w:t>
      </w:r>
    </w:p>
    <w:p>
      <w:r>
        <w:tab/>
        <w:t>fill: rgba(144, 101, 176, 1);</w:t>
      </w:r>
    </w:p>
    <w:p>
      <w:r>
        <w:t>}</w:t>
      </w:r>
    </w:p>
    <w:p>
      <w:r>
        <w:t>.highlight-pink {</w:t>
      </w:r>
    </w:p>
    <w:p>
      <w:r>
        <w:tab/>
        <w:t>color: rgba(193, 76, 138, 1);</w:t>
      </w:r>
    </w:p>
    <w:p>
      <w:r>
        <w:tab/>
        <w:t>fill: rgba(193, 76, 138, 1);</w:t>
      </w:r>
    </w:p>
    <w:p>
      <w:r>
        <w:t>}</w:t>
      </w:r>
    </w:p>
    <w:p>
      <w:r>
        <w:t>.highlight-red {</w:t>
      </w:r>
    </w:p>
    <w:p>
      <w:r>
        <w:tab/>
        <w:t>color: rgba(205, 60, 58, 1);</w:t>
      </w:r>
    </w:p>
    <w:p>
      <w:r>
        <w:tab/>
        <w:t>fill: rgba(205, 60, 58, 1);</w:t>
      </w:r>
    </w:p>
    <w:p>
      <w:r>
        <w:t>}</w:t>
      </w:r>
    </w:p>
    <w:p>
      <w:r>
        <w:t>.highlight-default_background {</w:t>
      </w:r>
    </w:p>
    <w:p>
      <w:r>
        <w:tab/>
        <w:t>color: rgba(50, 48, 44, 1);</w:t>
      </w:r>
    </w:p>
    <w:p>
      <w:r>
        <w:t>}</w:t>
      </w:r>
    </w:p>
    <w:p>
      <w:r>
        <w:t>.highlight-gray_background {</w:t>
      </w:r>
    </w:p>
    <w:p>
      <w:r>
        <w:tab/>
        <w:t>background: rgba(248, 248, 247, 1);</w:t>
      </w:r>
    </w:p>
    <w:p>
      <w:r>
        <w:t>}</w:t>
      </w:r>
    </w:p>
    <w:p>
      <w:r>
        <w:t>.highlight-brown_background {</w:t>
      </w:r>
    </w:p>
    <w:p>
      <w:r>
        <w:tab/>
        <w:t>background: rgba(244, 238, 238, 1);</w:t>
      </w:r>
    </w:p>
    <w:p>
      <w:r>
        <w:t>}</w:t>
      </w:r>
    </w:p>
    <w:p>
      <w:r>
        <w:t>.highlight-orange_background {</w:t>
      </w:r>
    </w:p>
    <w:p>
      <w:r>
        <w:tab/>
        <w:t>background: rgba(251, 236, 221, 1);</w:t>
      </w:r>
    </w:p>
    <w:p>
      <w:r>
        <w:t>}</w:t>
      </w:r>
    </w:p>
    <w:p>
      <w:r>
        <w:t>.highlight-yellow_background {</w:t>
      </w:r>
    </w:p>
    <w:p>
      <w:r>
        <w:tab/>
        <w:t>background: rgba(251, 243, 219, 1);</w:t>
      </w:r>
    </w:p>
    <w:p>
      <w:r>
        <w:t>}</w:t>
      </w:r>
    </w:p>
    <w:p>
      <w:r>
        <w:t>.highlight-teal_background {</w:t>
      </w:r>
    </w:p>
    <w:p>
      <w:r>
        <w:tab/>
        <w:t>background: rgba(237, 243, 236, 1);</w:t>
      </w:r>
    </w:p>
    <w:p>
      <w:r>
        <w:t>}</w:t>
      </w:r>
    </w:p>
    <w:p>
      <w:r>
        <w:t>.highlight-blue_background {</w:t>
      </w:r>
    </w:p>
    <w:p>
      <w:r>
        <w:tab/>
        <w:t>background: rgba(231, 243, 248, 1);</w:t>
      </w:r>
    </w:p>
    <w:p>
      <w:r>
        <w:t>}</w:t>
      </w:r>
    </w:p>
    <w:p>
      <w:r>
        <w:t>.highlight-purple_background {</w:t>
      </w:r>
    </w:p>
    <w:p>
      <w:r>
        <w:tab/>
        <w:t>background: rgba(248, 243, 252, 1);</w:t>
      </w:r>
    </w:p>
    <w:p>
      <w:r>
        <w:t>}</w:t>
      </w:r>
    </w:p>
    <w:p>
      <w:r>
        <w:t>.highlight-pink_background {</w:t>
      </w:r>
    </w:p>
    <w:p>
      <w:r>
        <w:tab/>
        <w:t>background: rgba(252, 241, 246, 1);</w:t>
      </w:r>
    </w:p>
    <w:p>
      <w:r>
        <w:t>}</w:t>
      </w:r>
    </w:p>
    <w:p>
      <w:r>
        <w:t>.highlight-red_background {</w:t>
      </w:r>
    </w:p>
    <w:p>
      <w:r>
        <w:tab/>
        <w:t>background: rgba(253, 235, 236, 1);</w:t>
      </w:r>
    </w:p>
    <w:p>
      <w:r>
        <w:t>}</w:t>
      </w:r>
    </w:p>
    <w:p>
      <w:r>
        <w:t>.block-color-default {</w:t>
      </w:r>
    </w:p>
    <w:p>
      <w:r>
        <w:tab/>
        <w:t>color: inherit;</w:t>
      </w:r>
    </w:p>
    <w:p>
      <w:r>
        <w:tab/>
        <w:t>fill: inherit;</w:t>
      </w:r>
    </w:p>
    <w:p>
      <w:r>
        <w:t>}</w:t>
      </w:r>
    </w:p>
    <w:p>
      <w:r>
        <w:t>.block-color-gray {</w:t>
      </w:r>
    </w:p>
    <w:p>
      <w:r>
        <w:tab/>
        <w:t>color: rgba(115, 114, 110, 1);</w:t>
      </w:r>
    </w:p>
    <w:p>
      <w:r>
        <w:tab/>
        <w:t>fill: rgba(115, 114, 110, 1);</w:t>
      </w:r>
    </w:p>
    <w:p>
      <w:r>
        <w:t>}</w:t>
      </w:r>
    </w:p>
    <w:p>
      <w:r>
        <w:t>.block-color-brown {</w:t>
      </w:r>
    </w:p>
    <w:p>
      <w:r>
        <w:tab/>
        <w:t>color: rgba(159, 107, 83, 1);</w:t>
      </w:r>
    </w:p>
    <w:p>
      <w:r>
        <w:tab/>
        <w:t>fill: rgba(159, 107, 83, 1);</w:t>
      </w:r>
    </w:p>
    <w:p>
      <w:r>
        <w:t>}</w:t>
      </w:r>
    </w:p>
    <w:p>
      <w:r>
        <w:t>.block-color-orange {</w:t>
      </w:r>
    </w:p>
    <w:p>
      <w:r>
        <w:tab/>
        <w:t>color: rgba(217, 115, 13, 1);</w:t>
      </w:r>
    </w:p>
    <w:p>
      <w:r>
        <w:tab/>
        <w:t>fill: rgba(217, 115, 13, 1);</w:t>
      </w:r>
    </w:p>
    <w:p>
      <w:r>
        <w:t>}</w:t>
      </w:r>
    </w:p>
    <w:p>
      <w:r>
        <w:t>.block-color-yellow {</w:t>
      </w:r>
    </w:p>
    <w:p>
      <w:r>
        <w:tab/>
        <w:t>color: rgba(203, 145, 47, 1);</w:t>
      </w:r>
    </w:p>
    <w:p>
      <w:r>
        <w:tab/>
        <w:t>fill: rgba(203, 145, 47, 1);</w:t>
      </w:r>
    </w:p>
    <w:p>
      <w:r>
        <w:t>}</w:t>
      </w:r>
    </w:p>
    <w:p>
      <w:r>
        <w:t>.block-color-teal {</w:t>
      </w:r>
    </w:p>
    <w:p>
      <w:r>
        <w:tab/>
        <w:t>color: rgba(68, 131, 97, 1);</w:t>
      </w:r>
    </w:p>
    <w:p>
      <w:r>
        <w:tab/>
        <w:t>fill: rgba(68, 131, 97, 1);</w:t>
      </w:r>
    </w:p>
    <w:p>
      <w:r>
        <w:t>}</w:t>
      </w:r>
    </w:p>
    <w:p>
      <w:r>
        <w:t>.block-color-blue {</w:t>
      </w:r>
    </w:p>
    <w:p>
      <w:r>
        <w:tab/>
        <w:t>color: rgba(51, 126, 169, 1);</w:t>
      </w:r>
    </w:p>
    <w:p>
      <w:r>
        <w:tab/>
        <w:t>fill: rgba(51, 126, 169, 1);</w:t>
      </w:r>
    </w:p>
    <w:p>
      <w:r>
        <w:t>}</w:t>
      </w:r>
    </w:p>
    <w:p>
      <w:r>
        <w:t>.block-color-purple {</w:t>
      </w:r>
    </w:p>
    <w:p>
      <w:r>
        <w:tab/>
        <w:t>color: rgba(144, 101, 176, 1);</w:t>
      </w:r>
    </w:p>
    <w:p>
      <w:r>
        <w:tab/>
        <w:t>fill: rgba(144, 101, 176, 1);</w:t>
      </w:r>
    </w:p>
    <w:p>
      <w:r>
        <w:t>}</w:t>
      </w:r>
    </w:p>
    <w:p>
      <w:r>
        <w:t>.block-color-pink {</w:t>
      </w:r>
    </w:p>
    <w:p>
      <w:r>
        <w:tab/>
        <w:t>color: rgba(193, 76, 138, 1);</w:t>
      </w:r>
    </w:p>
    <w:p>
      <w:r>
        <w:tab/>
        <w:t>fill: rgba(193, 76, 138, 1);</w:t>
      </w:r>
    </w:p>
    <w:p>
      <w:r>
        <w:t>}</w:t>
      </w:r>
    </w:p>
    <w:p>
      <w:r>
        <w:t>.block-color-red {</w:t>
      </w:r>
    </w:p>
    <w:p>
      <w:r>
        <w:tab/>
        <w:t>color: rgba(205, 60, 58, 1);</w:t>
      </w:r>
    </w:p>
    <w:p>
      <w:r>
        <w:tab/>
        <w:t>fill: rgba(205, 60, 58, 1);</w:t>
      </w:r>
    </w:p>
    <w:p>
      <w:r>
        <w:t>}</w:t>
      </w:r>
    </w:p>
    <w:p>
      <w:r>
        <w:t>.block-color-default_background {</w:t>
      </w:r>
    </w:p>
    <w:p>
      <w:r>
        <w:tab/>
        <w:t>color: inherit;</w:t>
      </w:r>
    </w:p>
    <w:p>
      <w:r>
        <w:tab/>
        <w:t>fill: inherit;</w:t>
      </w:r>
    </w:p>
    <w:p>
      <w:r>
        <w:t>}</w:t>
      </w:r>
    </w:p>
    <w:p>
      <w:r>
        <w:t>.block-color-gray_background {</w:t>
      </w:r>
    </w:p>
    <w:p>
      <w:r>
        <w:tab/>
        <w:t>background: rgba(248, 248, 247, 1);</w:t>
      </w:r>
    </w:p>
    <w:p>
      <w:r>
        <w:t>}</w:t>
      </w:r>
    </w:p>
    <w:p>
      <w:r>
        <w:t>.block-color-brown_background {</w:t>
      </w:r>
    </w:p>
    <w:p>
      <w:r>
        <w:tab/>
        <w:t>background: rgba(244, 238, 238, 1);</w:t>
      </w:r>
    </w:p>
    <w:p>
      <w:r>
        <w:t>}</w:t>
      </w:r>
    </w:p>
    <w:p>
      <w:r>
        <w:t>.block-color-orange_background {</w:t>
      </w:r>
    </w:p>
    <w:p>
      <w:r>
        <w:tab/>
        <w:t>background: rgba(251, 236, 221, 1);</w:t>
      </w:r>
    </w:p>
    <w:p>
      <w:r>
        <w:t>}</w:t>
      </w:r>
    </w:p>
    <w:p>
      <w:r>
        <w:t>.block-color-yellow_background {</w:t>
      </w:r>
    </w:p>
    <w:p>
      <w:r>
        <w:tab/>
        <w:t>background: rgba(251, 243, 219, 1);</w:t>
      </w:r>
    </w:p>
    <w:p>
      <w:r>
        <w:t>}</w:t>
      </w:r>
    </w:p>
    <w:p>
      <w:r>
        <w:t>.block-color-teal_background {</w:t>
      </w:r>
    </w:p>
    <w:p>
      <w:r>
        <w:tab/>
        <w:t>background: rgba(237, 243, 236, 1);</w:t>
      </w:r>
    </w:p>
    <w:p>
      <w:r>
        <w:t>}</w:t>
      </w:r>
    </w:p>
    <w:p>
      <w:r>
        <w:t>.block-color-blue_background {</w:t>
      </w:r>
    </w:p>
    <w:p>
      <w:r>
        <w:tab/>
        <w:t>background: rgba(231, 243, 248, 1);</w:t>
      </w:r>
    </w:p>
    <w:p>
      <w:r>
        <w:t>}</w:t>
      </w:r>
    </w:p>
    <w:p>
      <w:r>
        <w:t>.block-color-purple_background {</w:t>
      </w:r>
    </w:p>
    <w:p>
      <w:r>
        <w:tab/>
        <w:t>background: rgba(248, 243, 252, 1);</w:t>
      </w:r>
    </w:p>
    <w:p>
      <w:r>
        <w:t>}</w:t>
      </w:r>
    </w:p>
    <w:p>
      <w:r>
        <w:t>.block-color-pink_background {</w:t>
      </w:r>
    </w:p>
    <w:p>
      <w:r>
        <w:tab/>
        <w:t>background: rgba(252, 241, 246, 1);</w:t>
      </w:r>
    </w:p>
    <w:p>
      <w:r>
        <w:t>}</w:t>
      </w:r>
    </w:p>
    <w:p>
      <w:r>
        <w:t>.block-color-red_background {</w:t>
      </w:r>
    </w:p>
    <w:p>
      <w:r>
        <w:tab/>
        <w:t>background: rgba(253, 235, 236, 1);</w:t>
      </w:r>
    </w:p>
    <w:p>
      <w:r>
        <w:t>}</w:t>
      </w:r>
    </w:p>
    <w:p>
      <w:r>
        <w:t>.select-value-color-default { background-color: rgba(42, 28, 0, 0.07); }</w:t>
      </w:r>
    </w:p>
    <w:p>
      <w:r>
        <w:t>.select-value-color-gray { background-color: rgba(28, 19, 1, 0.11); }</w:t>
      </w:r>
    </w:p>
    <w:p>
      <w:r>
        <w:t>.select-value-color-brown { background-color: rgba(142, 58, 1, 0.141); }</w:t>
      </w:r>
    </w:p>
    <w:p>
      <w:r>
        <w:t>.select-value-color-orange { background-color: rgba(213, 96, 0, 0.188); }</w:t>
      </w:r>
    </w:p>
    <w:p>
      <w:r>
        <w:t>.select-value-color-yellow { background-color: rgba(209, 155, 0, 0.238); }</w:t>
      </w:r>
    </w:p>
    <w:p>
      <w:r>
        <w:t>.select-value-color-green { background-color: rgba(1, 104, 42, 0.145); }</w:t>
      </w:r>
    </w:p>
    <w:p>
      <w:r>
        <w:t>.select-value-color-blue { background-color: rgba(45, 149, 218, 0.236); }</w:t>
      </w:r>
    </w:p>
    <w:p>
      <w:r>
        <w:t>.select-value-color-purple { background-color: rgba(104, 1, 184, 0.125); }</w:t>
      </w:r>
    </w:p>
    <w:p>
      <w:r>
        <w:t>.select-value-color-pink { background-color: rgba(204, 1, 88, 0.137); }</w:t>
      </w:r>
    </w:p>
    <w:p>
      <w:r>
        <w:t>.select-value-color-red { background-color: rgba(228, 26, 0, 0.148); }</w:t>
      </w:r>
    </w:p>
    <w:p>
      <w:r>
        <w:t>.checkbox {</w:t>
      </w:r>
    </w:p>
    <w:p>
      <w:r>
        <w:tab/>
        <w:t>display: inline-flex;</w:t>
      </w:r>
    </w:p>
    <w:p>
      <w:r>
        <w:tab/>
        <w:t>vertical-align: text-bottom;</w:t>
      </w:r>
    </w:p>
    <w:p>
      <w:r>
        <w:tab/>
        <w:t>width: 16;</w:t>
      </w:r>
    </w:p>
    <w:p>
      <w:r>
        <w:tab/>
        <w:t>height: 16;</w:t>
      </w:r>
    </w:p>
    <w:p>
      <w:r>
        <w:tab/>
        <w:t>background-size: 16px;</w:t>
      </w:r>
    </w:p>
    <w:p>
      <w:r>
        <w:tab/>
        <w:t>margin-left: 2px;</w:t>
      </w:r>
    </w:p>
    <w:p>
      <w:r>
        <w:tab/>
        <w:t>margin-right: 5px;</w:t>
      </w:r>
    </w:p>
    <w:p>
      <w:r>
        <w:t>}</w:t>
      </w:r>
    </w:p>
    <w:p>
      <w:r>
        <w:t>.checkbox-on {</w:t>
      </w:r>
    </w:p>
    <w:p>
      <w:r>
        <w:tab/>
        <w:t>background-image: url("data:image/svg+xml;charset=UTF-8,%3Csvg%20width%3D%2216%22%20height%3D%2216%22%20viewBox%3D%220%200%2016%2016%22%20fill%3D%22none%22%20xmlns%3D%22http%3A%2F%2Fwww.w3.org%2F2000%2Fsvg%22%3E%0A%3Crect%20width%3D%2216%22%20height%3D%2216%22%20fill%3D%22%2358A9D7%22%2F%3E%0A%3Cpath%20d%3D%22M6.71429%2012.2852L14%204.9995L12.7143%203.71436L6.71429%209.71378L3.28571%206.2831L2%207.57092L6.71429%2012.2852Z%22%20fill%3D%22white%22%2F%3E%0A%3C%2Fsvg%3E");</w:t>
      </w:r>
    </w:p>
    <w:p>
      <w:r>
        <w:t>}</w:t>
      </w:r>
    </w:p>
    <w:p>
      <w:r>
        <w:t>.checkbox-off {</w:t>
      </w:r>
    </w:p>
    <w:p>
      <w:r>
        <w:tab/>
        <w:t>background-image: url("data:image/svg+xml;charset=UTF-8,%3Csvg%20width%3D%2216%22%20height%3D%2216%22%20viewBox%3D%220%200%2016%2016%22%20fill%3D%22none%22%20xmlns%3D%22http%3A%2F%2Fwww.w3.org%2F2000%2Fsvg%22%3E%0A%3Crect%20x%3D%220.75%22%20y%3D%220.75%22%20width%3D%2214.5%22%20height%3D%2214.5%22%20fill%3D%22white%22%20stroke%3D%22%2336352F%22%20stroke-width%3D%221.5%22%2F%3E%0A%3C%2Fsvg%3E");</w:t>
      </w:r>
    </w:p>
    <w:p>
      <w:r>
        <w:t>}</w:t>
      </w:r>
    </w:p>
    <w:p>
      <w:r>
        <w:t>&lt;/style&gt;&lt;/head&gt;&lt;body&gt;&lt;article id="906da5bd-34ca-48cc-a89f-5b10df628ea7" class="page sans"&gt;&lt;header&gt;&lt;h1 class="page-title"&gt;&lt;strong&gt;Jobs to be Done (JTBD)&lt;/strong&gt;&lt;/h1&gt;&lt;p class="page-description"&gt;&lt;/p&gt;&lt;table class="properties"&gt;&lt;tbody&gt;&lt;tr class="property-row property-row-text"&gt;&lt;th&gt;&lt;span class="icon property-icon"&gt;&lt;div data-testid="/icons/description_gray.svg" style="width:14px;height:14px;flex-shrink:0;transform:scale(1.2);mask:url(/icons/description_gray.svg?mode=light) no-repeat center;-webkit-mask:url(/icons/description_gray.svg?mode=light) no-repeat center;background-color:rgba(71, 70, 68, 0.6);fill:rgba(71, 70, 68, 0.6)"&gt;&lt;/div&gt;&lt;/span&gt;Best For&lt;/th&gt;&lt;td&gt;Product-based or service-based solutions&lt;/td&gt;&lt;/tr&gt;&lt;tr class="property-row property-row-text"&gt;&lt;th&gt;&lt;span class="icon property-icon"&gt;&lt;div data-testid="/icons/description_gray.svg" style="width:14px;height:14px;flex-shrink:0;transform:scale(1.2);mask:url(/icons/description_gray.svg?mode=light) no-repeat center;-webkit-mask:url(/icons/description_gray.svg?mode=light) no-repeat center;background-color:rgba(71, 70, 68, 0.6);fill:rgba(71, 70, 68, 0.6)"&gt;&lt;/div&gt;&lt;/span&gt;Complexity&lt;/th&gt;&lt;td&gt;Medium&lt;/td&gt;&lt;/tr&gt;&lt;tr class="property-row property-row-text"&gt;&lt;th&gt;&lt;span class="icon property-icon"&gt;&lt;div data-testid="/icons/description_gray.svg" style="width:14px;height:14px;flex-shrink:0;transform:scale(1.2);mask:url(/icons/description_gray.svg?mode=light) no-repeat center;-webkit-mask:url(/icons/description_gray.svg?mode=light) no-repeat center;background-color:rgba(71, 70, 68, 0.6);fill:rgba(71, 70, 68, 0.6)"&gt;&lt;/div&gt;&lt;/span&gt;Customer Type&lt;/th&gt;&lt;td&gt;B2B&lt;/td&gt;&lt;/tr&gt;&lt;tr class="property-row property-row-text"&gt;&lt;th&gt;&lt;span class="icon property-icon"&gt;&lt;div data-testid="/icons/description_gray.svg" style="width:14px;height:14px;flex-shrink:0;transform:scale(1.2);mask:url(/icons/description_gray.svg?mode=light) no-repeat center;-webkit-mask:url(/icons/description_gray.svg?mode=light) no-repeat center;background-color:rgba(71, 70, 68, 0.6);fill:rgba(71, 70, 68, 0.6)"&gt;&lt;/div&gt;&lt;/span&gt;Description&lt;/th&gt;&lt;td&gt;Focuses on understanding the specific &amp;#x27;job&amp;#x27; the customer is hiring your product to do (functional, social, emotional).&lt;/td&gt;&lt;/tr&gt;&lt;tr class="property-row property-row-text"&gt;&lt;th&gt;&lt;span class="icon property-icon"&gt;&lt;div data-testid="/icons/description_gray.svg" style="width:14px;height:14px;flex-shrink:0;transform:scale(1.2);mask:url(/icons/description_gray.svg?mode=light) no-repeat center;-webkit-mask:url(/icons/description_gray.svg?mode=light) no-repeat center;background-color:rgba(71, 70, 68, 0.6);fill:rgba(71, 70, 68, 0.6)"&gt;&lt;/div&gt;&lt;/span&gt;Key Components&lt;/th&gt;&lt;td&gt;Customer&amp;#x27;s Job, Functional, Social, Emotional Jobs&lt;/td&gt;&lt;/tr&gt;&lt;tr class="property-row property-row-text"&gt;&lt;th&gt;&lt;span class="icon property-icon"&gt;&lt;div data-testid="/icons/description_gray.svg" style="width:14px;height:14px;flex-shrink:0;transform:scale(1.2);mask:url(/icons/description_gray.svg?mode=light) no-repeat center;-webkit-mask:url(/icons/description_gray.svg?mode=light) no-repeat center;background-color:rgba(71, 70, 68, 0.6);fill:rgba(71, 70, 68, 0.6)"&gt;&lt;/div&gt;&lt;/span&gt;Primary Use Case&lt;/th&gt;&lt;td&gt;Functional or product sales&lt;/td&gt;&lt;/tr&gt;&lt;tr class="property-row property-row-text"&gt;&lt;th&gt;&lt;span class="icon property-icon"&gt;&lt;div data-testid="/icons/description_gray.svg" style="width:14px;height:14px;flex-shrink:0;transform:scale(1.2);mask:url(/icons/description_gray.svg?mode=light) no-repeat center;-webkit-mask:url(/icons/description_gray.svg?mode=light) no-repeat center;background-color:rgba(71, 70, 68, 0.6);fill:rgba(71, 70, 68, 0.6)"&gt;&lt;/div&gt;&lt;/span&gt;Sales Cycle Fit&lt;/th&gt;&lt;td&gt;Medium to Long&lt;/td&gt;&lt;/tr&gt;&lt;tr class="property-row property-row-text"&gt;&lt;th&gt;&lt;span class="icon property-icon"&gt;&lt;div data-testid="/icons/description_gray.svg" style="width:14px;height:14px;flex-shrink:0;transform:scale(1.2);mask:url(/icons/description_gray.svg?mode=light) no-repeat center;-webkit-mask:url(/icons/description_gray.svg?mode=light) no-repeat center;background-color:rgba(71, 70, 68, 0.6);fill:rgba(71, 70, 68, 0.6)"&gt;&lt;/div&gt;&lt;/span&gt;Sales Stage Focus&lt;/th&gt;&lt;td&gt;Closing&lt;/td&gt;&lt;/tr&gt;&lt;tr class="property-row property-row-text"&gt;&lt;th&gt;&lt;span class="icon property-icon"&gt;&lt;div data-testid="/icons/description_gray.svg" style="width:14px;height:14px;flex-shrink:0;transform:scale(1.2);mask:url(/icons/description_gray.svg?mode=light) no-repeat center;-webkit-mask:url(/icons/description_gray.svg?mode=light) no-repeat center;background-color:rgba(71, 70, 68, 0.6);fill:rgba(71, 70, 68, 0.6)"&gt;&lt;/div&gt;&lt;/span&gt;Success Metric&lt;/th&gt;&lt;td&gt;Product-market fit&lt;/td&gt;&lt;/tr&gt;&lt;/tbody&gt;&lt;/table&gt;&lt;/header&gt;&lt;div class="page-body"&gt;&lt;/div&gt;&lt;/article&gt;&lt;span class="sans" style="font-size:14px;padding-top:2em"&gt;&lt;/span&gt;&lt;/body&gt;&lt;/html&gt;</w:t>
      </w:r>
    </w:p>
    <w:p>
      <w:r>
        <w:br w:type="page"/>
      </w:r>
    </w:p>
    <w:p>
      <w:pPr>
        <w:pStyle w:val="Heading2"/>
      </w:pPr>
      <w:r>
        <w:t>MEDDIC 559aa12ca10b4f818ad808fd60d2bba7.html</w:t>
      </w:r>
    </w:p>
    <w:p>
      <w:r>
        <w:t>&lt;html&gt;&lt;head&gt;&lt;meta http-equiv="Content-Type" content="text/html; charset=utf-8"/&gt;&lt;title&gt;MEDDIC&lt;/title&gt;&lt;style&gt;</w:t>
      </w:r>
    </w:p>
    <w:p>
      <w:r>
        <w:t>/* cspell:disable-file */</w:t>
      </w:r>
    </w:p>
    <w:p>
      <w:r>
        <w:t>/* webkit printing magic: print all background colors */</w:t>
      </w:r>
    </w:p>
    <w:p>
      <w:r>
        <w:t>html {</w:t>
      </w:r>
    </w:p>
    <w:p>
      <w:r>
        <w:tab/>
        <w:t>-webkit-print-color-adjust: exact;</w:t>
      </w:r>
    </w:p>
    <w:p>
      <w:r>
        <w:t>}</w:t>
      </w:r>
    </w:p>
    <w:p>
      <w:r>
        <w:t>* {</w:t>
      </w:r>
    </w:p>
    <w:p>
      <w:r>
        <w:tab/>
        <w:t>box-sizing: border-box;</w:t>
      </w:r>
    </w:p>
    <w:p>
      <w:r>
        <w:tab/>
        <w:t>-webkit-print-color-adjust: exact;</w:t>
      </w:r>
    </w:p>
    <w:p>
      <w:r>
        <w:t>}</w:t>
      </w:r>
    </w:p>
    <w:p>
      <w:r>
        <w:t>html,</w:t>
      </w:r>
    </w:p>
    <w:p>
      <w:r>
        <w:t>body {</w:t>
      </w:r>
    </w:p>
    <w:p>
      <w:r>
        <w:tab/>
        <w:t>margin: 0;</w:t>
      </w:r>
    </w:p>
    <w:p>
      <w:r>
        <w:tab/>
        <w:t>padding: 0;</w:t>
      </w:r>
    </w:p>
    <w:p>
      <w:r>
        <w:t>}</w:t>
      </w:r>
    </w:p>
    <w:p>
      <w:r>
        <w:t>@media only screen {</w:t>
      </w:r>
    </w:p>
    <w:p>
      <w:r>
        <w:tab/>
        <w:t>body {</w:t>
      </w:r>
    </w:p>
    <w:p>
      <w:r>
        <w:tab/>
        <w:tab/>
        <w:t>margin: 2em auto;</w:t>
      </w:r>
    </w:p>
    <w:p>
      <w:r>
        <w:tab/>
        <w:tab/>
        <w:t>max-width: 900px;</w:t>
      </w:r>
    </w:p>
    <w:p>
      <w:r>
        <w:tab/>
        <w:tab/>
        <w:t>color: rgb(55, 53, 47);</w:t>
      </w:r>
    </w:p>
    <w:p>
      <w:r>
        <w:tab/>
        <w:t>}</w:t>
      </w:r>
    </w:p>
    <w:p>
      <w:r>
        <w:t>}</w:t>
      </w:r>
    </w:p>
    <w:p>
      <w:r>
        <w:t>body {</w:t>
      </w:r>
    </w:p>
    <w:p>
      <w:r>
        <w:tab/>
        <w:t>line-height: 1.5;</w:t>
      </w:r>
    </w:p>
    <w:p>
      <w:r>
        <w:tab/>
        <w:t>white-space: pre-wrap;</w:t>
      </w:r>
    </w:p>
    <w:p>
      <w:r>
        <w:t>}</w:t>
      </w:r>
    </w:p>
    <w:p>
      <w:r>
        <w:t>a,</w:t>
      </w:r>
    </w:p>
    <w:p>
      <w:r>
        <w:t>a.visited {</w:t>
      </w:r>
    </w:p>
    <w:p>
      <w:r>
        <w:tab/>
        <w:t>color: inherit;</w:t>
      </w:r>
    </w:p>
    <w:p>
      <w:r>
        <w:tab/>
        <w:t>text-decoration: underline;</w:t>
      </w:r>
    </w:p>
    <w:p>
      <w:r>
        <w:t>}</w:t>
      </w:r>
    </w:p>
    <w:p>
      <w:r>
        <w:t>.pdf-relative-link-path {</w:t>
      </w:r>
    </w:p>
    <w:p>
      <w:r>
        <w:tab/>
        <w:t>font-size: 80%;</w:t>
      </w:r>
    </w:p>
    <w:p>
      <w:r>
        <w:tab/>
        <w:t>color: #444;</w:t>
      </w:r>
    </w:p>
    <w:p>
      <w:r>
        <w:t>}</w:t>
      </w:r>
    </w:p>
    <w:p>
      <w:r>
        <w:t>h1,</w:t>
      </w:r>
    </w:p>
    <w:p>
      <w:r>
        <w:t>h2,</w:t>
      </w:r>
    </w:p>
    <w:p>
      <w:r>
        <w:t>h3 {</w:t>
      </w:r>
    </w:p>
    <w:p>
      <w:r>
        <w:tab/>
        <w:t>letter-spacing: -0.01em;</w:t>
      </w:r>
    </w:p>
    <w:p>
      <w:r>
        <w:tab/>
        <w:t>line-height: 1.2;</w:t>
      </w:r>
    </w:p>
    <w:p>
      <w:r>
        <w:tab/>
        <w:t>font-weight: 600;</w:t>
      </w:r>
    </w:p>
    <w:p>
      <w:r>
        <w:tab/>
        <w:t>margin-bottom: 0;</w:t>
      </w:r>
    </w:p>
    <w:p>
      <w:r>
        <w:t>}</w:t>
      </w:r>
    </w:p>
    <w:p>
      <w:r>
        <w:t>.page-title {</w:t>
      </w:r>
    </w:p>
    <w:p>
      <w:r>
        <w:tab/>
        <w:t>font-size: 2.5rem;</w:t>
      </w:r>
    </w:p>
    <w:p>
      <w:r>
        <w:tab/>
        <w:t>font-weight: 700;</w:t>
      </w:r>
    </w:p>
    <w:p>
      <w:r>
        <w:tab/>
        <w:t>margin-top: 0;</w:t>
      </w:r>
    </w:p>
    <w:p>
      <w:r>
        <w:tab/>
        <w:t>margin-bottom: 0.75em;</w:t>
      </w:r>
    </w:p>
    <w:p>
      <w:r>
        <w:t>}</w:t>
      </w:r>
    </w:p>
    <w:p>
      <w:r>
        <w:t>h1 {</w:t>
      </w:r>
    </w:p>
    <w:p>
      <w:r>
        <w:tab/>
        <w:t>font-size: 1.875rem;</w:t>
      </w:r>
    </w:p>
    <w:p>
      <w:r>
        <w:tab/>
        <w:t>margin-top: 1.875rem;</w:t>
      </w:r>
    </w:p>
    <w:p>
      <w:r>
        <w:t>}</w:t>
      </w:r>
    </w:p>
    <w:p>
      <w:r>
        <w:t>h2 {</w:t>
      </w:r>
    </w:p>
    <w:p>
      <w:r>
        <w:tab/>
        <w:t>font-size: 1.5rem;</w:t>
      </w:r>
    </w:p>
    <w:p>
      <w:r>
        <w:tab/>
        <w:t>margin-top: 1.5rem;</w:t>
      </w:r>
    </w:p>
    <w:p>
      <w:r>
        <w:t>}</w:t>
      </w:r>
    </w:p>
    <w:p>
      <w:r>
        <w:t>h3 {</w:t>
      </w:r>
    </w:p>
    <w:p>
      <w:r>
        <w:tab/>
        <w:t>font-size: 1.25rem;</w:t>
      </w:r>
    </w:p>
    <w:p>
      <w:r>
        <w:tab/>
        <w:t>margin-top: 1.25rem;</w:t>
      </w:r>
    </w:p>
    <w:p>
      <w:r>
        <w:t>}</w:t>
      </w:r>
    </w:p>
    <w:p>
      <w:r>
        <w:t>.source {</w:t>
      </w:r>
    </w:p>
    <w:p>
      <w:r>
        <w:tab/>
        <w:t>border: 1px solid #ddd;</w:t>
      </w:r>
    </w:p>
    <w:p>
      <w:r>
        <w:tab/>
        <w:t>border-radius: 3px;</w:t>
      </w:r>
    </w:p>
    <w:p>
      <w:r>
        <w:tab/>
        <w:t>padding: 1.5em;</w:t>
      </w:r>
    </w:p>
    <w:p>
      <w:r>
        <w:tab/>
        <w:t>word-break: break-all;</w:t>
      </w:r>
    </w:p>
    <w:p>
      <w:r>
        <w:t>}</w:t>
      </w:r>
    </w:p>
    <w:p>
      <w:r>
        <w:t>.callout {</w:t>
      </w:r>
    </w:p>
    <w:p>
      <w:r>
        <w:tab/>
        <w:t>border-radius: 3px;</w:t>
      </w:r>
    </w:p>
    <w:p>
      <w:r>
        <w:tab/>
        <w:t>padding: 1rem;</w:t>
      </w:r>
    </w:p>
    <w:p>
      <w:r>
        <w:t>}</w:t>
      </w:r>
    </w:p>
    <w:p>
      <w:r>
        <w:t>figure {</w:t>
      </w:r>
    </w:p>
    <w:p>
      <w:r>
        <w:tab/>
        <w:t>margin: 1.25em 0;</w:t>
      </w:r>
    </w:p>
    <w:p>
      <w:r>
        <w:tab/>
        <w:t>page-break-inside: avoid;</w:t>
      </w:r>
    </w:p>
    <w:p>
      <w:r>
        <w:t>}</w:t>
      </w:r>
    </w:p>
    <w:p>
      <w:r>
        <w:t>figcaption {</w:t>
      </w:r>
    </w:p>
    <w:p>
      <w:r>
        <w:tab/>
        <w:t>opacity: 0.5;</w:t>
      </w:r>
    </w:p>
    <w:p>
      <w:r>
        <w:tab/>
        <w:t>font-size: 85%;</w:t>
      </w:r>
    </w:p>
    <w:p>
      <w:r>
        <w:tab/>
        <w:t>margin-top: 0.5em;</w:t>
      </w:r>
    </w:p>
    <w:p>
      <w:r>
        <w:t>}</w:t>
      </w:r>
    </w:p>
    <w:p>
      <w:r>
        <w:t>mark {</w:t>
      </w:r>
    </w:p>
    <w:p>
      <w:r>
        <w:tab/>
        <w:t>background-color: transparent;</w:t>
      </w:r>
    </w:p>
    <w:p>
      <w:r>
        <w:t>}</w:t>
      </w:r>
    </w:p>
    <w:p>
      <w:r>
        <w:t>.indented {</w:t>
      </w:r>
    </w:p>
    <w:p>
      <w:r>
        <w:tab/>
        <w:t>padding-left: 1.5em;</w:t>
      </w:r>
    </w:p>
    <w:p>
      <w:r>
        <w:t>}</w:t>
      </w:r>
    </w:p>
    <w:p>
      <w:r>
        <w:t>hr {</w:t>
      </w:r>
    </w:p>
    <w:p>
      <w:r>
        <w:tab/>
        <w:t>background: transparent;</w:t>
      </w:r>
    </w:p>
    <w:p>
      <w:r>
        <w:tab/>
        <w:t>display: block;</w:t>
      </w:r>
    </w:p>
    <w:p>
      <w:r>
        <w:tab/>
        <w:t>width: 100%;</w:t>
      </w:r>
    </w:p>
    <w:p>
      <w:r>
        <w:tab/>
        <w:t>height: 1px;</w:t>
      </w:r>
    </w:p>
    <w:p>
      <w:r>
        <w:tab/>
        <w:t>visibility: visible;</w:t>
      </w:r>
    </w:p>
    <w:p>
      <w:r>
        <w:tab/>
        <w:t>border: none;</w:t>
      </w:r>
    </w:p>
    <w:p>
      <w:r>
        <w:tab/>
        <w:t>border-bottom: 1px solid rgba(55, 53, 47, 0.09);</w:t>
      </w:r>
    </w:p>
    <w:p>
      <w:r>
        <w:t>}</w:t>
      </w:r>
    </w:p>
    <w:p>
      <w:r>
        <w:t>img {</w:t>
      </w:r>
    </w:p>
    <w:p>
      <w:r>
        <w:tab/>
        <w:t>max-width: 100%;</w:t>
      </w:r>
    </w:p>
    <w:p>
      <w:r>
        <w:t>}</w:t>
      </w:r>
    </w:p>
    <w:p>
      <w:r>
        <w:t>@media only print {</w:t>
      </w:r>
    </w:p>
    <w:p>
      <w:r>
        <w:tab/>
        <w:t>img {</w:t>
      </w:r>
    </w:p>
    <w:p>
      <w:r>
        <w:tab/>
        <w:tab/>
        <w:t>max-height: 100vh;</w:t>
      </w:r>
    </w:p>
    <w:p>
      <w:r>
        <w:tab/>
        <w:tab/>
        <w:t>object-fit: contain;</w:t>
      </w:r>
    </w:p>
    <w:p>
      <w:r>
        <w:tab/>
        <w:t>}</w:t>
      </w:r>
    </w:p>
    <w:p>
      <w:r>
        <w:t>}</w:t>
      </w:r>
    </w:p>
    <w:p>
      <w:r>
        <w:t>@page {</w:t>
      </w:r>
    </w:p>
    <w:p>
      <w:r>
        <w:tab/>
        <w:t>margin: 1in;</w:t>
      </w:r>
    </w:p>
    <w:p>
      <w:r>
        <w:t>}</w:t>
      </w:r>
    </w:p>
    <w:p>
      <w:r>
        <w:t>.collection-content {</w:t>
      </w:r>
    </w:p>
    <w:p>
      <w:r>
        <w:tab/>
        <w:t>font-size: 0.875rem;</w:t>
      </w:r>
    </w:p>
    <w:p>
      <w:r>
        <w:t>}</w:t>
      </w:r>
    </w:p>
    <w:p>
      <w:r>
        <w:t>.collection-content td {</w:t>
      </w:r>
    </w:p>
    <w:p>
      <w:r>
        <w:tab/>
        <w:t>white-space: pre-wrap;</w:t>
      </w:r>
    </w:p>
    <w:p>
      <w:r>
        <w:tab/>
        <w:t>word-break: break-word;</w:t>
      </w:r>
    </w:p>
    <w:p>
      <w:r>
        <w:t>}</w:t>
      </w:r>
    </w:p>
    <w:p>
      <w:r>
        <w:t>.column-list {</w:t>
      </w:r>
    </w:p>
    <w:p>
      <w:r>
        <w:tab/>
        <w:t>display: flex;</w:t>
      </w:r>
    </w:p>
    <w:p>
      <w:r>
        <w:tab/>
        <w:t>justify-content: space-between;</w:t>
      </w:r>
    </w:p>
    <w:p>
      <w:r>
        <w:t>}</w:t>
      </w:r>
    </w:p>
    <w:p>
      <w:r>
        <w:t>.column {</w:t>
      </w:r>
    </w:p>
    <w:p>
      <w:r>
        <w:tab/>
        <w:t>padding: 0 1em;</w:t>
      </w:r>
    </w:p>
    <w:p>
      <w:r>
        <w:t>}</w:t>
      </w:r>
    </w:p>
    <w:p>
      <w:r>
        <w:t>.column:first-child {</w:t>
      </w:r>
    </w:p>
    <w:p>
      <w:r>
        <w:tab/>
        <w:t>padding-left: 0;</w:t>
      </w:r>
    </w:p>
    <w:p>
      <w:r>
        <w:t>}</w:t>
      </w:r>
    </w:p>
    <w:p>
      <w:r>
        <w:t>.column:last-child {</w:t>
      </w:r>
    </w:p>
    <w:p>
      <w:r>
        <w:tab/>
        <w:t>padding-right: 0;</w:t>
      </w:r>
    </w:p>
    <w:p>
      <w:r>
        <w:t>}</w:t>
      </w:r>
    </w:p>
    <w:p>
      <w:r>
        <w:t>.table_of_contents-item {</w:t>
      </w:r>
    </w:p>
    <w:p>
      <w:r>
        <w:tab/>
        <w:t>display: block;</w:t>
      </w:r>
    </w:p>
    <w:p>
      <w:r>
        <w:tab/>
        <w:t>font-size: 0.875rem;</w:t>
      </w:r>
    </w:p>
    <w:p>
      <w:r>
        <w:tab/>
        <w:t>line-height: 1.3;</w:t>
      </w:r>
    </w:p>
    <w:p>
      <w:r>
        <w:tab/>
        <w:t>padding: 0.125rem;</w:t>
      </w:r>
    </w:p>
    <w:p>
      <w:r>
        <w:t>}</w:t>
      </w:r>
    </w:p>
    <w:p>
      <w:r>
        <w:t>.table_of_contents-indent-1 {</w:t>
      </w:r>
    </w:p>
    <w:p>
      <w:r>
        <w:tab/>
        <w:t>margin-left: 1.5rem;</w:t>
      </w:r>
    </w:p>
    <w:p>
      <w:r>
        <w:t>}</w:t>
      </w:r>
    </w:p>
    <w:p>
      <w:r>
        <w:t>.table_of_contents-indent-2 {</w:t>
      </w:r>
    </w:p>
    <w:p>
      <w:r>
        <w:tab/>
        <w:t>margin-left: 3rem;</w:t>
      </w:r>
    </w:p>
    <w:p>
      <w:r>
        <w:t>}</w:t>
      </w:r>
    </w:p>
    <w:p>
      <w:r>
        <w:t>.table_of_contents-indent-3 {</w:t>
      </w:r>
    </w:p>
    <w:p>
      <w:r>
        <w:tab/>
        <w:t>margin-left: 4.5rem;</w:t>
      </w:r>
    </w:p>
    <w:p>
      <w:r>
        <w:t>}</w:t>
      </w:r>
    </w:p>
    <w:p>
      <w:r>
        <w:t>.table_of_contents-link {</w:t>
      </w:r>
    </w:p>
    <w:p>
      <w:r>
        <w:tab/>
        <w:t>text-decoration: none;</w:t>
      </w:r>
    </w:p>
    <w:p>
      <w:r>
        <w:tab/>
        <w:t>opacity: 0.7;</w:t>
      </w:r>
    </w:p>
    <w:p>
      <w:r>
        <w:tab/>
        <w:t>border-bottom: 1px solid rgba(55, 53, 47, 0.18);</w:t>
      </w:r>
    </w:p>
    <w:p>
      <w:r>
        <w:t>}</w:t>
      </w:r>
    </w:p>
    <w:p>
      <w:r>
        <w:t>table,</w:t>
      </w:r>
    </w:p>
    <w:p>
      <w:r>
        <w:t>th,</w:t>
      </w:r>
    </w:p>
    <w:p>
      <w:r>
        <w:t>td {</w:t>
      </w:r>
    </w:p>
    <w:p>
      <w:r>
        <w:tab/>
        <w:t>border: 1px solid rgba(55, 53, 47, 0.09);</w:t>
      </w:r>
    </w:p>
    <w:p>
      <w:r>
        <w:tab/>
        <w:t>border-collapse: collapse;</w:t>
      </w:r>
    </w:p>
    <w:p>
      <w:r>
        <w:t>}</w:t>
      </w:r>
    </w:p>
    <w:p>
      <w:r>
        <w:t>table {</w:t>
      </w:r>
    </w:p>
    <w:p>
      <w:r>
        <w:tab/>
        <w:t>border-left: none;</w:t>
      </w:r>
    </w:p>
    <w:p>
      <w:r>
        <w:tab/>
        <w:t>border-right: none;</w:t>
      </w:r>
    </w:p>
    <w:p>
      <w:r>
        <w:t>}</w:t>
      </w:r>
    </w:p>
    <w:p>
      <w:r>
        <w:t>th,</w:t>
      </w:r>
    </w:p>
    <w:p>
      <w:r>
        <w:t>td {</w:t>
      </w:r>
    </w:p>
    <w:p>
      <w:r>
        <w:tab/>
        <w:t>font-weight: normal;</w:t>
      </w:r>
    </w:p>
    <w:p>
      <w:r>
        <w:tab/>
        <w:t>padding: 0.25em 0.5em;</w:t>
      </w:r>
    </w:p>
    <w:p>
      <w:r>
        <w:tab/>
        <w:t>line-height: 1.5;</w:t>
      </w:r>
    </w:p>
    <w:p>
      <w:r>
        <w:tab/>
        <w:t>min-height: 1.5em;</w:t>
      </w:r>
    </w:p>
    <w:p>
      <w:r>
        <w:tab/>
        <w:t>text-align: left;</w:t>
      </w:r>
    </w:p>
    <w:p>
      <w:r>
        <w:t>}</w:t>
      </w:r>
    </w:p>
    <w:p>
      <w:r>
        <w:t>th {</w:t>
      </w:r>
    </w:p>
    <w:p>
      <w:r>
        <w:tab/>
        <w:t>color: rgba(55, 53, 47, 0.6);</w:t>
      </w:r>
    </w:p>
    <w:p>
      <w:r>
        <w:t>}</w:t>
      </w:r>
    </w:p>
    <w:p>
      <w:r>
        <w:t>ol,</w:t>
      </w:r>
    </w:p>
    <w:p>
      <w:r>
        <w:t>ul {</w:t>
      </w:r>
    </w:p>
    <w:p>
      <w:r>
        <w:tab/>
        <w:t>margin: 0;</w:t>
      </w:r>
    </w:p>
    <w:p>
      <w:r>
        <w:tab/>
        <w:t>margin-block-start: 0.6em;</w:t>
      </w:r>
    </w:p>
    <w:p>
      <w:r>
        <w:tab/>
        <w:t>margin-block-end: 0.6em;</w:t>
      </w:r>
    </w:p>
    <w:p>
      <w:r>
        <w:t>}</w:t>
      </w:r>
    </w:p>
    <w:p>
      <w:r>
        <w:t>li &gt; ol:first-child,</w:t>
      </w:r>
    </w:p>
    <w:p>
      <w:r>
        <w:t>li &gt; ul:first-child {</w:t>
      </w:r>
    </w:p>
    <w:p>
      <w:r>
        <w:tab/>
        <w:t>margin-block-start: 0.6em;</w:t>
      </w:r>
    </w:p>
    <w:p>
      <w:r>
        <w:t>}</w:t>
      </w:r>
    </w:p>
    <w:p>
      <w:r>
        <w:t>ul &gt; li {</w:t>
      </w:r>
    </w:p>
    <w:p>
      <w:r>
        <w:tab/>
        <w:t>list-style: disc;</w:t>
      </w:r>
    </w:p>
    <w:p>
      <w:r>
        <w:t>}</w:t>
      </w:r>
    </w:p>
    <w:p>
      <w:r>
        <w:t>ul.to-do-list {</w:t>
      </w:r>
    </w:p>
    <w:p>
      <w:r>
        <w:tab/>
        <w:t>padding-inline-start: 0;</w:t>
      </w:r>
    </w:p>
    <w:p>
      <w:r>
        <w:t>}</w:t>
      </w:r>
    </w:p>
    <w:p>
      <w:r>
        <w:t>ul.to-do-list &gt; li {</w:t>
      </w:r>
    </w:p>
    <w:p>
      <w:r>
        <w:tab/>
        <w:t>list-style: none;</w:t>
      </w:r>
    </w:p>
    <w:p>
      <w:r>
        <w:t>}</w:t>
      </w:r>
    </w:p>
    <w:p>
      <w:r>
        <w:t>.to-do-children-checked {</w:t>
      </w:r>
    </w:p>
    <w:p>
      <w:r>
        <w:tab/>
        <w:t>text-decoration: line-through;</w:t>
      </w:r>
    </w:p>
    <w:p>
      <w:r>
        <w:tab/>
        <w:t>opacity: 0.375;</w:t>
      </w:r>
    </w:p>
    <w:p>
      <w:r>
        <w:t>}</w:t>
      </w:r>
    </w:p>
    <w:p>
      <w:r>
        <w:t>ul.toggle &gt; li {</w:t>
      </w:r>
    </w:p>
    <w:p>
      <w:r>
        <w:tab/>
        <w:t>list-style: none;</w:t>
      </w:r>
    </w:p>
    <w:p>
      <w:r>
        <w:t>}</w:t>
      </w:r>
    </w:p>
    <w:p>
      <w:r>
        <w:t>ul {</w:t>
      </w:r>
    </w:p>
    <w:p>
      <w:r>
        <w:tab/>
        <w:t>padding-inline-start: 1.7em;</w:t>
      </w:r>
    </w:p>
    <w:p>
      <w:r>
        <w:t>}</w:t>
      </w:r>
    </w:p>
    <w:p>
      <w:r>
        <w:t>ul &gt; li {</w:t>
      </w:r>
    </w:p>
    <w:p>
      <w:r>
        <w:tab/>
        <w:t>padding-left: 0.1em;</w:t>
      </w:r>
    </w:p>
    <w:p>
      <w:r>
        <w:t>}</w:t>
      </w:r>
    </w:p>
    <w:p>
      <w:r>
        <w:t>ol {</w:t>
      </w:r>
    </w:p>
    <w:p>
      <w:r>
        <w:tab/>
        <w:t>padding-inline-start: 1.6em;</w:t>
      </w:r>
    </w:p>
    <w:p>
      <w:r>
        <w:t>}</w:t>
      </w:r>
    </w:p>
    <w:p>
      <w:r>
        <w:t>ol &gt; li {</w:t>
      </w:r>
    </w:p>
    <w:p>
      <w:r>
        <w:tab/>
        <w:t>padding-left: 0.2em;</w:t>
      </w:r>
    </w:p>
    <w:p>
      <w:r>
        <w:t>}</w:t>
      </w:r>
    </w:p>
    <w:p>
      <w:r>
        <w:t>.mono ol {</w:t>
      </w:r>
    </w:p>
    <w:p>
      <w:r>
        <w:tab/>
        <w:t>padding-inline-start: 2em;</w:t>
      </w:r>
    </w:p>
    <w:p>
      <w:r>
        <w:t>}</w:t>
      </w:r>
    </w:p>
    <w:p>
      <w:r>
        <w:t>.mono ol &gt; li {</w:t>
      </w:r>
    </w:p>
    <w:p>
      <w:r>
        <w:tab/>
        <w:t>text-indent: -0.4em;</w:t>
      </w:r>
    </w:p>
    <w:p>
      <w:r>
        <w:t>}</w:t>
      </w:r>
    </w:p>
    <w:p>
      <w:r>
        <w:t>.toggle {</w:t>
      </w:r>
    </w:p>
    <w:p>
      <w:r>
        <w:tab/>
        <w:t>padding-inline-start: 0em;</w:t>
      </w:r>
    </w:p>
    <w:p>
      <w:r>
        <w:tab/>
        <w:t>list-style-type: none;</w:t>
      </w:r>
    </w:p>
    <w:p>
      <w:r>
        <w:t>}</w:t>
      </w:r>
    </w:p>
    <w:p>
      <w:r>
        <w:t>/* Indent toggle children */</w:t>
      </w:r>
    </w:p>
    <w:p>
      <w:r>
        <w:t>.toggle &gt; li &gt; details {</w:t>
      </w:r>
    </w:p>
    <w:p>
      <w:r>
        <w:tab/>
        <w:t>padding-left: 1.7em;</w:t>
      </w:r>
    </w:p>
    <w:p>
      <w:r>
        <w:t>}</w:t>
      </w:r>
    </w:p>
    <w:p>
      <w:r>
        <w:t>.toggle &gt; li &gt; details &gt; summary {</w:t>
      </w:r>
    </w:p>
    <w:p>
      <w:r>
        <w:tab/>
        <w:t>margin-left: -1.1em;</w:t>
      </w:r>
    </w:p>
    <w:p>
      <w:r>
        <w:t>}</w:t>
      </w:r>
    </w:p>
    <w:p>
      <w:r>
        <w:t>.selected-value {</w:t>
      </w:r>
    </w:p>
    <w:p>
      <w:r>
        <w:tab/>
        <w:t>display: inline-block;</w:t>
      </w:r>
    </w:p>
    <w:p>
      <w:r>
        <w:tab/>
        <w:t>padding: 0 0.5em;</w:t>
      </w:r>
    </w:p>
    <w:p>
      <w:r>
        <w:tab/>
        <w:t>background: rgba(206, 205, 202, 0.5);</w:t>
      </w:r>
    </w:p>
    <w:p>
      <w:r>
        <w:tab/>
        <w:t>border-radius: 3px;</w:t>
      </w:r>
    </w:p>
    <w:p>
      <w:r>
        <w:tab/>
        <w:t>margin-right: 0.5em;</w:t>
      </w:r>
    </w:p>
    <w:p>
      <w:r>
        <w:tab/>
        <w:t>margin-top: 0.3em;</w:t>
      </w:r>
    </w:p>
    <w:p>
      <w:r>
        <w:tab/>
        <w:t>margin-bottom: 0.3em;</w:t>
      </w:r>
    </w:p>
    <w:p>
      <w:r>
        <w:tab/>
        <w:t>white-space: nowrap;</w:t>
      </w:r>
    </w:p>
    <w:p>
      <w:r>
        <w:t>}</w:t>
      </w:r>
    </w:p>
    <w:p>
      <w:r>
        <w:t>.collection-title {</w:t>
      </w:r>
    </w:p>
    <w:p>
      <w:r>
        <w:tab/>
        <w:t>display: inline-block;</w:t>
      </w:r>
    </w:p>
    <w:p>
      <w:r>
        <w:tab/>
        <w:t>margin-right: 1em;</w:t>
      </w:r>
    </w:p>
    <w:p>
      <w:r>
        <w:t>}</w:t>
      </w:r>
    </w:p>
    <w:p>
      <w:r>
        <w:t>.page-description {</w:t>
      </w:r>
    </w:p>
    <w:p>
      <w:r>
        <w:tab/>
        <w:t>margin-bottom: 2em;</w:t>
      </w:r>
    </w:p>
    <w:p>
      <w:r>
        <w:t>}</w:t>
      </w:r>
    </w:p>
    <w:p>
      <w:r>
        <w:t>.simple-table {</w:t>
      </w:r>
    </w:p>
    <w:p>
      <w:r>
        <w:tab/>
        <w:t>margin-top: 1em;</w:t>
      </w:r>
    </w:p>
    <w:p>
      <w:r>
        <w:tab/>
        <w:t>font-size: 0.875rem;</w:t>
      </w:r>
    </w:p>
    <w:p>
      <w:r>
        <w:tab/>
        <w:t>empty-cells: show;</w:t>
      </w:r>
    </w:p>
    <w:p>
      <w:r>
        <w:t>}</w:t>
      </w:r>
    </w:p>
    <w:p>
      <w:r>
        <w:t>.simple-table td {</w:t>
      </w:r>
    </w:p>
    <w:p>
      <w:r>
        <w:tab/>
        <w:t>height: 29px;</w:t>
      </w:r>
    </w:p>
    <w:p>
      <w:r>
        <w:tab/>
        <w:t>min-width: 120px;</w:t>
      </w:r>
    </w:p>
    <w:p>
      <w:r>
        <w:t>}</w:t>
      </w:r>
    </w:p>
    <w:p>
      <w:r>
        <w:t>.simple-table th {</w:t>
      </w:r>
    </w:p>
    <w:p>
      <w:r>
        <w:tab/>
        <w:t>height: 29px;</w:t>
      </w:r>
    </w:p>
    <w:p>
      <w:r>
        <w:tab/>
        <w:t>min-width: 120px;</w:t>
      </w:r>
    </w:p>
    <w:p>
      <w:r>
        <w:t>}</w:t>
      </w:r>
    </w:p>
    <w:p>
      <w:r>
        <w:t>.simple-table-header-color {</w:t>
      </w:r>
    </w:p>
    <w:p>
      <w:r>
        <w:tab/>
        <w:t>background: rgb(247, 246, 243);</w:t>
      </w:r>
    </w:p>
    <w:p>
      <w:r>
        <w:tab/>
        <w:t>color: black;</w:t>
      </w:r>
    </w:p>
    <w:p>
      <w:r>
        <w:t>}</w:t>
      </w:r>
    </w:p>
    <w:p>
      <w:r>
        <w:t>.simple-table-header {</w:t>
      </w:r>
    </w:p>
    <w:p>
      <w:r>
        <w:tab/>
        <w:t>font-weight: 500;</w:t>
      </w:r>
    </w:p>
    <w:p>
      <w:r>
        <w:t>}</w:t>
      </w:r>
    </w:p>
    <w:p>
      <w:r>
        <w:t>time {</w:t>
      </w:r>
    </w:p>
    <w:p>
      <w:r>
        <w:tab/>
        <w:t>opacity: 0.5;</w:t>
      </w:r>
    </w:p>
    <w:p>
      <w:r>
        <w:t>}</w:t>
      </w:r>
    </w:p>
    <w:p>
      <w:r>
        <w:t>.icon {</w:t>
      </w:r>
    </w:p>
    <w:p>
      <w:r>
        <w:tab/>
        <w:t>display: inline-block;</w:t>
      </w:r>
    </w:p>
    <w:p>
      <w:r>
        <w:tab/>
        <w:t>max-width: 1.2em;</w:t>
      </w:r>
    </w:p>
    <w:p>
      <w:r>
        <w:tab/>
        <w:t>max-height: 1.2em;</w:t>
      </w:r>
    </w:p>
    <w:p>
      <w:r>
        <w:tab/>
        <w:t>text-decoration: none;</w:t>
      </w:r>
    </w:p>
    <w:p>
      <w:r>
        <w:tab/>
        <w:t>vertical-align: text-bottom;</w:t>
      </w:r>
    </w:p>
    <w:p>
      <w:r>
        <w:tab/>
        <w:t>margin-right: 0.5em;</w:t>
      </w:r>
    </w:p>
    <w:p>
      <w:r>
        <w:t>}</w:t>
      </w:r>
    </w:p>
    <w:p>
      <w:r>
        <w:t>img.icon {</w:t>
      </w:r>
    </w:p>
    <w:p>
      <w:r>
        <w:tab/>
        <w:t>border-radius: 3px;</w:t>
      </w:r>
    </w:p>
    <w:p>
      <w:r>
        <w:t>}</w:t>
      </w:r>
    </w:p>
    <w:p>
      <w:r>
        <w:t>.user-icon {</w:t>
      </w:r>
    </w:p>
    <w:p>
      <w:r>
        <w:tab/>
        <w:t>width: 1.5em;</w:t>
      </w:r>
    </w:p>
    <w:p>
      <w:r>
        <w:tab/>
        <w:t>height: 1.5em;</w:t>
      </w:r>
    </w:p>
    <w:p>
      <w:r>
        <w:tab/>
        <w:t>border-radius: 100%;</w:t>
      </w:r>
    </w:p>
    <w:p>
      <w:r>
        <w:tab/>
        <w:t>margin-right: 0.5rem;</w:t>
      </w:r>
    </w:p>
    <w:p>
      <w:r>
        <w:t>}</w:t>
      </w:r>
    </w:p>
    <w:p>
      <w:r>
        <w:t>.user-icon-inner {</w:t>
      </w:r>
    </w:p>
    <w:p>
      <w:r>
        <w:tab/>
        <w:t>font-size: 0.8em;</w:t>
      </w:r>
    </w:p>
    <w:p>
      <w:r>
        <w:t>}</w:t>
      </w:r>
    </w:p>
    <w:p>
      <w:r>
        <w:t>.text-icon {</w:t>
      </w:r>
    </w:p>
    <w:p>
      <w:r>
        <w:tab/>
        <w:t>border: 1px solid #000;</w:t>
      </w:r>
    </w:p>
    <w:p>
      <w:r>
        <w:tab/>
        <w:t>text-align: center;</w:t>
      </w:r>
    </w:p>
    <w:p>
      <w:r>
        <w:t>}</w:t>
      </w:r>
    </w:p>
    <w:p>
      <w:r>
        <w:t>.page-cover-image {</w:t>
      </w:r>
    </w:p>
    <w:p>
      <w:r>
        <w:tab/>
        <w:t>display: block;</w:t>
      </w:r>
    </w:p>
    <w:p>
      <w:r>
        <w:tab/>
        <w:t>object-fit: cover;</w:t>
      </w:r>
    </w:p>
    <w:p>
      <w:r>
        <w:tab/>
        <w:t>width: 100%;</w:t>
      </w:r>
    </w:p>
    <w:p>
      <w:r>
        <w:tab/>
        <w:t>max-height: 30vh;</w:t>
      </w:r>
    </w:p>
    <w:p>
      <w:r>
        <w:t>}</w:t>
      </w:r>
    </w:p>
    <w:p>
      <w:r>
        <w:t>.page-header-icon {</w:t>
      </w:r>
    </w:p>
    <w:p>
      <w:r>
        <w:tab/>
        <w:t>font-size: 3rem;</w:t>
      </w:r>
    </w:p>
    <w:p>
      <w:r>
        <w:tab/>
        <w:t>margin-bottom: 1rem;</w:t>
      </w:r>
    </w:p>
    <w:p>
      <w:r>
        <w:t>}</w:t>
      </w:r>
    </w:p>
    <w:p>
      <w:r>
        <w:t>.page-header-icon-with-cover {</w:t>
      </w:r>
    </w:p>
    <w:p>
      <w:r>
        <w:tab/>
        <w:t>margin-top: -0.72em;</w:t>
      </w:r>
    </w:p>
    <w:p>
      <w:r>
        <w:tab/>
        <w:t>margin-left: 0.07em;</w:t>
      </w:r>
    </w:p>
    <w:p>
      <w:r>
        <w:t>}</w:t>
      </w:r>
    </w:p>
    <w:p>
      <w:r>
        <w:t>.page-header-icon img {</w:t>
      </w:r>
    </w:p>
    <w:p>
      <w:r>
        <w:tab/>
        <w:t>border-radius: 3px;</w:t>
      </w:r>
    </w:p>
    <w:p>
      <w:r>
        <w:t>}</w:t>
      </w:r>
    </w:p>
    <w:p>
      <w:r>
        <w:t>.link-to-page {</w:t>
      </w:r>
    </w:p>
    <w:p>
      <w:r>
        <w:tab/>
        <w:t>margin: 1em 0;</w:t>
      </w:r>
    </w:p>
    <w:p>
      <w:r>
        <w:tab/>
        <w:t>padding: 0;</w:t>
      </w:r>
    </w:p>
    <w:p>
      <w:r>
        <w:tab/>
        <w:t>border: none;</w:t>
      </w:r>
    </w:p>
    <w:p>
      <w:r>
        <w:tab/>
        <w:t>font-weight: 500;</w:t>
      </w:r>
    </w:p>
    <w:p>
      <w:r>
        <w:t>}</w:t>
      </w:r>
    </w:p>
    <w:p>
      <w:r>
        <w:t>p &gt; .user {</w:t>
      </w:r>
    </w:p>
    <w:p>
      <w:r>
        <w:tab/>
        <w:t>opacity: 0.5;</w:t>
      </w:r>
    </w:p>
    <w:p>
      <w:r>
        <w:t>}</w:t>
      </w:r>
    </w:p>
    <w:p>
      <w:r>
        <w:t>td &gt; .user,</w:t>
      </w:r>
    </w:p>
    <w:p>
      <w:r>
        <w:t>td &gt; time {</w:t>
      </w:r>
    </w:p>
    <w:p>
      <w:r>
        <w:tab/>
        <w:t>white-space: nowrap;</w:t>
      </w:r>
    </w:p>
    <w:p>
      <w:r>
        <w:t>}</w:t>
      </w:r>
    </w:p>
    <w:p>
      <w:r>
        <w:t>input[type="checkbox"] {</w:t>
      </w:r>
    </w:p>
    <w:p>
      <w:r>
        <w:tab/>
        <w:t>transform: scale(1.5);</w:t>
      </w:r>
    </w:p>
    <w:p>
      <w:r>
        <w:tab/>
        <w:t>margin-right: 0.6em;</w:t>
      </w:r>
    </w:p>
    <w:p>
      <w:r>
        <w:tab/>
        <w:t>vertical-align: middle;</w:t>
      </w:r>
    </w:p>
    <w:p>
      <w:r>
        <w:t>}</w:t>
      </w:r>
    </w:p>
    <w:p>
      <w:r>
        <w:t>p {</w:t>
      </w:r>
    </w:p>
    <w:p>
      <w:r>
        <w:tab/>
        <w:t>margin-top: 0.5em;</w:t>
      </w:r>
    </w:p>
    <w:p>
      <w:r>
        <w:tab/>
        <w:t>margin-bottom: 0.5em;</w:t>
      </w:r>
    </w:p>
    <w:p>
      <w:r>
        <w:t>}</w:t>
      </w:r>
    </w:p>
    <w:p>
      <w:r>
        <w:t>.image {</w:t>
      </w:r>
    </w:p>
    <w:p>
      <w:r>
        <w:tab/>
        <w:t>border: none;</w:t>
      </w:r>
    </w:p>
    <w:p>
      <w:r>
        <w:tab/>
        <w:t>margin: 1.5em 0;</w:t>
      </w:r>
    </w:p>
    <w:p>
      <w:r>
        <w:tab/>
        <w:t>padding: 0;</w:t>
      </w:r>
    </w:p>
    <w:p>
      <w:r>
        <w:tab/>
        <w:t>border-radius: 0;</w:t>
      </w:r>
    </w:p>
    <w:p>
      <w:r>
        <w:tab/>
        <w:t>text-align: center;</w:t>
      </w:r>
    </w:p>
    <w:p>
      <w:r>
        <w:t>}</w:t>
      </w:r>
    </w:p>
    <w:p>
      <w:r>
        <w:t>.code,</w:t>
      </w:r>
    </w:p>
    <w:p>
      <w:r>
        <w:t>code {</w:t>
      </w:r>
    </w:p>
    <w:p>
      <w:r>
        <w:tab/>
        <w:t>background: rgba(135, 131, 120, 0.15);</w:t>
      </w:r>
    </w:p>
    <w:p>
      <w:r>
        <w:tab/>
        <w:t>border-radius: 3px;</w:t>
      </w:r>
    </w:p>
    <w:p>
      <w:r>
        <w:tab/>
        <w:t>padding: 0.2em 0.4em;</w:t>
      </w:r>
    </w:p>
    <w:p>
      <w:r>
        <w:tab/>
        <w:t>border-radius: 3px;</w:t>
      </w:r>
    </w:p>
    <w:p>
      <w:r>
        <w:tab/>
        <w:t>font-size: 85%;</w:t>
      </w:r>
    </w:p>
    <w:p>
      <w:r>
        <w:tab/>
        <w:t>tab-size: 2;</w:t>
      </w:r>
    </w:p>
    <w:p>
      <w:r>
        <w:t>}</w:t>
      </w:r>
    </w:p>
    <w:p>
      <w:r>
        <w:t>code {</w:t>
      </w:r>
    </w:p>
    <w:p>
      <w:r>
        <w:tab/>
        <w:t>color: #eb5757;</w:t>
      </w:r>
    </w:p>
    <w:p>
      <w:r>
        <w:t>}</w:t>
      </w:r>
    </w:p>
    <w:p>
      <w:r>
        <w:t>.code {</w:t>
      </w:r>
    </w:p>
    <w:p>
      <w:r>
        <w:tab/>
        <w:t>padding: 1.5em 1em;</w:t>
      </w:r>
    </w:p>
    <w:p>
      <w:r>
        <w:t>}</w:t>
      </w:r>
    </w:p>
    <w:p>
      <w:r>
        <w:t>.code-wrap {</w:t>
      </w:r>
    </w:p>
    <w:p>
      <w:r>
        <w:tab/>
        <w:t>white-space: pre-wrap;</w:t>
      </w:r>
    </w:p>
    <w:p>
      <w:r>
        <w:tab/>
        <w:t>word-break: break-all;</w:t>
      </w:r>
    </w:p>
    <w:p>
      <w:r>
        <w:t>}</w:t>
      </w:r>
    </w:p>
    <w:p>
      <w:r>
        <w:t>.code &gt; code {</w:t>
      </w:r>
    </w:p>
    <w:p>
      <w:r>
        <w:tab/>
        <w:t>background: none;</w:t>
      </w:r>
    </w:p>
    <w:p>
      <w:r>
        <w:tab/>
        <w:t>padding: 0;</w:t>
      </w:r>
    </w:p>
    <w:p>
      <w:r>
        <w:tab/>
        <w:t>font-size: 100%;</w:t>
      </w:r>
    </w:p>
    <w:p>
      <w:r>
        <w:tab/>
        <w:t>color: inherit;</w:t>
      </w:r>
    </w:p>
    <w:p>
      <w:r>
        <w:t>}</w:t>
      </w:r>
    </w:p>
    <w:p>
      <w:r>
        <w:t>blockquote {</w:t>
      </w:r>
    </w:p>
    <w:p>
      <w:r>
        <w:tab/>
        <w:t>font-size: 1.25em;</w:t>
      </w:r>
    </w:p>
    <w:p>
      <w:r>
        <w:tab/>
        <w:t>margin: 1em 0;</w:t>
      </w:r>
    </w:p>
    <w:p>
      <w:r>
        <w:tab/>
        <w:t>padding-left: 1em;</w:t>
      </w:r>
    </w:p>
    <w:p>
      <w:r>
        <w:tab/>
        <w:t>border-left: 3px solid rgb(55, 53, 47);</w:t>
      </w:r>
    </w:p>
    <w:p>
      <w:r>
        <w:t>}</w:t>
      </w:r>
    </w:p>
    <w:p>
      <w:r>
        <w:t>.bookmark {</w:t>
      </w:r>
    </w:p>
    <w:p>
      <w:r>
        <w:tab/>
        <w:t>text-decoration: none;</w:t>
      </w:r>
    </w:p>
    <w:p>
      <w:r>
        <w:tab/>
        <w:t>max-height: 8em;</w:t>
      </w:r>
    </w:p>
    <w:p>
      <w:r>
        <w:tab/>
        <w:t>padding: 0;</w:t>
      </w:r>
    </w:p>
    <w:p>
      <w:r>
        <w:tab/>
        <w:t>display: flex;</w:t>
      </w:r>
    </w:p>
    <w:p>
      <w:r>
        <w:tab/>
        <w:t>width: 100%;</w:t>
      </w:r>
    </w:p>
    <w:p>
      <w:r>
        <w:tab/>
        <w:t>align-items: stretch;</w:t>
      </w:r>
    </w:p>
    <w:p>
      <w:r>
        <w:t>}</w:t>
      </w:r>
    </w:p>
    <w:p>
      <w:r>
        <w:t>.bookmark-title {</w:t>
      </w:r>
    </w:p>
    <w:p>
      <w:r>
        <w:tab/>
        <w:t>font-size: 0.85em;</w:t>
      </w:r>
    </w:p>
    <w:p>
      <w:r>
        <w:tab/>
        <w:t>overflow: hidden;</w:t>
      </w:r>
    </w:p>
    <w:p>
      <w:r>
        <w:tab/>
        <w:t>text-overflow: ellipsis;</w:t>
      </w:r>
    </w:p>
    <w:p>
      <w:r>
        <w:tab/>
        <w:t>height: 1.75em;</w:t>
      </w:r>
    </w:p>
    <w:p>
      <w:r>
        <w:tab/>
        <w:t>white-space: nowrap;</w:t>
      </w:r>
    </w:p>
    <w:p>
      <w:r>
        <w:t>}</w:t>
      </w:r>
    </w:p>
    <w:p>
      <w:r>
        <w:t>.bookmark-text {</w:t>
      </w:r>
    </w:p>
    <w:p>
      <w:r>
        <w:tab/>
        <w:t>display: flex;</w:t>
      </w:r>
    </w:p>
    <w:p>
      <w:r>
        <w:tab/>
        <w:t>flex-direction: column;</w:t>
      </w:r>
    </w:p>
    <w:p>
      <w:r>
        <w:t>}</w:t>
      </w:r>
    </w:p>
    <w:p>
      <w:r>
        <w:t>.bookmark-info {</w:t>
      </w:r>
    </w:p>
    <w:p>
      <w:r>
        <w:tab/>
        <w:t>flex: 4 1 180px;</w:t>
      </w:r>
    </w:p>
    <w:p>
      <w:r>
        <w:tab/>
        <w:t>padding: 12px 14px 14px;</w:t>
      </w:r>
    </w:p>
    <w:p>
      <w:r>
        <w:tab/>
        <w:t>display: flex;</w:t>
      </w:r>
    </w:p>
    <w:p>
      <w:r>
        <w:tab/>
        <w:t>flex-direction: column;</w:t>
      </w:r>
    </w:p>
    <w:p>
      <w:r>
        <w:tab/>
        <w:t>justify-content: space-between;</w:t>
      </w:r>
    </w:p>
    <w:p>
      <w:r>
        <w:t>}</w:t>
      </w:r>
    </w:p>
    <w:p>
      <w:r>
        <w:t>.bookmark-image {</w:t>
      </w:r>
    </w:p>
    <w:p>
      <w:r>
        <w:tab/>
        <w:t>width: 33%;</w:t>
      </w:r>
    </w:p>
    <w:p>
      <w:r>
        <w:tab/>
        <w:t>flex: 1 1 180px;</w:t>
      </w:r>
    </w:p>
    <w:p>
      <w:r>
        <w:tab/>
        <w:t>display: block;</w:t>
      </w:r>
    </w:p>
    <w:p>
      <w:r>
        <w:tab/>
        <w:t>position: relative;</w:t>
      </w:r>
    </w:p>
    <w:p>
      <w:r>
        <w:tab/>
        <w:t>object-fit: cover;</w:t>
      </w:r>
    </w:p>
    <w:p>
      <w:r>
        <w:tab/>
        <w:t>border-radius: 1px;</w:t>
      </w:r>
    </w:p>
    <w:p>
      <w:r>
        <w:t>}</w:t>
      </w:r>
    </w:p>
    <w:p>
      <w:r>
        <w:t>.bookmark-description {</w:t>
      </w:r>
    </w:p>
    <w:p>
      <w:r>
        <w:tab/>
        <w:t>color: rgba(55, 53, 47, 0.6);</w:t>
      </w:r>
    </w:p>
    <w:p>
      <w:r>
        <w:tab/>
        <w:t>font-size: 0.75em;</w:t>
      </w:r>
    </w:p>
    <w:p>
      <w:r>
        <w:tab/>
        <w:t>overflow: hidden;</w:t>
      </w:r>
    </w:p>
    <w:p>
      <w:r>
        <w:tab/>
        <w:t>max-height: 4.5em;</w:t>
      </w:r>
    </w:p>
    <w:p>
      <w:r>
        <w:tab/>
        <w:t>word-break: break-word;</w:t>
      </w:r>
    </w:p>
    <w:p>
      <w:r>
        <w:t>}</w:t>
      </w:r>
    </w:p>
    <w:p>
      <w:r>
        <w:t>.bookmark-href {</w:t>
      </w:r>
    </w:p>
    <w:p>
      <w:r>
        <w:tab/>
        <w:t>font-size: 0.75em;</w:t>
      </w:r>
    </w:p>
    <w:p>
      <w:r>
        <w:tab/>
        <w:t>margin-top: 0.25em;</w:t>
      </w:r>
    </w:p>
    <w:p>
      <w:r>
        <w:t>}</w:t>
      </w:r>
    </w:p>
    <w:p>
      <w:r>
        <w:t>.sans { font-family: ui-sans-serif, -apple-system, BlinkMacSystemFont, "Segoe UI Variable Display", "Segoe UI", Helvetica, "Apple Color Emoji", Arial, sans-serif, "Segoe UI Emoji", "Segoe UI Symbol"; }</w:t>
      </w:r>
    </w:p>
    <w:p>
      <w:r>
        <w:t>.code { font-family: "SFMono-Regular", Menlo, Consolas, "PT Mono", "Liberation Mono", Courier, monospace; }</w:t>
      </w:r>
    </w:p>
    <w:p>
      <w:r>
        <w:t>.serif { font-family: Lyon-Text, Georgia, ui-serif, serif; }</w:t>
      </w:r>
    </w:p>
    <w:p>
      <w:r>
        <w:t>.mono { font-family: iawriter-mono, Nitti, Menlo, Courier, monospace; }</w:t>
      </w:r>
    </w:p>
    <w:p>
      <w:r>
        <w:t>.pdf .sans { font-family: Inter, ui-sans-serif, -apple-system, BlinkMacSystemFont, "Segoe UI Variable Display", "Segoe UI", Helvetica, "Apple Color Emoji", Arial, sans-serif, "Segoe UI Emoji", "Segoe UI Symbol", 'Twemoji', 'Noto Color Emoji', 'Noto Sans CJK JP'; }</w:t>
      </w:r>
    </w:p>
    <w:p>
      <w:r>
        <w:t>.pdf:lang(zh-CN) .sans { font-family: Inter, ui-sans-serif, -apple-system, BlinkMacSystemFont, "Segoe UI Variable Display", "Segoe UI", Helvetica, "Apple Color Emoji", Arial, sans-serif, "Segoe UI Emoji", "Segoe UI Symbol", 'Twemoji', 'Noto Color Emoji', 'Noto Sans CJK SC'; }</w:t>
      </w:r>
    </w:p>
    <w:p>
      <w:r>
        <w:t>.pdf:lang(zh-TW) .sans { font-family: Inter, ui-sans-serif, -apple-system, BlinkMacSystemFont, "Segoe UI Variable Display", "Segoe UI", Helvetica, "Apple Color Emoji", Arial, sans-serif, "Segoe UI Emoji", "Segoe UI Symbol", 'Twemoji', 'Noto Color Emoji', 'Noto Sans CJK TC'; }</w:t>
      </w:r>
    </w:p>
    <w:p>
      <w:r>
        <w:t>.pdf:lang(ko-KR) .sans { font-family: Inter, ui-sans-serif, -apple-system, BlinkMacSystemFont, "Segoe UI Variable Display", "Segoe UI", Helvetica, "Apple Color Emoji", Arial, sans-serif, "Segoe UI Emoji", "Segoe UI Symbol", 'Twemoji', 'Noto Color Emoji', 'Noto Sans CJK KR'; }</w:t>
      </w:r>
    </w:p>
    <w:p>
      <w:r>
        <w:t>.pdf .code { font-family: Source Code Pro, "SFMono-Regular", Menlo, Consolas, "PT Mono", "Liberation Mono", Courier, monospace, 'Twemoji', 'Noto Color Emoji', 'Noto Sans Mono CJK JP'; }</w:t>
      </w:r>
    </w:p>
    <w:p>
      <w:r>
        <w:t>.pdf:lang(zh-CN) .code { font-family: Source Code Pro, "SFMono-Regular", Menlo, Consolas, "PT Mono", "Liberation Mono", Courier, monospace, 'Twemoji', 'Noto Color Emoji', 'Noto Sans Mono CJK SC'; }</w:t>
      </w:r>
    </w:p>
    <w:p>
      <w:r>
        <w:t>.pdf:lang(zh-TW) .code { font-family: Source Code Pro, "SFMono-Regular", Menlo, Consolas, "PT Mono", "Liberation Mono", Courier, monospace, 'Twemoji', 'Noto Color Emoji', 'Noto Sans Mono CJK TC'; }</w:t>
      </w:r>
    </w:p>
    <w:p>
      <w:r>
        <w:t>.pdf:lang(ko-KR) .code { font-family: Source Code Pro, "SFMono-Regular", Menlo, Consolas, "PT Mono", "Liberation Mono", Courier, monospace, 'Twemoji', 'Noto Color Emoji', 'Noto Sans Mono CJK KR'; }</w:t>
      </w:r>
    </w:p>
    <w:p>
      <w:r>
        <w:t>.pdf .serif { font-family: PT Serif, Lyon-Text, Georgia, ui-serif, serif, 'Twemoji', 'Noto Color Emoji', 'Noto Serif CJK JP'; }</w:t>
      </w:r>
    </w:p>
    <w:p>
      <w:r>
        <w:t>.pdf:lang(zh-CN) .serif { font-family: PT Serif, Lyon-Text, Georgia, ui-serif, serif, 'Twemoji', 'Noto Color Emoji', 'Noto Serif CJK SC'; }</w:t>
      </w:r>
    </w:p>
    <w:p>
      <w:r>
        <w:t>.pdf:lang(zh-TW) .serif { font-family: PT Serif, Lyon-Text, Georgia, ui-serif, serif, 'Twemoji', 'Noto Color Emoji', 'Noto Serif CJK TC'; }</w:t>
      </w:r>
    </w:p>
    <w:p>
      <w:r>
        <w:t>.pdf:lang(ko-KR) .serif { font-family: PT Serif, Lyon-Text, Georgia, ui-serif, serif, 'Twemoji', 'Noto Color Emoji', 'Noto Serif CJK KR'; }</w:t>
      </w:r>
    </w:p>
    <w:p>
      <w:r>
        <w:t>.pdf .mono { font-family: PT Mono, iawriter-mono, Nitti, Menlo, Courier, monospace, 'Twemoji', 'Noto Color Emoji', 'Noto Sans Mono CJK JP'; }</w:t>
      </w:r>
    </w:p>
    <w:p>
      <w:r>
        <w:t>.pdf:lang(zh-CN) .mono { font-family: PT Mono, iawriter-mono, Nitti, Menlo, Courier, monospace, 'Twemoji', 'Noto Color Emoji', 'Noto Sans Mono CJK SC'; }</w:t>
      </w:r>
    </w:p>
    <w:p>
      <w:r>
        <w:t>.pdf:lang(zh-TW) .mono { font-family: PT Mono, iawriter-mono, Nitti, Menlo, Courier, monospace, 'Twemoji', 'Noto Color Emoji', 'Noto Sans Mono CJK TC'; }</w:t>
      </w:r>
    </w:p>
    <w:p>
      <w:r>
        <w:t>.pdf:lang(ko-KR) .mono { font-family: PT Mono, iawriter-mono, Nitti, Menlo, Courier, monospace, 'Twemoji', 'Noto Color Emoji', 'Noto Sans Mono CJK KR'; }</w:t>
      </w:r>
    </w:p>
    <w:p>
      <w:r>
        <w:t>.highlight-default {</w:t>
      </w:r>
    </w:p>
    <w:p>
      <w:r>
        <w:tab/>
        <w:t>color: rgba(50, 48, 44, 1);</w:t>
      </w:r>
    </w:p>
    <w:p>
      <w:r>
        <w:t>}</w:t>
      </w:r>
    </w:p>
    <w:p>
      <w:r>
        <w:t>.highlight-gray {</w:t>
      </w:r>
    </w:p>
    <w:p>
      <w:r>
        <w:tab/>
        <w:t>color: rgba(115, 114, 110, 1);</w:t>
      </w:r>
    </w:p>
    <w:p>
      <w:r>
        <w:tab/>
        <w:t>fill: rgba(115, 114, 110, 1);</w:t>
      </w:r>
    </w:p>
    <w:p>
      <w:r>
        <w:t>}</w:t>
      </w:r>
    </w:p>
    <w:p>
      <w:r>
        <w:t>.highlight-brown {</w:t>
      </w:r>
    </w:p>
    <w:p>
      <w:r>
        <w:tab/>
        <w:t>color: rgba(159, 107, 83, 1);</w:t>
      </w:r>
    </w:p>
    <w:p>
      <w:r>
        <w:tab/>
        <w:t>fill: rgba(159, 107, 83, 1);</w:t>
      </w:r>
    </w:p>
    <w:p>
      <w:r>
        <w:t>}</w:t>
      </w:r>
    </w:p>
    <w:p>
      <w:r>
        <w:t>.highlight-orange {</w:t>
      </w:r>
    </w:p>
    <w:p>
      <w:r>
        <w:tab/>
        <w:t>color: rgba(217, 115, 13, 1);</w:t>
      </w:r>
    </w:p>
    <w:p>
      <w:r>
        <w:tab/>
        <w:t>fill: rgba(217, 115, 13, 1);</w:t>
      </w:r>
    </w:p>
    <w:p>
      <w:r>
        <w:t>}</w:t>
      </w:r>
    </w:p>
    <w:p>
      <w:r>
        <w:t>.highlight-yellow {</w:t>
      </w:r>
    </w:p>
    <w:p>
      <w:r>
        <w:tab/>
        <w:t>color: rgba(203, 145, 47, 1);</w:t>
      </w:r>
    </w:p>
    <w:p>
      <w:r>
        <w:tab/>
        <w:t>fill: rgba(203, 145, 47, 1);</w:t>
      </w:r>
    </w:p>
    <w:p>
      <w:r>
        <w:t>}</w:t>
      </w:r>
    </w:p>
    <w:p>
      <w:r>
        <w:t>.highlight-teal {</w:t>
      </w:r>
    </w:p>
    <w:p>
      <w:r>
        <w:tab/>
        <w:t>color: rgba(68, 131, 97, 1);</w:t>
      </w:r>
    </w:p>
    <w:p>
      <w:r>
        <w:tab/>
        <w:t>fill: rgba(68, 131, 97, 1);</w:t>
      </w:r>
    </w:p>
    <w:p>
      <w:r>
        <w:t>}</w:t>
      </w:r>
    </w:p>
    <w:p>
      <w:r>
        <w:t>.highlight-blue {</w:t>
      </w:r>
    </w:p>
    <w:p>
      <w:r>
        <w:tab/>
        <w:t>color: rgba(51, 126, 169, 1);</w:t>
      </w:r>
    </w:p>
    <w:p>
      <w:r>
        <w:tab/>
        <w:t>fill: rgba(51, 126, 169, 1);</w:t>
      </w:r>
    </w:p>
    <w:p>
      <w:r>
        <w:t>}</w:t>
      </w:r>
    </w:p>
    <w:p>
      <w:r>
        <w:t>.highlight-purple {</w:t>
      </w:r>
    </w:p>
    <w:p>
      <w:r>
        <w:tab/>
        <w:t>color: rgba(144, 101, 176, 1);</w:t>
      </w:r>
    </w:p>
    <w:p>
      <w:r>
        <w:tab/>
        <w:t>fill: rgba(144, 101, 176, 1);</w:t>
      </w:r>
    </w:p>
    <w:p>
      <w:r>
        <w:t>}</w:t>
      </w:r>
    </w:p>
    <w:p>
      <w:r>
        <w:t>.highlight-pink {</w:t>
      </w:r>
    </w:p>
    <w:p>
      <w:r>
        <w:tab/>
        <w:t>color: rgba(193, 76, 138, 1);</w:t>
      </w:r>
    </w:p>
    <w:p>
      <w:r>
        <w:tab/>
        <w:t>fill: rgba(193, 76, 138, 1);</w:t>
      </w:r>
    </w:p>
    <w:p>
      <w:r>
        <w:t>}</w:t>
      </w:r>
    </w:p>
    <w:p>
      <w:r>
        <w:t>.highlight-red {</w:t>
      </w:r>
    </w:p>
    <w:p>
      <w:r>
        <w:tab/>
        <w:t>color: rgba(205, 60, 58, 1);</w:t>
      </w:r>
    </w:p>
    <w:p>
      <w:r>
        <w:tab/>
        <w:t>fill: rgba(205, 60, 58, 1);</w:t>
      </w:r>
    </w:p>
    <w:p>
      <w:r>
        <w:t>}</w:t>
      </w:r>
    </w:p>
    <w:p>
      <w:r>
        <w:t>.highlight-default_background {</w:t>
      </w:r>
    </w:p>
    <w:p>
      <w:r>
        <w:tab/>
        <w:t>color: rgba(50, 48, 44, 1);</w:t>
      </w:r>
    </w:p>
    <w:p>
      <w:r>
        <w:t>}</w:t>
      </w:r>
    </w:p>
    <w:p>
      <w:r>
        <w:t>.highlight-gray_background {</w:t>
      </w:r>
    </w:p>
    <w:p>
      <w:r>
        <w:tab/>
        <w:t>background: rgba(248, 248, 247, 1);</w:t>
      </w:r>
    </w:p>
    <w:p>
      <w:r>
        <w:t>}</w:t>
      </w:r>
    </w:p>
    <w:p>
      <w:r>
        <w:t>.highlight-brown_background {</w:t>
      </w:r>
    </w:p>
    <w:p>
      <w:r>
        <w:tab/>
        <w:t>background: rgba(244, 238, 238, 1);</w:t>
      </w:r>
    </w:p>
    <w:p>
      <w:r>
        <w:t>}</w:t>
      </w:r>
    </w:p>
    <w:p>
      <w:r>
        <w:t>.highlight-orange_background {</w:t>
      </w:r>
    </w:p>
    <w:p>
      <w:r>
        <w:tab/>
        <w:t>background: rgba(251, 236, 221, 1);</w:t>
      </w:r>
    </w:p>
    <w:p>
      <w:r>
        <w:t>}</w:t>
      </w:r>
    </w:p>
    <w:p>
      <w:r>
        <w:t>.highlight-yellow_background {</w:t>
      </w:r>
    </w:p>
    <w:p>
      <w:r>
        <w:tab/>
        <w:t>background: rgba(251, 243, 219, 1);</w:t>
      </w:r>
    </w:p>
    <w:p>
      <w:r>
        <w:t>}</w:t>
      </w:r>
    </w:p>
    <w:p>
      <w:r>
        <w:t>.highlight-teal_background {</w:t>
      </w:r>
    </w:p>
    <w:p>
      <w:r>
        <w:tab/>
        <w:t>background: rgba(237, 243, 236, 1);</w:t>
      </w:r>
    </w:p>
    <w:p>
      <w:r>
        <w:t>}</w:t>
      </w:r>
    </w:p>
    <w:p>
      <w:r>
        <w:t>.highlight-blue_background {</w:t>
      </w:r>
    </w:p>
    <w:p>
      <w:r>
        <w:tab/>
        <w:t>background: rgba(231, 243, 248, 1);</w:t>
      </w:r>
    </w:p>
    <w:p>
      <w:r>
        <w:t>}</w:t>
      </w:r>
    </w:p>
    <w:p>
      <w:r>
        <w:t>.highlight-purple_background {</w:t>
      </w:r>
    </w:p>
    <w:p>
      <w:r>
        <w:tab/>
        <w:t>background: rgba(248, 243, 252, 1);</w:t>
      </w:r>
    </w:p>
    <w:p>
      <w:r>
        <w:t>}</w:t>
      </w:r>
    </w:p>
    <w:p>
      <w:r>
        <w:t>.highlight-pink_background {</w:t>
      </w:r>
    </w:p>
    <w:p>
      <w:r>
        <w:tab/>
        <w:t>background: rgba(252, 241, 246, 1);</w:t>
      </w:r>
    </w:p>
    <w:p>
      <w:r>
        <w:t>}</w:t>
      </w:r>
    </w:p>
    <w:p>
      <w:r>
        <w:t>.highlight-red_background {</w:t>
      </w:r>
    </w:p>
    <w:p>
      <w:r>
        <w:tab/>
        <w:t>background: rgba(253, 235, 236, 1);</w:t>
      </w:r>
    </w:p>
    <w:p>
      <w:r>
        <w:t>}</w:t>
      </w:r>
    </w:p>
    <w:p>
      <w:r>
        <w:t>.block-color-default {</w:t>
      </w:r>
    </w:p>
    <w:p>
      <w:r>
        <w:tab/>
        <w:t>color: inherit;</w:t>
      </w:r>
    </w:p>
    <w:p>
      <w:r>
        <w:tab/>
        <w:t>fill: inherit;</w:t>
      </w:r>
    </w:p>
    <w:p>
      <w:r>
        <w:t>}</w:t>
      </w:r>
    </w:p>
    <w:p>
      <w:r>
        <w:t>.block-color-gray {</w:t>
      </w:r>
    </w:p>
    <w:p>
      <w:r>
        <w:tab/>
        <w:t>color: rgba(115, 114, 110, 1);</w:t>
      </w:r>
    </w:p>
    <w:p>
      <w:r>
        <w:tab/>
        <w:t>fill: rgba(115, 114, 110, 1);</w:t>
      </w:r>
    </w:p>
    <w:p>
      <w:r>
        <w:t>}</w:t>
      </w:r>
    </w:p>
    <w:p>
      <w:r>
        <w:t>.block-color-brown {</w:t>
      </w:r>
    </w:p>
    <w:p>
      <w:r>
        <w:tab/>
        <w:t>color: rgba(159, 107, 83, 1);</w:t>
      </w:r>
    </w:p>
    <w:p>
      <w:r>
        <w:tab/>
        <w:t>fill: rgba(159, 107, 83, 1);</w:t>
      </w:r>
    </w:p>
    <w:p>
      <w:r>
        <w:t>}</w:t>
      </w:r>
    </w:p>
    <w:p>
      <w:r>
        <w:t>.block-color-orange {</w:t>
      </w:r>
    </w:p>
    <w:p>
      <w:r>
        <w:tab/>
        <w:t>color: rgba(217, 115, 13, 1);</w:t>
      </w:r>
    </w:p>
    <w:p>
      <w:r>
        <w:tab/>
        <w:t>fill: rgba(217, 115, 13, 1);</w:t>
      </w:r>
    </w:p>
    <w:p>
      <w:r>
        <w:t>}</w:t>
      </w:r>
    </w:p>
    <w:p>
      <w:r>
        <w:t>.block-color-yellow {</w:t>
      </w:r>
    </w:p>
    <w:p>
      <w:r>
        <w:tab/>
        <w:t>color: rgba(203, 145, 47, 1);</w:t>
      </w:r>
    </w:p>
    <w:p>
      <w:r>
        <w:tab/>
        <w:t>fill: rgba(203, 145, 47, 1);</w:t>
      </w:r>
    </w:p>
    <w:p>
      <w:r>
        <w:t>}</w:t>
      </w:r>
    </w:p>
    <w:p>
      <w:r>
        <w:t>.block-color-teal {</w:t>
      </w:r>
    </w:p>
    <w:p>
      <w:r>
        <w:tab/>
        <w:t>color: rgba(68, 131, 97, 1);</w:t>
      </w:r>
    </w:p>
    <w:p>
      <w:r>
        <w:tab/>
        <w:t>fill: rgba(68, 131, 97, 1);</w:t>
      </w:r>
    </w:p>
    <w:p>
      <w:r>
        <w:t>}</w:t>
      </w:r>
    </w:p>
    <w:p>
      <w:r>
        <w:t>.block-color-blue {</w:t>
      </w:r>
    </w:p>
    <w:p>
      <w:r>
        <w:tab/>
        <w:t>color: rgba(51, 126, 169, 1);</w:t>
      </w:r>
    </w:p>
    <w:p>
      <w:r>
        <w:tab/>
        <w:t>fill: rgba(51, 126, 169, 1);</w:t>
      </w:r>
    </w:p>
    <w:p>
      <w:r>
        <w:t>}</w:t>
      </w:r>
    </w:p>
    <w:p>
      <w:r>
        <w:t>.block-color-purple {</w:t>
      </w:r>
    </w:p>
    <w:p>
      <w:r>
        <w:tab/>
        <w:t>color: rgba(144, 101, 176, 1);</w:t>
      </w:r>
    </w:p>
    <w:p>
      <w:r>
        <w:tab/>
        <w:t>fill: rgba(144, 101, 176, 1);</w:t>
      </w:r>
    </w:p>
    <w:p>
      <w:r>
        <w:t>}</w:t>
      </w:r>
    </w:p>
    <w:p>
      <w:r>
        <w:t>.block-color-pink {</w:t>
      </w:r>
    </w:p>
    <w:p>
      <w:r>
        <w:tab/>
        <w:t>color: rgba(193, 76, 138, 1);</w:t>
      </w:r>
    </w:p>
    <w:p>
      <w:r>
        <w:tab/>
        <w:t>fill: rgba(193, 76, 138, 1);</w:t>
      </w:r>
    </w:p>
    <w:p>
      <w:r>
        <w:t>}</w:t>
      </w:r>
    </w:p>
    <w:p>
      <w:r>
        <w:t>.block-color-red {</w:t>
      </w:r>
    </w:p>
    <w:p>
      <w:r>
        <w:tab/>
        <w:t>color: rgba(205, 60, 58, 1);</w:t>
      </w:r>
    </w:p>
    <w:p>
      <w:r>
        <w:tab/>
        <w:t>fill: rgba(205, 60, 58, 1);</w:t>
      </w:r>
    </w:p>
    <w:p>
      <w:r>
        <w:t>}</w:t>
      </w:r>
    </w:p>
    <w:p>
      <w:r>
        <w:t>.block-color-default_background {</w:t>
      </w:r>
    </w:p>
    <w:p>
      <w:r>
        <w:tab/>
        <w:t>color: inherit;</w:t>
      </w:r>
    </w:p>
    <w:p>
      <w:r>
        <w:tab/>
        <w:t>fill: inherit;</w:t>
      </w:r>
    </w:p>
    <w:p>
      <w:r>
        <w:t>}</w:t>
      </w:r>
    </w:p>
    <w:p>
      <w:r>
        <w:t>.block-color-gray_background {</w:t>
      </w:r>
    </w:p>
    <w:p>
      <w:r>
        <w:tab/>
        <w:t>background: rgba(248, 248, 247, 1);</w:t>
      </w:r>
    </w:p>
    <w:p>
      <w:r>
        <w:t>}</w:t>
      </w:r>
    </w:p>
    <w:p>
      <w:r>
        <w:t>.block-color-brown_background {</w:t>
      </w:r>
    </w:p>
    <w:p>
      <w:r>
        <w:tab/>
        <w:t>background: rgba(244, 238, 238, 1);</w:t>
      </w:r>
    </w:p>
    <w:p>
      <w:r>
        <w:t>}</w:t>
      </w:r>
    </w:p>
    <w:p>
      <w:r>
        <w:t>.block-color-orange_background {</w:t>
      </w:r>
    </w:p>
    <w:p>
      <w:r>
        <w:tab/>
        <w:t>background: rgba(251, 236, 221, 1);</w:t>
      </w:r>
    </w:p>
    <w:p>
      <w:r>
        <w:t>}</w:t>
      </w:r>
    </w:p>
    <w:p>
      <w:r>
        <w:t>.block-color-yellow_background {</w:t>
      </w:r>
    </w:p>
    <w:p>
      <w:r>
        <w:tab/>
        <w:t>background: rgba(251, 243, 219, 1);</w:t>
      </w:r>
    </w:p>
    <w:p>
      <w:r>
        <w:t>}</w:t>
      </w:r>
    </w:p>
    <w:p>
      <w:r>
        <w:t>.block-color-teal_background {</w:t>
      </w:r>
    </w:p>
    <w:p>
      <w:r>
        <w:tab/>
        <w:t>background: rgba(237, 243, 236, 1);</w:t>
      </w:r>
    </w:p>
    <w:p>
      <w:r>
        <w:t>}</w:t>
      </w:r>
    </w:p>
    <w:p>
      <w:r>
        <w:t>.block-color-blue_background {</w:t>
      </w:r>
    </w:p>
    <w:p>
      <w:r>
        <w:tab/>
        <w:t>background: rgba(231, 243, 248, 1);</w:t>
      </w:r>
    </w:p>
    <w:p>
      <w:r>
        <w:t>}</w:t>
      </w:r>
    </w:p>
    <w:p>
      <w:r>
        <w:t>.block-color-purple_background {</w:t>
      </w:r>
    </w:p>
    <w:p>
      <w:r>
        <w:tab/>
        <w:t>background: rgba(248, 243, 252, 1);</w:t>
      </w:r>
    </w:p>
    <w:p>
      <w:r>
        <w:t>}</w:t>
      </w:r>
    </w:p>
    <w:p>
      <w:r>
        <w:t>.block-color-pink_background {</w:t>
      </w:r>
    </w:p>
    <w:p>
      <w:r>
        <w:tab/>
        <w:t>background: rgba(252, 241, 246, 1);</w:t>
      </w:r>
    </w:p>
    <w:p>
      <w:r>
        <w:t>}</w:t>
      </w:r>
    </w:p>
    <w:p>
      <w:r>
        <w:t>.block-color-red_background {</w:t>
      </w:r>
    </w:p>
    <w:p>
      <w:r>
        <w:tab/>
        <w:t>background: rgba(253, 235, 236, 1);</w:t>
      </w:r>
    </w:p>
    <w:p>
      <w:r>
        <w:t>}</w:t>
      </w:r>
    </w:p>
    <w:p>
      <w:r>
        <w:t>.select-value-color-default { background-color: rgba(42, 28, 0, 0.07); }</w:t>
      </w:r>
    </w:p>
    <w:p>
      <w:r>
        <w:t>.select-value-color-gray { background-color: rgba(28, 19, 1, 0.11); }</w:t>
      </w:r>
    </w:p>
    <w:p>
      <w:r>
        <w:t>.select-value-color-brown { background-color: rgba(142, 58, 1, 0.141); }</w:t>
      </w:r>
    </w:p>
    <w:p>
      <w:r>
        <w:t>.select-value-color-orange { background-color: rgba(213, 96, 0, 0.188); }</w:t>
      </w:r>
    </w:p>
    <w:p>
      <w:r>
        <w:t>.select-value-color-yellow { background-color: rgba(209, 155, 0, 0.238); }</w:t>
      </w:r>
    </w:p>
    <w:p>
      <w:r>
        <w:t>.select-value-color-green { background-color: rgba(1, 104, 42, 0.145); }</w:t>
      </w:r>
    </w:p>
    <w:p>
      <w:r>
        <w:t>.select-value-color-blue { background-color: rgba(45, 149, 218, 0.236); }</w:t>
      </w:r>
    </w:p>
    <w:p>
      <w:r>
        <w:t>.select-value-color-purple { background-color: rgba(104, 1, 184, 0.125); }</w:t>
      </w:r>
    </w:p>
    <w:p>
      <w:r>
        <w:t>.select-value-color-pink { background-color: rgba(204, 1, 88, 0.137); }</w:t>
      </w:r>
    </w:p>
    <w:p>
      <w:r>
        <w:t>.select-value-color-red { background-color: rgba(228, 26, 0, 0.148); }</w:t>
      </w:r>
    </w:p>
    <w:p>
      <w:r>
        <w:t>.checkbox {</w:t>
      </w:r>
    </w:p>
    <w:p>
      <w:r>
        <w:tab/>
        <w:t>display: inline-flex;</w:t>
      </w:r>
    </w:p>
    <w:p>
      <w:r>
        <w:tab/>
        <w:t>vertical-align: text-bottom;</w:t>
      </w:r>
    </w:p>
    <w:p>
      <w:r>
        <w:tab/>
        <w:t>width: 16;</w:t>
      </w:r>
    </w:p>
    <w:p>
      <w:r>
        <w:tab/>
        <w:t>height: 16;</w:t>
      </w:r>
    </w:p>
    <w:p>
      <w:r>
        <w:tab/>
        <w:t>background-size: 16px;</w:t>
      </w:r>
    </w:p>
    <w:p>
      <w:r>
        <w:tab/>
        <w:t>margin-left: 2px;</w:t>
      </w:r>
    </w:p>
    <w:p>
      <w:r>
        <w:tab/>
        <w:t>margin-right: 5px;</w:t>
      </w:r>
    </w:p>
    <w:p>
      <w:r>
        <w:t>}</w:t>
      </w:r>
    </w:p>
    <w:p>
      <w:r>
        <w:t>.checkbox-on {</w:t>
      </w:r>
    </w:p>
    <w:p>
      <w:r>
        <w:tab/>
        <w:t>background-image: url("data:image/svg+xml;charset=UTF-8,%3Csvg%20width%3D%2216%22%20height%3D%2216%22%20viewBox%3D%220%200%2016%2016%22%20fill%3D%22none%22%20xmlns%3D%22http%3A%2F%2Fwww.w3.org%2F2000%2Fsvg%22%3E%0A%3Crect%20width%3D%2216%22%20height%3D%2216%22%20fill%3D%22%2358A9D7%22%2F%3E%0A%3Cpath%20d%3D%22M6.71429%2012.2852L14%204.9995L12.7143%203.71436L6.71429%209.71378L3.28571%206.2831L2%207.57092L6.71429%2012.2852Z%22%20fill%3D%22white%22%2F%3E%0A%3C%2Fsvg%3E");</w:t>
      </w:r>
    </w:p>
    <w:p>
      <w:r>
        <w:t>}</w:t>
      </w:r>
    </w:p>
    <w:p>
      <w:r>
        <w:t>.checkbox-off {</w:t>
      </w:r>
    </w:p>
    <w:p>
      <w:r>
        <w:tab/>
        <w:t>background-image: url("data:image/svg+xml;charset=UTF-8,%3Csvg%20width%3D%2216%22%20height%3D%2216%22%20viewBox%3D%220%200%2016%2016%22%20fill%3D%22none%22%20xmlns%3D%22http%3A%2F%2Fwww.w3.org%2F2000%2Fsvg%22%3E%0A%3Crect%20x%3D%220.75%22%20y%3D%220.75%22%20width%3D%2214.5%22%20height%3D%2214.5%22%20fill%3D%22white%22%20stroke%3D%22%2336352F%22%20stroke-width%3D%221.5%22%2F%3E%0A%3C%2Fsvg%3E");</w:t>
      </w:r>
    </w:p>
    <w:p>
      <w:r>
        <w:t>}</w:t>
      </w:r>
    </w:p>
    <w:p>
      <w:r>
        <w:t>&lt;/style&gt;&lt;/head&gt;&lt;body&gt;&lt;article id="559aa12c-a10b-4f81-8ad8-08fd60d2bba7" class="page sans"&gt;&lt;header&gt;&lt;h1 class="page-title"&gt;&lt;strong&gt;MEDDIC&lt;/strong&gt;&lt;/h1&gt;&lt;p class="page-description"&gt;&lt;/p&gt;&lt;table class="properties"&gt;&lt;tbody&gt;&lt;tr class="property-row property-row-text"&gt;&lt;th&gt;&lt;span class="icon property-icon"&gt;&lt;div data-testid="/icons/description_gray.svg" style="width:14px;height:14px;flex-shrink:0;transform:scale(1.2);mask:url(/icons/description_gray.svg?mode=light) no-repeat center;-webkit-mask:url(/icons/description_gray.svg?mode=light) no-repeat center;background-color:rgba(71, 70, 68, 0.6);fill:rgba(71, 70, 68, 0.6)"&gt;&lt;/div&gt;&lt;/span&gt;Best For&lt;/th&gt;&lt;td&gt;Complex B2B deals with multiple stakeholders&lt;/td&gt;&lt;/tr&gt;&lt;tr class="property-row property-row-text"&gt;&lt;th&gt;&lt;span class="icon property-icon"&gt;&lt;div data-testid="/icons/description_gray.svg" style="width:14px;height:14px;flex-shrink:0;transform:scale(1.2);mask:url(/icons/description_gray.svg?mode=light) no-repeat center;-webkit-mask:url(/icons/description_gray.svg?mode=light) no-repeat center;background-color:rgba(71, 70, 68, 0.6);fill:rgba(71, 70, 68, 0.6)"&gt;&lt;/div&gt;&lt;/span&gt;Complexity&lt;/th&gt;&lt;td&gt;High&lt;/td&gt;&lt;/tr&gt;&lt;tr class="property-row property-row-text"&gt;&lt;th&gt;&lt;span class="icon property-icon"&gt;&lt;div data-testid="/icons/description_gray.svg" style="width:14px;height:14px;flex-shrink:0;transform:scale(1.2);mask:url(/icons/description_gray.svg?mode=light) no-repeat center;-webkit-mask:url(/icons/description_gray.svg?mode=light) no-repeat center;background-color:rgba(71, 70, 68, 0.6);fill:rgba(71, 70, 68, 0.6)"&gt;&lt;/div&gt;&lt;/span&gt;Customer Type&lt;/th&gt;&lt;td&gt;B2B&lt;/td&gt;&lt;/tr&gt;&lt;tr class="property-row property-row-text"&gt;&lt;th&gt;&lt;span class="icon property-icon"&gt;&lt;div data-testid="/icons/description_gray.svg" style="width:14px;height:14px;flex-shrink:0;transform:scale(1.2);mask:url(/icons/description_gray.svg?mode=light) no-repeat center;-webkit-mask:url(/icons/description_gray.svg?mode=light) no-repeat center;background-color:rgba(71, 70, 68, 0.6);fill:rgba(71, 70, 68, 0.6)"&gt;&lt;/div&gt;&lt;/span&gt;Description&lt;/th&gt;&lt;td&gt;Qualification framework focusing on metrics, decision criteria, economic buyers, and internal champions.&lt;/td&gt;&lt;/tr&gt;&lt;tr class="property-row property-row-text"&gt;&lt;th&gt;&lt;span class="icon property-icon"&gt;&lt;div data-testid="/icons/description_gray.svg" style="width:14px;height:14px;flex-shrink:0;transform:scale(1.2);mask:url(/icons/description_gray.svg?mode=light) no-repeat center;-webkit-mask:url(/icons/description_gray.svg?mode=light) no-repeat center;background-color:rgba(71, 70, 68, 0.6);fill:rgba(71, 70, 68, 0.6)"&gt;&lt;/div&gt;&lt;/span&gt;Key Components&lt;/th&gt;&lt;td&gt;Metrics, Economic Buyer, Decision Criteria, Decision Process, Identify Pain, Champion&lt;/td&gt;&lt;/tr&gt;&lt;tr class="property-row property-row-text"&gt;&lt;th&gt;&lt;span class="icon property-icon"&gt;&lt;div data-testid="/icons/description_gray.svg" style="width:14px;height:14px;flex-shrink:0;transform:scale(1.2);mask:url(/icons/description_gray.svg?mode=light) no-repeat center;-webkit-mask:url(/icons/description_gray.svg?mode=light) no-repeat center;background-color:rgba(71, 70, 68, 0.6);fill:rgba(71, 70, 68, 0.6)"&gt;&lt;/div&gt;&lt;/span&gt;Primary Use Case&lt;/th&gt;&lt;td&gt;Complex, enterprise sales&lt;/td&gt;&lt;/tr&gt;&lt;tr class="property-row property-row-text"&gt;&lt;th&gt;&lt;span class="icon property-icon"&gt;&lt;div data-testid="/icons/description_gray.svg" style="width:14px;height:14px;flex-shrink:0;transform:scale(1.2);mask:url(/icons/description_gray.svg?mode=light) no-repeat center;-webkit-mask:url(/icons/description_gray.svg?mode=light) no-repeat center;background-color:rgba(71, 70, 68, 0.6);fill:rgba(71, 70, 68, 0.6)"&gt;&lt;/div&gt;&lt;/span&gt;Sales Cycle Fit&lt;/th&gt;&lt;td&gt;Long&lt;/td&gt;&lt;/tr&gt;&lt;tr class="property-row property-row-text"&gt;&lt;th&gt;&lt;span class="icon property-icon"&gt;&lt;div data-testid="/icons/description_gray.svg" style="width:14px;height:14px;flex-shrink:0;transform:scale(1.2);mask:url(/icons/description_gray.svg?mode=light) no-repeat center;-webkit-mask:url(/icons/description_gray.svg?mode=light) no-repeat center;background-color:rgba(71, 70, 68, 0.6);fill:rgba(71, 70, 68, 0.6)"&gt;&lt;/div&gt;&lt;/span&gt;Sales Stage Focus&lt;/th&gt;&lt;td&gt;Qualification&lt;/td&gt;&lt;/tr&gt;&lt;tr class="property-row property-row-text"&gt;&lt;th&gt;&lt;span class="icon property-icon"&gt;&lt;div data-testid="/icons/description_gray.svg" style="width:14px;height:14px;flex-shrink:0;transform:scale(1.2);mask:url(/icons/description_gray.svg?mode=light) no-repeat center;-webkit-mask:url(/icons/description_gray.svg?mode=light) no-repeat center;background-color:rgba(71, 70, 68, 0.6);fill:rgba(71, 70, 68, 0.6)"&gt;&lt;/div&gt;&lt;/span&gt;Success Metric&lt;/th&gt;&lt;td&gt;Stakeholder alignment, closed deals&lt;/td&gt;&lt;/tr&gt;&lt;/tbody&gt;&lt;/table&gt;&lt;/header&gt;&lt;div class="page-body"&gt;&lt;/div&gt;&lt;/article&gt;&lt;span class="sans" style="font-size:14px;padding-top:2em"&gt;&lt;/span&gt;&lt;/body&gt;&lt;/html&gt;</w:t>
      </w:r>
    </w:p>
    <w:p>
      <w:r>
        <w:br w:type="page"/>
      </w:r>
    </w:p>
    <w:p>
      <w:pPr>
        <w:pStyle w:val="Heading2"/>
      </w:pPr>
      <w:r>
        <w:t>Micro-Commitments e61fef636746417895ed0fa668cf0966.html</w:t>
      </w:r>
    </w:p>
    <w:p>
      <w:r>
        <w:t>&lt;html&gt;&lt;head&gt;&lt;meta http-equiv="Content-Type" content="text/html; charset=utf-8"/&gt;&lt;title&gt;Micro-Commitments&lt;/title&gt;&lt;style&gt;</w:t>
      </w:r>
    </w:p>
    <w:p>
      <w:r>
        <w:t>/* cspell:disable-file */</w:t>
      </w:r>
    </w:p>
    <w:p>
      <w:r>
        <w:t>/* webkit printing magic: print all background colors */</w:t>
      </w:r>
    </w:p>
    <w:p>
      <w:r>
        <w:t>html {</w:t>
      </w:r>
    </w:p>
    <w:p>
      <w:r>
        <w:tab/>
        <w:t>-webkit-print-color-adjust: exact;</w:t>
      </w:r>
    </w:p>
    <w:p>
      <w:r>
        <w:t>}</w:t>
      </w:r>
    </w:p>
    <w:p>
      <w:r>
        <w:t>* {</w:t>
      </w:r>
    </w:p>
    <w:p>
      <w:r>
        <w:tab/>
        <w:t>box-sizing: border-box;</w:t>
      </w:r>
    </w:p>
    <w:p>
      <w:r>
        <w:tab/>
        <w:t>-webkit-print-color-adjust: exact;</w:t>
      </w:r>
    </w:p>
    <w:p>
      <w:r>
        <w:t>}</w:t>
      </w:r>
    </w:p>
    <w:p>
      <w:r>
        <w:t>html,</w:t>
      </w:r>
    </w:p>
    <w:p>
      <w:r>
        <w:t>body {</w:t>
      </w:r>
    </w:p>
    <w:p>
      <w:r>
        <w:tab/>
        <w:t>margin: 0;</w:t>
      </w:r>
    </w:p>
    <w:p>
      <w:r>
        <w:tab/>
        <w:t>padding: 0;</w:t>
      </w:r>
    </w:p>
    <w:p>
      <w:r>
        <w:t>}</w:t>
      </w:r>
    </w:p>
    <w:p>
      <w:r>
        <w:t>@media only screen {</w:t>
      </w:r>
    </w:p>
    <w:p>
      <w:r>
        <w:tab/>
        <w:t>body {</w:t>
      </w:r>
    </w:p>
    <w:p>
      <w:r>
        <w:tab/>
        <w:tab/>
        <w:t>margin: 2em auto;</w:t>
      </w:r>
    </w:p>
    <w:p>
      <w:r>
        <w:tab/>
        <w:tab/>
        <w:t>max-width: 900px;</w:t>
      </w:r>
    </w:p>
    <w:p>
      <w:r>
        <w:tab/>
        <w:tab/>
        <w:t>color: rgb(55, 53, 47);</w:t>
      </w:r>
    </w:p>
    <w:p>
      <w:r>
        <w:tab/>
        <w:t>}</w:t>
      </w:r>
    </w:p>
    <w:p>
      <w:r>
        <w:t>}</w:t>
      </w:r>
    </w:p>
    <w:p>
      <w:r>
        <w:t>body {</w:t>
      </w:r>
    </w:p>
    <w:p>
      <w:r>
        <w:tab/>
        <w:t>line-height: 1.5;</w:t>
      </w:r>
    </w:p>
    <w:p>
      <w:r>
        <w:tab/>
        <w:t>white-space: pre-wrap;</w:t>
      </w:r>
    </w:p>
    <w:p>
      <w:r>
        <w:t>}</w:t>
      </w:r>
    </w:p>
    <w:p>
      <w:r>
        <w:t>a,</w:t>
      </w:r>
    </w:p>
    <w:p>
      <w:r>
        <w:t>a.visited {</w:t>
      </w:r>
    </w:p>
    <w:p>
      <w:r>
        <w:tab/>
        <w:t>color: inherit;</w:t>
      </w:r>
    </w:p>
    <w:p>
      <w:r>
        <w:tab/>
        <w:t>text-decoration: underline;</w:t>
      </w:r>
    </w:p>
    <w:p>
      <w:r>
        <w:t>}</w:t>
      </w:r>
    </w:p>
    <w:p>
      <w:r>
        <w:t>.pdf-relative-link-path {</w:t>
      </w:r>
    </w:p>
    <w:p>
      <w:r>
        <w:tab/>
        <w:t>font-size: 80%;</w:t>
      </w:r>
    </w:p>
    <w:p>
      <w:r>
        <w:tab/>
        <w:t>color: #444;</w:t>
      </w:r>
    </w:p>
    <w:p>
      <w:r>
        <w:t>}</w:t>
      </w:r>
    </w:p>
    <w:p>
      <w:r>
        <w:t>h1,</w:t>
      </w:r>
    </w:p>
    <w:p>
      <w:r>
        <w:t>h2,</w:t>
      </w:r>
    </w:p>
    <w:p>
      <w:r>
        <w:t>h3 {</w:t>
      </w:r>
    </w:p>
    <w:p>
      <w:r>
        <w:tab/>
        <w:t>letter-spacing: -0.01em;</w:t>
      </w:r>
    </w:p>
    <w:p>
      <w:r>
        <w:tab/>
        <w:t>line-height: 1.2;</w:t>
      </w:r>
    </w:p>
    <w:p>
      <w:r>
        <w:tab/>
        <w:t>font-weight: 600;</w:t>
      </w:r>
    </w:p>
    <w:p>
      <w:r>
        <w:tab/>
        <w:t>margin-bottom: 0;</w:t>
      </w:r>
    </w:p>
    <w:p>
      <w:r>
        <w:t>}</w:t>
      </w:r>
    </w:p>
    <w:p>
      <w:r>
        <w:t>.page-title {</w:t>
      </w:r>
    </w:p>
    <w:p>
      <w:r>
        <w:tab/>
        <w:t>font-size: 2.5rem;</w:t>
      </w:r>
    </w:p>
    <w:p>
      <w:r>
        <w:tab/>
        <w:t>font-weight: 700;</w:t>
      </w:r>
    </w:p>
    <w:p>
      <w:r>
        <w:tab/>
        <w:t>margin-top: 0;</w:t>
      </w:r>
    </w:p>
    <w:p>
      <w:r>
        <w:tab/>
        <w:t>margin-bottom: 0.75em;</w:t>
      </w:r>
    </w:p>
    <w:p>
      <w:r>
        <w:t>}</w:t>
      </w:r>
    </w:p>
    <w:p>
      <w:r>
        <w:t>h1 {</w:t>
      </w:r>
    </w:p>
    <w:p>
      <w:r>
        <w:tab/>
        <w:t>font-size: 1.875rem;</w:t>
      </w:r>
    </w:p>
    <w:p>
      <w:r>
        <w:tab/>
        <w:t>margin-top: 1.875rem;</w:t>
      </w:r>
    </w:p>
    <w:p>
      <w:r>
        <w:t>}</w:t>
      </w:r>
    </w:p>
    <w:p>
      <w:r>
        <w:t>h2 {</w:t>
      </w:r>
    </w:p>
    <w:p>
      <w:r>
        <w:tab/>
        <w:t>font-size: 1.5rem;</w:t>
      </w:r>
    </w:p>
    <w:p>
      <w:r>
        <w:tab/>
        <w:t>margin-top: 1.5rem;</w:t>
      </w:r>
    </w:p>
    <w:p>
      <w:r>
        <w:t>}</w:t>
      </w:r>
    </w:p>
    <w:p>
      <w:r>
        <w:t>h3 {</w:t>
      </w:r>
    </w:p>
    <w:p>
      <w:r>
        <w:tab/>
        <w:t>font-size: 1.25rem;</w:t>
      </w:r>
    </w:p>
    <w:p>
      <w:r>
        <w:tab/>
        <w:t>margin-top: 1.25rem;</w:t>
      </w:r>
    </w:p>
    <w:p>
      <w:r>
        <w:t>}</w:t>
      </w:r>
    </w:p>
    <w:p>
      <w:r>
        <w:t>.source {</w:t>
      </w:r>
    </w:p>
    <w:p>
      <w:r>
        <w:tab/>
        <w:t>border: 1px solid #ddd;</w:t>
      </w:r>
    </w:p>
    <w:p>
      <w:r>
        <w:tab/>
        <w:t>border-radius: 3px;</w:t>
      </w:r>
    </w:p>
    <w:p>
      <w:r>
        <w:tab/>
        <w:t>padding: 1.5em;</w:t>
      </w:r>
    </w:p>
    <w:p>
      <w:r>
        <w:tab/>
        <w:t>word-break: break-all;</w:t>
      </w:r>
    </w:p>
    <w:p>
      <w:r>
        <w:t>}</w:t>
      </w:r>
    </w:p>
    <w:p>
      <w:r>
        <w:t>.callout {</w:t>
      </w:r>
    </w:p>
    <w:p>
      <w:r>
        <w:tab/>
        <w:t>border-radius: 3px;</w:t>
      </w:r>
    </w:p>
    <w:p>
      <w:r>
        <w:tab/>
        <w:t>padding: 1rem;</w:t>
      </w:r>
    </w:p>
    <w:p>
      <w:r>
        <w:t>}</w:t>
      </w:r>
    </w:p>
    <w:p>
      <w:r>
        <w:t>figure {</w:t>
      </w:r>
    </w:p>
    <w:p>
      <w:r>
        <w:tab/>
        <w:t>margin: 1.25em 0;</w:t>
      </w:r>
    </w:p>
    <w:p>
      <w:r>
        <w:tab/>
        <w:t>page-break-inside: avoid;</w:t>
      </w:r>
    </w:p>
    <w:p>
      <w:r>
        <w:t>}</w:t>
      </w:r>
    </w:p>
    <w:p>
      <w:r>
        <w:t>figcaption {</w:t>
      </w:r>
    </w:p>
    <w:p>
      <w:r>
        <w:tab/>
        <w:t>opacity: 0.5;</w:t>
      </w:r>
    </w:p>
    <w:p>
      <w:r>
        <w:tab/>
        <w:t>font-size: 85%;</w:t>
      </w:r>
    </w:p>
    <w:p>
      <w:r>
        <w:tab/>
        <w:t>margin-top: 0.5em;</w:t>
      </w:r>
    </w:p>
    <w:p>
      <w:r>
        <w:t>}</w:t>
      </w:r>
    </w:p>
    <w:p>
      <w:r>
        <w:t>mark {</w:t>
      </w:r>
    </w:p>
    <w:p>
      <w:r>
        <w:tab/>
        <w:t>background-color: transparent;</w:t>
      </w:r>
    </w:p>
    <w:p>
      <w:r>
        <w:t>}</w:t>
      </w:r>
    </w:p>
    <w:p>
      <w:r>
        <w:t>.indented {</w:t>
      </w:r>
    </w:p>
    <w:p>
      <w:r>
        <w:tab/>
        <w:t>padding-left: 1.5em;</w:t>
      </w:r>
    </w:p>
    <w:p>
      <w:r>
        <w:t>}</w:t>
      </w:r>
    </w:p>
    <w:p>
      <w:r>
        <w:t>hr {</w:t>
      </w:r>
    </w:p>
    <w:p>
      <w:r>
        <w:tab/>
        <w:t>background: transparent;</w:t>
      </w:r>
    </w:p>
    <w:p>
      <w:r>
        <w:tab/>
        <w:t>display: block;</w:t>
      </w:r>
    </w:p>
    <w:p>
      <w:r>
        <w:tab/>
        <w:t>width: 100%;</w:t>
      </w:r>
    </w:p>
    <w:p>
      <w:r>
        <w:tab/>
        <w:t>height: 1px;</w:t>
      </w:r>
    </w:p>
    <w:p>
      <w:r>
        <w:tab/>
        <w:t>visibility: visible;</w:t>
      </w:r>
    </w:p>
    <w:p>
      <w:r>
        <w:tab/>
        <w:t>border: none;</w:t>
      </w:r>
    </w:p>
    <w:p>
      <w:r>
        <w:tab/>
        <w:t>border-bottom: 1px solid rgba(55, 53, 47, 0.09);</w:t>
      </w:r>
    </w:p>
    <w:p>
      <w:r>
        <w:t>}</w:t>
      </w:r>
    </w:p>
    <w:p>
      <w:r>
        <w:t>img {</w:t>
      </w:r>
    </w:p>
    <w:p>
      <w:r>
        <w:tab/>
        <w:t>max-width: 100%;</w:t>
      </w:r>
    </w:p>
    <w:p>
      <w:r>
        <w:t>}</w:t>
      </w:r>
    </w:p>
    <w:p>
      <w:r>
        <w:t>@media only print {</w:t>
      </w:r>
    </w:p>
    <w:p>
      <w:r>
        <w:tab/>
        <w:t>img {</w:t>
      </w:r>
    </w:p>
    <w:p>
      <w:r>
        <w:tab/>
        <w:tab/>
        <w:t>max-height: 100vh;</w:t>
      </w:r>
    </w:p>
    <w:p>
      <w:r>
        <w:tab/>
        <w:tab/>
        <w:t>object-fit: contain;</w:t>
      </w:r>
    </w:p>
    <w:p>
      <w:r>
        <w:tab/>
        <w:t>}</w:t>
      </w:r>
    </w:p>
    <w:p>
      <w:r>
        <w:t>}</w:t>
      </w:r>
    </w:p>
    <w:p>
      <w:r>
        <w:t>@page {</w:t>
      </w:r>
    </w:p>
    <w:p>
      <w:r>
        <w:tab/>
        <w:t>margin: 1in;</w:t>
      </w:r>
    </w:p>
    <w:p>
      <w:r>
        <w:t>}</w:t>
      </w:r>
    </w:p>
    <w:p>
      <w:r>
        <w:t>.collection-content {</w:t>
      </w:r>
    </w:p>
    <w:p>
      <w:r>
        <w:tab/>
        <w:t>font-size: 0.875rem;</w:t>
      </w:r>
    </w:p>
    <w:p>
      <w:r>
        <w:t>}</w:t>
      </w:r>
    </w:p>
    <w:p>
      <w:r>
        <w:t>.collection-content td {</w:t>
      </w:r>
    </w:p>
    <w:p>
      <w:r>
        <w:tab/>
        <w:t>white-space: pre-wrap;</w:t>
      </w:r>
    </w:p>
    <w:p>
      <w:r>
        <w:tab/>
        <w:t>word-break: break-word;</w:t>
      </w:r>
    </w:p>
    <w:p>
      <w:r>
        <w:t>}</w:t>
      </w:r>
    </w:p>
    <w:p>
      <w:r>
        <w:t>.column-list {</w:t>
      </w:r>
    </w:p>
    <w:p>
      <w:r>
        <w:tab/>
        <w:t>display: flex;</w:t>
      </w:r>
    </w:p>
    <w:p>
      <w:r>
        <w:tab/>
        <w:t>justify-content: space-between;</w:t>
      </w:r>
    </w:p>
    <w:p>
      <w:r>
        <w:t>}</w:t>
      </w:r>
    </w:p>
    <w:p>
      <w:r>
        <w:t>.column {</w:t>
      </w:r>
    </w:p>
    <w:p>
      <w:r>
        <w:tab/>
        <w:t>padding: 0 1em;</w:t>
      </w:r>
    </w:p>
    <w:p>
      <w:r>
        <w:t>}</w:t>
      </w:r>
    </w:p>
    <w:p>
      <w:r>
        <w:t>.column:first-child {</w:t>
      </w:r>
    </w:p>
    <w:p>
      <w:r>
        <w:tab/>
        <w:t>padding-left: 0;</w:t>
      </w:r>
    </w:p>
    <w:p>
      <w:r>
        <w:t>}</w:t>
      </w:r>
    </w:p>
    <w:p>
      <w:r>
        <w:t>.column:last-child {</w:t>
      </w:r>
    </w:p>
    <w:p>
      <w:r>
        <w:tab/>
        <w:t>padding-right: 0;</w:t>
      </w:r>
    </w:p>
    <w:p>
      <w:r>
        <w:t>}</w:t>
      </w:r>
    </w:p>
    <w:p>
      <w:r>
        <w:t>.table_of_contents-item {</w:t>
      </w:r>
    </w:p>
    <w:p>
      <w:r>
        <w:tab/>
        <w:t>display: block;</w:t>
      </w:r>
    </w:p>
    <w:p>
      <w:r>
        <w:tab/>
        <w:t>font-size: 0.875rem;</w:t>
      </w:r>
    </w:p>
    <w:p>
      <w:r>
        <w:tab/>
        <w:t>line-height: 1.3;</w:t>
      </w:r>
    </w:p>
    <w:p>
      <w:r>
        <w:tab/>
        <w:t>padding: 0.125rem;</w:t>
      </w:r>
    </w:p>
    <w:p>
      <w:r>
        <w:t>}</w:t>
      </w:r>
    </w:p>
    <w:p>
      <w:r>
        <w:t>.table_of_contents-indent-1 {</w:t>
      </w:r>
    </w:p>
    <w:p>
      <w:r>
        <w:tab/>
        <w:t>margin-left: 1.5rem;</w:t>
      </w:r>
    </w:p>
    <w:p>
      <w:r>
        <w:t>}</w:t>
      </w:r>
    </w:p>
    <w:p>
      <w:r>
        <w:t>.table_of_contents-indent-2 {</w:t>
      </w:r>
    </w:p>
    <w:p>
      <w:r>
        <w:tab/>
        <w:t>margin-left: 3rem;</w:t>
      </w:r>
    </w:p>
    <w:p>
      <w:r>
        <w:t>}</w:t>
      </w:r>
    </w:p>
    <w:p>
      <w:r>
        <w:t>.table_of_contents-indent-3 {</w:t>
      </w:r>
    </w:p>
    <w:p>
      <w:r>
        <w:tab/>
        <w:t>margin-left: 4.5rem;</w:t>
      </w:r>
    </w:p>
    <w:p>
      <w:r>
        <w:t>}</w:t>
      </w:r>
    </w:p>
    <w:p>
      <w:r>
        <w:t>.table_of_contents-link {</w:t>
      </w:r>
    </w:p>
    <w:p>
      <w:r>
        <w:tab/>
        <w:t>text-decoration: none;</w:t>
      </w:r>
    </w:p>
    <w:p>
      <w:r>
        <w:tab/>
        <w:t>opacity: 0.7;</w:t>
      </w:r>
    </w:p>
    <w:p>
      <w:r>
        <w:tab/>
        <w:t>border-bottom: 1px solid rgba(55, 53, 47, 0.18);</w:t>
      </w:r>
    </w:p>
    <w:p>
      <w:r>
        <w:t>}</w:t>
      </w:r>
    </w:p>
    <w:p>
      <w:r>
        <w:t>table,</w:t>
      </w:r>
    </w:p>
    <w:p>
      <w:r>
        <w:t>th,</w:t>
      </w:r>
    </w:p>
    <w:p>
      <w:r>
        <w:t>td {</w:t>
      </w:r>
    </w:p>
    <w:p>
      <w:r>
        <w:tab/>
        <w:t>border: 1px solid rgba(55, 53, 47, 0.09);</w:t>
      </w:r>
    </w:p>
    <w:p>
      <w:r>
        <w:tab/>
        <w:t>border-collapse: collapse;</w:t>
      </w:r>
    </w:p>
    <w:p>
      <w:r>
        <w:t>}</w:t>
      </w:r>
    </w:p>
    <w:p>
      <w:r>
        <w:t>table {</w:t>
      </w:r>
    </w:p>
    <w:p>
      <w:r>
        <w:tab/>
        <w:t>border-left: none;</w:t>
      </w:r>
    </w:p>
    <w:p>
      <w:r>
        <w:tab/>
        <w:t>border-right: none;</w:t>
      </w:r>
    </w:p>
    <w:p>
      <w:r>
        <w:t>}</w:t>
      </w:r>
    </w:p>
    <w:p>
      <w:r>
        <w:t>th,</w:t>
      </w:r>
    </w:p>
    <w:p>
      <w:r>
        <w:t>td {</w:t>
      </w:r>
    </w:p>
    <w:p>
      <w:r>
        <w:tab/>
        <w:t>font-weight: normal;</w:t>
      </w:r>
    </w:p>
    <w:p>
      <w:r>
        <w:tab/>
        <w:t>padding: 0.25em 0.5em;</w:t>
      </w:r>
    </w:p>
    <w:p>
      <w:r>
        <w:tab/>
        <w:t>line-height: 1.5;</w:t>
      </w:r>
    </w:p>
    <w:p>
      <w:r>
        <w:tab/>
        <w:t>min-height: 1.5em;</w:t>
      </w:r>
    </w:p>
    <w:p>
      <w:r>
        <w:tab/>
        <w:t>text-align: left;</w:t>
      </w:r>
    </w:p>
    <w:p>
      <w:r>
        <w:t>}</w:t>
      </w:r>
    </w:p>
    <w:p>
      <w:r>
        <w:t>th {</w:t>
      </w:r>
    </w:p>
    <w:p>
      <w:r>
        <w:tab/>
        <w:t>color: rgba(55, 53, 47, 0.6);</w:t>
      </w:r>
    </w:p>
    <w:p>
      <w:r>
        <w:t>}</w:t>
      </w:r>
    </w:p>
    <w:p>
      <w:r>
        <w:t>ol,</w:t>
      </w:r>
    </w:p>
    <w:p>
      <w:r>
        <w:t>ul {</w:t>
      </w:r>
    </w:p>
    <w:p>
      <w:r>
        <w:tab/>
        <w:t>margin: 0;</w:t>
      </w:r>
    </w:p>
    <w:p>
      <w:r>
        <w:tab/>
        <w:t>margin-block-start: 0.6em;</w:t>
      </w:r>
    </w:p>
    <w:p>
      <w:r>
        <w:tab/>
        <w:t>margin-block-end: 0.6em;</w:t>
      </w:r>
    </w:p>
    <w:p>
      <w:r>
        <w:t>}</w:t>
      </w:r>
    </w:p>
    <w:p>
      <w:r>
        <w:t>li &gt; ol:first-child,</w:t>
      </w:r>
    </w:p>
    <w:p>
      <w:r>
        <w:t>li &gt; ul:first-child {</w:t>
      </w:r>
    </w:p>
    <w:p>
      <w:r>
        <w:tab/>
        <w:t>margin-block-start: 0.6em;</w:t>
      </w:r>
    </w:p>
    <w:p>
      <w:r>
        <w:t>}</w:t>
      </w:r>
    </w:p>
    <w:p>
      <w:r>
        <w:t>ul &gt; li {</w:t>
      </w:r>
    </w:p>
    <w:p>
      <w:r>
        <w:tab/>
        <w:t>list-style: disc;</w:t>
      </w:r>
    </w:p>
    <w:p>
      <w:r>
        <w:t>}</w:t>
      </w:r>
    </w:p>
    <w:p>
      <w:r>
        <w:t>ul.to-do-list {</w:t>
      </w:r>
    </w:p>
    <w:p>
      <w:r>
        <w:tab/>
        <w:t>padding-inline-start: 0;</w:t>
      </w:r>
    </w:p>
    <w:p>
      <w:r>
        <w:t>}</w:t>
      </w:r>
    </w:p>
    <w:p>
      <w:r>
        <w:t>ul.to-do-list &gt; li {</w:t>
      </w:r>
    </w:p>
    <w:p>
      <w:r>
        <w:tab/>
        <w:t>list-style: none;</w:t>
      </w:r>
    </w:p>
    <w:p>
      <w:r>
        <w:t>}</w:t>
      </w:r>
    </w:p>
    <w:p>
      <w:r>
        <w:t>.to-do-children-checked {</w:t>
      </w:r>
    </w:p>
    <w:p>
      <w:r>
        <w:tab/>
        <w:t>text-decoration: line-through;</w:t>
      </w:r>
    </w:p>
    <w:p>
      <w:r>
        <w:tab/>
        <w:t>opacity: 0.375;</w:t>
      </w:r>
    </w:p>
    <w:p>
      <w:r>
        <w:t>}</w:t>
      </w:r>
    </w:p>
    <w:p>
      <w:r>
        <w:t>ul.toggle &gt; li {</w:t>
      </w:r>
    </w:p>
    <w:p>
      <w:r>
        <w:tab/>
        <w:t>list-style: none;</w:t>
      </w:r>
    </w:p>
    <w:p>
      <w:r>
        <w:t>}</w:t>
      </w:r>
    </w:p>
    <w:p>
      <w:r>
        <w:t>ul {</w:t>
      </w:r>
    </w:p>
    <w:p>
      <w:r>
        <w:tab/>
        <w:t>padding-inline-start: 1.7em;</w:t>
      </w:r>
    </w:p>
    <w:p>
      <w:r>
        <w:t>}</w:t>
      </w:r>
    </w:p>
    <w:p>
      <w:r>
        <w:t>ul &gt; li {</w:t>
      </w:r>
    </w:p>
    <w:p>
      <w:r>
        <w:tab/>
        <w:t>padding-left: 0.1em;</w:t>
      </w:r>
    </w:p>
    <w:p>
      <w:r>
        <w:t>}</w:t>
      </w:r>
    </w:p>
    <w:p>
      <w:r>
        <w:t>ol {</w:t>
      </w:r>
    </w:p>
    <w:p>
      <w:r>
        <w:tab/>
        <w:t>padding-inline-start: 1.6em;</w:t>
      </w:r>
    </w:p>
    <w:p>
      <w:r>
        <w:t>}</w:t>
      </w:r>
    </w:p>
    <w:p>
      <w:r>
        <w:t>ol &gt; li {</w:t>
      </w:r>
    </w:p>
    <w:p>
      <w:r>
        <w:tab/>
        <w:t>padding-left: 0.2em;</w:t>
      </w:r>
    </w:p>
    <w:p>
      <w:r>
        <w:t>}</w:t>
      </w:r>
    </w:p>
    <w:p>
      <w:r>
        <w:t>.mono ol {</w:t>
      </w:r>
    </w:p>
    <w:p>
      <w:r>
        <w:tab/>
        <w:t>padding-inline-start: 2em;</w:t>
      </w:r>
    </w:p>
    <w:p>
      <w:r>
        <w:t>}</w:t>
      </w:r>
    </w:p>
    <w:p>
      <w:r>
        <w:t>.mono ol &gt; li {</w:t>
      </w:r>
    </w:p>
    <w:p>
      <w:r>
        <w:tab/>
        <w:t>text-indent: -0.4em;</w:t>
      </w:r>
    </w:p>
    <w:p>
      <w:r>
        <w:t>}</w:t>
      </w:r>
    </w:p>
    <w:p>
      <w:r>
        <w:t>.toggle {</w:t>
      </w:r>
    </w:p>
    <w:p>
      <w:r>
        <w:tab/>
        <w:t>padding-inline-start: 0em;</w:t>
      </w:r>
    </w:p>
    <w:p>
      <w:r>
        <w:tab/>
        <w:t>list-style-type: none;</w:t>
      </w:r>
    </w:p>
    <w:p>
      <w:r>
        <w:t>}</w:t>
      </w:r>
    </w:p>
    <w:p>
      <w:r>
        <w:t>/* Indent toggle children */</w:t>
      </w:r>
    </w:p>
    <w:p>
      <w:r>
        <w:t>.toggle &gt; li &gt; details {</w:t>
      </w:r>
    </w:p>
    <w:p>
      <w:r>
        <w:tab/>
        <w:t>padding-left: 1.7em;</w:t>
      </w:r>
    </w:p>
    <w:p>
      <w:r>
        <w:t>}</w:t>
      </w:r>
    </w:p>
    <w:p>
      <w:r>
        <w:t>.toggle &gt; li &gt; details &gt; summary {</w:t>
      </w:r>
    </w:p>
    <w:p>
      <w:r>
        <w:tab/>
        <w:t>margin-left: -1.1em;</w:t>
      </w:r>
    </w:p>
    <w:p>
      <w:r>
        <w:t>}</w:t>
      </w:r>
    </w:p>
    <w:p>
      <w:r>
        <w:t>.selected-value {</w:t>
      </w:r>
    </w:p>
    <w:p>
      <w:r>
        <w:tab/>
        <w:t>display: inline-block;</w:t>
      </w:r>
    </w:p>
    <w:p>
      <w:r>
        <w:tab/>
        <w:t>padding: 0 0.5em;</w:t>
      </w:r>
    </w:p>
    <w:p>
      <w:r>
        <w:tab/>
        <w:t>background: rgba(206, 205, 202, 0.5);</w:t>
      </w:r>
    </w:p>
    <w:p>
      <w:r>
        <w:tab/>
        <w:t>border-radius: 3px;</w:t>
      </w:r>
    </w:p>
    <w:p>
      <w:r>
        <w:tab/>
        <w:t>margin-right: 0.5em;</w:t>
      </w:r>
    </w:p>
    <w:p>
      <w:r>
        <w:tab/>
        <w:t>margin-top: 0.3em;</w:t>
      </w:r>
    </w:p>
    <w:p>
      <w:r>
        <w:tab/>
        <w:t>margin-bottom: 0.3em;</w:t>
      </w:r>
    </w:p>
    <w:p>
      <w:r>
        <w:tab/>
        <w:t>white-space: nowrap;</w:t>
      </w:r>
    </w:p>
    <w:p>
      <w:r>
        <w:t>}</w:t>
      </w:r>
    </w:p>
    <w:p>
      <w:r>
        <w:t>.collection-title {</w:t>
      </w:r>
    </w:p>
    <w:p>
      <w:r>
        <w:tab/>
        <w:t>display: inline-block;</w:t>
      </w:r>
    </w:p>
    <w:p>
      <w:r>
        <w:tab/>
        <w:t>margin-right: 1em;</w:t>
      </w:r>
    </w:p>
    <w:p>
      <w:r>
        <w:t>}</w:t>
      </w:r>
    </w:p>
    <w:p>
      <w:r>
        <w:t>.page-description {</w:t>
      </w:r>
    </w:p>
    <w:p>
      <w:r>
        <w:tab/>
        <w:t>margin-bottom: 2em;</w:t>
      </w:r>
    </w:p>
    <w:p>
      <w:r>
        <w:t>}</w:t>
      </w:r>
    </w:p>
    <w:p>
      <w:r>
        <w:t>.simple-table {</w:t>
      </w:r>
    </w:p>
    <w:p>
      <w:r>
        <w:tab/>
        <w:t>margin-top: 1em;</w:t>
      </w:r>
    </w:p>
    <w:p>
      <w:r>
        <w:tab/>
        <w:t>font-size: 0.875rem;</w:t>
      </w:r>
    </w:p>
    <w:p>
      <w:r>
        <w:tab/>
        <w:t>empty-cells: show;</w:t>
      </w:r>
    </w:p>
    <w:p>
      <w:r>
        <w:t>}</w:t>
      </w:r>
    </w:p>
    <w:p>
      <w:r>
        <w:t>.simple-table td {</w:t>
      </w:r>
    </w:p>
    <w:p>
      <w:r>
        <w:tab/>
        <w:t>height: 29px;</w:t>
      </w:r>
    </w:p>
    <w:p>
      <w:r>
        <w:tab/>
        <w:t>min-width: 120px;</w:t>
      </w:r>
    </w:p>
    <w:p>
      <w:r>
        <w:t>}</w:t>
      </w:r>
    </w:p>
    <w:p>
      <w:r>
        <w:t>.simple-table th {</w:t>
      </w:r>
    </w:p>
    <w:p>
      <w:r>
        <w:tab/>
        <w:t>height: 29px;</w:t>
      </w:r>
    </w:p>
    <w:p>
      <w:r>
        <w:tab/>
        <w:t>min-width: 120px;</w:t>
      </w:r>
    </w:p>
    <w:p>
      <w:r>
        <w:t>}</w:t>
      </w:r>
    </w:p>
    <w:p>
      <w:r>
        <w:t>.simple-table-header-color {</w:t>
      </w:r>
    </w:p>
    <w:p>
      <w:r>
        <w:tab/>
        <w:t>background: rgb(247, 246, 243);</w:t>
      </w:r>
    </w:p>
    <w:p>
      <w:r>
        <w:tab/>
        <w:t>color: black;</w:t>
      </w:r>
    </w:p>
    <w:p>
      <w:r>
        <w:t>}</w:t>
      </w:r>
    </w:p>
    <w:p>
      <w:r>
        <w:t>.simple-table-header {</w:t>
      </w:r>
    </w:p>
    <w:p>
      <w:r>
        <w:tab/>
        <w:t>font-weight: 500;</w:t>
      </w:r>
    </w:p>
    <w:p>
      <w:r>
        <w:t>}</w:t>
      </w:r>
    </w:p>
    <w:p>
      <w:r>
        <w:t>time {</w:t>
      </w:r>
    </w:p>
    <w:p>
      <w:r>
        <w:tab/>
        <w:t>opacity: 0.5;</w:t>
      </w:r>
    </w:p>
    <w:p>
      <w:r>
        <w:t>}</w:t>
      </w:r>
    </w:p>
    <w:p>
      <w:r>
        <w:t>.icon {</w:t>
      </w:r>
    </w:p>
    <w:p>
      <w:r>
        <w:tab/>
        <w:t>display: inline-block;</w:t>
      </w:r>
    </w:p>
    <w:p>
      <w:r>
        <w:tab/>
        <w:t>max-width: 1.2em;</w:t>
      </w:r>
    </w:p>
    <w:p>
      <w:r>
        <w:tab/>
        <w:t>max-height: 1.2em;</w:t>
      </w:r>
    </w:p>
    <w:p>
      <w:r>
        <w:tab/>
        <w:t>text-decoration: none;</w:t>
      </w:r>
    </w:p>
    <w:p>
      <w:r>
        <w:tab/>
        <w:t>vertical-align: text-bottom;</w:t>
      </w:r>
    </w:p>
    <w:p>
      <w:r>
        <w:tab/>
        <w:t>margin-right: 0.5em;</w:t>
      </w:r>
    </w:p>
    <w:p>
      <w:r>
        <w:t>}</w:t>
      </w:r>
    </w:p>
    <w:p>
      <w:r>
        <w:t>img.icon {</w:t>
      </w:r>
    </w:p>
    <w:p>
      <w:r>
        <w:tab/>
        <w:t>border-radius: 3px;</w:t>
      </w:r>
    </w:p>
    <w:p>
      <w:r>
        <w:t>}</w:t>
      </w:r>
    </w:p>
    <w:p>
      <w:r>
        <w:t>.user-icon {</w:t>
      </w:r>
    </w:p>
    <w:p>
      <w:r>
        <w:tab/>
        <w:t>width: 1.5em;</w:t>
      </w:r>
    </w:p>
    <w:p>
      <w:r>
        <w:tab/>
        <w:t>height: 1.5em;</w:t>
      </w:r>
    </w:p>
    <w:p>
      <w:r>
        <w:tab/>
        <w:t>border-radius: 100%;</w:t>
      </w:r>
    </w:p>
    <w:p>
      <w:r>
        <w:tab/>
        <w:t>margin-right: 0.5rem;</w:t>
      </w:r>
    </w:p>
    <w:p>
      <w:r>
        <w:t>}</w:t>
      </w:r>
    </w:p>
    <w:p>
      <w:r>
        <w:t>.user-icon-inner {</w:t>
      </w:r>
    </w:p>
    <w:p>
      <w:r>
        <w:tab/>
        <w:t>font-size: 0.8em;</w:t>
      </w:r>
    </w:p>
    <w:p>
      <w:r>
        <w:t>}</w:t>
      </w:r>
    </w:p>
    <w:p>
      <w:r>
        <w:t>.text-icon {</w:t>
      </w:r>
    </w:p>
    <w:p>
      <w:r>
        <w:tab/>
        <w:t>border: 1px solid #000;</w:t>
      </w:r>
    </w:p>
    <w:p>
      <w:r>
        <w:tab/>
        <w:t>text-align: center;</w:t>
      </w:r>
    </w:p>
    <w:p>
      <w:r>
        <w:t>}</w:t>
      </w:r>
    </w:p>
    <w:p>
      <w:r>
        <w:t>.page-cover-image {</w:t>
      </w:r>
    </w:p>
    <w:p>
      <w:r>
        <w:tab/>
        <w:t>display: block;</w:t>
      </w:r>
    </w:p>
    <w:p>
      <w:r>
        <w:tab/>
        <w:t>object-fit: cover;</w:t>
      </w:r>
    </w:p>
    <w:p>
      <w:r>
        <w:tab/>
        <w:t>width: 100%;</w:t>
      </w:r>
    </w:p>
    <w:p>
      <w:r>
        <w:tab/>
        <w:t>max-height: 30vh;</w:t>
      </w:r>
    </w:p>
    <w:p>
      <w:r>
        <w:t>}</w:t>
      </w:r>
    </w:p>
    <w:p>
      <w:r>
        <w:t>.page-header-icon {</w:t>
      </w:r>
    </w:p>
    <w:p>
      <w:r>
        <w:tab/>
        <w:t>font-size: 3rem;</w:t>
      </w:r>
    </w:p>
    <w:p>
      <w:r>
        <w:tab/>
        <w:t>margin-bottom: 1rem;</w:t>
      </w:r>
    </w:p>
    <w:p>
      <w:r>
        <w:t>}</w:t>
      </w:r>
    </w:p>
    <w:p>
      <w:r>
        <w:t>.page-header-icon-with-cover {</w:t>
      </w:r>
    </w:p>
    <w:p>
      <w:r>
        <w:tab/>
        <w:t>margin-top: -0.72em;</w:t>
      </w:r>
    </w:p>
    <w:p>
      <w:r>
        <w:tab/>
        <w:t>margin-left: 0.07em;</w:t>
      </w:r>
    </w:p>
    <w:p>
      <w:r>
        <w:t>}</w:t>
      </w:r>
    </w:p>
    <w:p>
      <w:r>
        <w:t>.page-header-icon img {</w:t>
      </w:r>
    </w:p>
    <w:p>
      <w:r>
        <w:tab/>
        <w:t>border-radius: 3px;</w:t>
      </w:r>
    </w:p>
    <w:p>
      <w:r>
        <w:t>}</w:t>
      </w:r>
    </w:p>
    <w:p>
      <w:r>
        <w:t>.link-to-page {</w:t>
      </w:r>
    </w:p>
    <w:p>
      <w:r>
        <w:tab/>
        <w:t>margin: 1em 0;</w:t>
      </w:r>
    </w:p>
    <w:p>
      <w:r>
        <w:tab/>
        <w:t>padding: 0;</w:t>
      </w:r>
    </w:p>
    <w:p>
      <w:r>
        <w:tab/>
        <w:t>border: none;</w:t>
      </w:r>
    </w:p>
    <w:p>
      <w:r>
        <w:tab/>
        <w:t>font-weight: 500;</w:t>
      </w:r>
    </w:p>
    <w:p>
      <w:r>
        <w:t>}</w:t>
      </w:r>
    </w:p>
    <w:p>
      <w:r>
        <w:t>p &gt; .user {</w:t>
      </w:r>
    </w:p>
    <w:p>
      <w:r>
        <w:tab/>
        <w:t>opacity: 0.5;</w:t>
      </w:r>
    </w:p>
    <w:p>
      <w:r>
        <w:t>}</w:t>
      </w:r>
    </w:p>
    <w:p>
      <w:r>
        <w:t>td &gt; .user,</w:t>
      </w:r>
    </w:p>
    <w:p>
      <w:r>
        <w:t>td &gt; time {</w:t>
      </w:r>
    </w:p>
    <w:p>
      <w:r>
        <w:tab/>
        <w:t>white-space: nowrap;</w:t>
      </w:r>
    </w:p>
    <w:p>
      <w:r>
        <w:t>}</w:t>
      </w:r>
    </w:p>
    <w:p>
      <w:r>
        <w:t>input[type="checkbox"] {</w:t>
      </w:r>
    </w:p>
    <w:p>
      <w:r>
        <w:tab/>
        <w:t>transform: scale(1.5);</w:t>
      </w:r>
    </w:p>
    <w:p>
      <w:r>
        <w:tab/>
        <w:t>margin-right: 0.6em;</w:t>
      </w:r>
    </w:p>
    <w:p>
      <w:r>
        <w:tab/>
        <w:t>vertical-align: middle;</w:t>
      </w:r>
    </w:p>
    <w:p>
      <w:r>
        <w:t>}</w:t>
      </w:r>
    </w:p>
    <w:p>
      <w:r>
        <w:t>p {</w:t>
      </w:r>
    </w:p>
    <w:p>
      <w:r>
        <w:tab/>
        <w:t>margin-top: 0.5em;</w:t>
      </w:r>
    </w:p>
    <w:p>
      <w:r>
        <w:tab/>
        <w:t>margin-bottom: 0.5em;</w:t>
      </w:r>
    </w:p>
    <w:p>
      <w:r>
        <w:t>}</w:t>
      </w:r>
    </w:p>
    <w:p>
      <w:r>
        <w:t>.image {</w:t>
      </w:r>
    </w:p>
    <w:p>
      <w:r>
        <w:tab/>
        <w:t>border: none;</w:t>
      </w:r>
    </w:p>
    <w:p>
      <w:r>
        <w:tab/>
        <w:t>margin: 1.5em 0;</w:t>
      </w:r>
    </w:p>
    <w:p>
      <w:r>
        <w:tab/>
        <w:t>padding: 0;</w:t>
      </w:r>
    </w:p>
    <w:p>
      <w:r>
        <w:tab/>
        <w:t>border-radius: 0;</w:t>
      </w:r>
    </w:p>
    <w:p>
      <w:r>
        <w:tab/>
        <w:t>text-align: center;</w:t>
      </w:r>
    </w:p>
    <w:p>
      <w:r>
        <w:t>}</w:t>
      </w:r>
    </w:p>
    <w:p>
      <w:r>
        <w:t>.code,</w:t>
      </w:r>
    </w:p>
    <w:p>
      <w:r>
        <w:t>code {</w:t>
      </w:r>
    </w:p>
    <w:p>
      <w:r>
        <w:tab/>
        <w:t>background: rgba(135, 131, 120, 0.15);</w:t>
      </w:r>
    </w:p>
    <w:p>
      <w:r>
        <w:tab/>
        <w:t>border-radius: 3px;</w:t>
      </w:r>
    </w:p>
    <w:p>
      <w:r>
        <w:tab/>
        <w:t>padding: 0.2em 0.4em;</w:t>
      </w:r>
    </w:p>
    <w:p>
      <w:r>
        <w:tab/>
        <w:t>border-radius: 3px;</w:t>
      </w:r>
    </w:p>
    <w:p>
      <w:r>
        <w:tab/>
        <w:t>font-size: 85%;</w:t>
      </w:r>
    </w:p>
    <w:p>
      <w:r>
        <w:tab/>
        <w:t>tab-size: 2;</w:t>
      </w:r>
    </w:p>
    <w:p>
      <w:r>
        <w:t>}</w:t>
      </w:r>
    </w:p>
    <w:p>
      <w:r>
        <w:t>code {</w:t>
      </w:r>
    </w:p>
    <w:p>
      <w:r>
        <w:tab/>
        <w:t>color: #eb5757;</w:t>
      </w:r>
    </w:p>
    <w:p>
      <w:r>
        <w:t>}</w:t>
      </w:r>
    </w:p>
    <w:p>
      <w:r>
        <w:t>.code {</w:t>
      </w:r>
    </w:p>
    <w:p>
      <w:r>
        <w:tab/>
        <w:t>padding: 1.5em 1em;</w:t>
      </w:r>
    </w:p>
    <w:p>
      <w:r>
        <w:t>}</w:t>
      </w:r>
    </w:p>
    <w:p>
      <w:r>
        <w:t>.code-wrap {</w:t>
      </w:r>
    </w:p>
    <w:p>
      <w:r>
        <w:tab/>
        <w:t>white-space: pre-wrap;</w:t>
      </w:r>
    </w:p>
    <w:p>
      <w:r>
        <w:tab/>
        <w:t>word-break: break-all;</w:t>
      </w:r>
    </w:p>
    <w:p>
      <w:r>
        <w:t>}</w:t>
      </w:r>
    </w:p>
    <w:p>
      <w:r>
        <w:t>.code &gt; code {</w:t>
      </w:r>
    </w:p>
    <w:p>
      <w:r>
        <w:tab/>
        <w:t>background: none;</w:t>
      </w:r>
    </w:p>
    <w:p>
      <w:r>
        <w:tab/>
        <w:t>padding: 0;</w:t>
      </w:r>
    </w:p>
    <w:p>
      <w:r>
        <w:tab/>
        <w:t>font-size: 100%;</w:t>
      </w:r>
    </w:p>
    <w:p>
      <w:r>
        <w:tab/>
        <w:t>color: inherit;</w:t>
      </w:r>
    </w:p>
    <w:p>
      <w:r>
        <w:t>}</w:t>
      </w:r>
    </w:p>
    <w:p>
      <w:r>
        <w:t>blockquote {</w:t>
      </w:r>
    </w:p>
    <w:p>
      <w:r>
        <w:tab/>
        <w:t>font-size: 1.25em;</w:t>
      </w:r>
    </w:p>
    <w:p>
      <w:r>
        <w:tab/>
        <w:t>margin: 1em 0;</w:t>
      </w:r>
    </w:p>
    <w:p>
      <w:r>
        <w:tab/>
        <w:t>padding-left: 1em;</w:t>
      </w:r>
    </w:p>
    <w:p>
      <w:r>
        <w:tab/>
        <w:t>border-left: 3px solid rgb(55, 53, 47);</w:t>
      </w:r>
    </w:p>
    <w:p>
      <w:r>
        <w:t>}</w:t>
      </w:r>
    </w:p>
    <w:p>
      <w:r>
        <w:t>.bookmark {</w:t>
      </w:r>
    </w:p>
    <w:p>
      <w:r>
        <w:tab/>
        <w:t>text-decoration: none;</w:t>
      </w:r>
    </w:p>
    <w:p>
      <w:r>
        <w:tab/>
        <w:t>max-height: 8em;</w:t>
      </w:r>
    </w:p>
    <w:p>
      <w:r>
        <w:tab/>
        <w:t>padding: 0;</w:t>
      </w:r>
    </w:p>
    <w:p>
      <w:r>
        <w:tab/>
        <w:t>display: flex;</w:t>
      </w:r>
    </w:p>
    <w:p>
      <w:r>
        <w:tab/>
        <w:t>width: 100%;</w:t>
      </w:r>
    </w:p>
    <w:p>
      <w:r>
        <w:tab/>
        <w:t>align-items: stretch;</w:t>
      </w:r>
    </w:p>
    <w:p>
      <w:r>
        <w:t>}</w:t>
      </w:r>
    </w:p>
    <w:p>
      <w:r>
        <w:t>.bookmark-title {</w:t>
      </w:r>
    </w:p>
    <w:p>
      <w:r>
        <w:tab/>
        <w:t>font-size: 0.85em;</w:t>
      </w:r>
    </w:p>
    <w:p>
      <w:r>
        <w:tab/>
        <w:t>overflow: hidden;</w:t>
      </w:r>
    </w:p>
    <w:p>
      <w:r>
        <w:tab/>
        <w:t>text-overflow: ellipsis;</w:t>
      </w:r>
    </w:p>
    <w:p>
      <w:r>
        <w:tab/>
        <w:t>height: 1.75em;</w:t>
      </w:r>
    </w:p>
    <w:p>
      <w:r>
        <w:tab/>
        <w:t>white-space: nowrap;</w:t>
      </w:r>
    </w:p>
    <w:p>
      <w:r>
        <w:t>}</w:t>
      </w:r>
    </w:p>
    <w:p>
      <w:r>
        <w:t>.bookmark-text {</w:t>
      </w:r>
    </w:p>
    <w:p>
      <w:r>
        <w:tab/>
        <w:t>display: flex;</w:t>
      </w:r>
    </w:p>
    <w:p>
      <w:r>
        <w:tab/>
        <w:t>flex-direction: column;</w:t>
      </w:r>
    </w:p>
    <w:p>
      <w:r>
        <w:t>}</w:t>
      </w:r>
    </w:p>
    <w:p>
      <w:r>
        <w:t>.bookmark-info {</w:t>
      </w:r>
    </w:p>
    <w:p>
      <w:r>
        <w:tab/>
        <w:t>flex: 4 1 180px;</w:t>
      </w:r>
    </w:p>
    <w:p>
      <w:r>
        <w:tab/>
        <w:t>padding: 12px 14px 14px;</w:t>
      </w:r>
    </w:p>
    <w:p>
      <w:r>
        <w:tab/>
        <w:t>display: flex;</w:t>
      </w:r>
    </w:p>
    <w:p>
      <w:r>
        <w:tab/>
        <w:t>flex-direction: column;</w:t>
      </w:r>
    </w:p>
    <w:p>
      <w:r>
        <w:tab/>
        <w:t>justify-content: space-between;</w:t>
      </w:r>
    </w:p>
    <w:p>
      <w:r>
        <w:t>}</w:t>
      </w:r>
    </w:p>
    <w:p>
      <w:r>
        <w:t>.bookmark-image {</w:t>
      </w:r>
    </w:p>
    <w:p>
      <w:r>
        <w:tab/>
        <w:t>width: 33%;</w:t>
      </w:r>
    </w:p>
    <w:p>
      <w:r>
        <w:tab/>
        <w:t>flex: 1 1 180px;</w:t>
      </w:r>
    </w:p>
    <w:p>
      <w:r>
        <w:tab/>
        <w:t>display: block;</w:t>
      </w:r>
    </w:p>
    <w:p>
      <w:r>
        <w:tab/>
        <w:t>position: relative;</w:t>
      </w:r>
    </w:p>
    <w:p>
      <w:r>
        <w:tab/>
        <w:t>object-fit: cover;</w:t>
      </w:r>
    </w:p>
    <w:p>
      <w:r>
        <w:tab/>
        <w:t>border-radius: 1px;</w:t>
      </w:r>
    </w:p>
    <w:p>
      <w:r>
        <w:t>}</w:t>
      </w:r>
    </w:p>
    <w:p>
      <w:r>
        <w:t>.bookmark-description {</w:t>
      </w:r>
    </w:p>
    <w:p>
      <w:r>
        <w:tab/>
        <w:t>color: rgba(55, 53, 47, 0.6);</w:t>
      </w:r>
    </w:p>
    <w:p>
      <w:r>
        <w:tab/>
        <w:t>font-size: 0.75em;</w:t>
      </w:r>
    </w:p>
    <w:p>
      <w:r>
        <w:tab/>
        <w:t>overflow: hidden;</w:t>
      </w:r>
    </w:p>
    <w:p>
      <w:r>
        <w:tab/>
        <w:t>max-height: 4.5em;</w:t>
      </w:r>
    </w:p>
    <w:p>
      <w:r>
        <w:tab/>
        <w:t>word-break: break-word;</w:t>
      </w:r>
    </w:p>
    <w:p>
      <w:r>
        <w:t>}</w:t>
      </w:r>
    </w:p>
    <w:p>
      <w:r>
        <w:t>.bookmark-href {</w:t>
      </w:r>
    </w:p>
    <w:p>
      <w:r>
        <w:tab/>
        <w:t>font-size: 0.75em;</w:t>
      </w:r>
    </w:p>
    <w:p>
      <w:r>
        <w:tab/>
        <w:t>margin-top: 0.25em;</w:t>
      </w:r>
    </w:p>
    <w:p>
      <w:r>
        <w:t>}</w:t>
      </w:r>
    </w:p>
    <w:p>
      <w:r>
        <w:t>.sans { font-family: ui-sans-serif, -apple-system, BlinkMacSystemFont, "Segoe UI Variable Display", "Segoe UI", Helvetica, "Apple Color Emoji", Arial, sans-serif, "Segoe UI Emoji", "Segoe UI Symbol"; }</w:t>
      </w:r>
    </w:p>
    <w:p>
      <w:r>
        <w:t>.code { font-family: "SFMono-Regular", Menlo, Consolas, "PT Mono", "Liberation Mono", Courier, monospace; }</w:t>
      </w:r>
    </w:p>
    <w:p>
      <w:r>
        <w:t>.serif { font-family: Lyon-Text, Georgia, ui-serif, serif; }</w:t>
      </w:r>
    </w:p>
    <w:p>
      <w:r>
        <w:t>.mono { font-family: iawriter-mono, Nitti, Menlo, Courier, monospace; }</w:t>
      </w:r>
    </w:p>
    <w:p>
      <w:r>
        <w:t>.pdf .sans { font-family: Inter, ui-sans-serif, -apple-system, BlinkMacSystemFont, "Segoe UI Variable Display", "Segoe UI", Helvetica, "Apple Color Emoji", Arial, sans-serif, "Segoe UI Emoji", "Segoe UI Symbol", 'Twemoji', 'Noto Color Emoji', 'Noto Sans CJK JP'; }</w:t>
      </w:r>
    </w:p>
    <w:p>
      <w:r>
        <w:t>.pdf:lang(zh-CN) .sans { font-family: Inter, ui-sans-serif, -apple-system, BlinkMacSystemFont, "Segoe UI Variable Display", "Segoe UI", Helvetica, "Apple Color Emoji", Arial, sans-serif, "Segoe UI Emoji", "Segoe UI Symbol", 'Twemoji', 'Noto Color Emoji', 'Noto Sans CJK SC'; }</w:t>
      </w:r>
    </w:p>
    <w:p>
      <w:r>
        <w:t>.pdf:lang(zh-TW) .sans { font-family: Inter, ui-sans-serif, -apple-system, BlinkMacSystemFont, "Segoe UI Variable Display", "Segoe UI", Helvetica, "Apple Color Emoji", Arial, sans-serif, "Segoe UI Emoji", "Segoe UI Symbol", 'Twemoji', 'Noto Color Emoji', 'Noto Sans CJK TC'; }</w:t>
      </w:r>
    </w:p>
    <w:p>
      <w:r>
        <w:t>.pdf:lang(ko-KR) .sans { font-family: Inter, ui-sans-serif, -apple-system, BlinkMacSystemFont, "Segoe UI Variable Display", "Segoe UI", Helvetica, "Apple Color Emoji", Arial, sans-serif, "Segoe UI Emoji", "Segoe UI Symbol", 'Twemoji', 'Noto Color Emoji', 'Noto Sans CJK KR'; }</w:t>
      </w:r>
    </w:p>
    <w:p>
      <w:r>
        <w:t>.pdf .code { font-family: Source Code Pro, "SFMono-Regular", Menlo, Consolas, "PT Mono", "Liberation Mono", Courier, monospace, 'Twemoji', 'Noto Color Emoji', 'Noto Sans Mono CJK JP'; }</w:t>
      </w:r>
    </w:p>
    <w:p>
      <w:r>
        <w:t>.pdf:lang(zh-CN) .code { font-family: Source Code Pro, "SFMono-Regular", Menlo, Consolas, "PT Mono", "Liberation Mono", Courier, monospace, 'Twemoji', 'Noto Color Emoji', 'Noto Sans Mono CJK SC'; }</w:t>
      </w:r>
    </w:p>
    <w:p>
      <w:r>
        <w:t>.pdf:lang(zh-TW) .code { font-family: Source Code Pro, "SFMono-Regular", Menlo, Consolas, "PT Mono", "Liberation Mono", Courier, monospace, 'Twemoji', 'Noto Color Emoji', 'Noto Sans Mono CJK TC'; }</w:t>
      </w:r>
    </w:p>
    <w:p>
      <w:r>
        <w:t>.pdf:lang(ko-KR) .code { font-family: Source Code Pro, "SFMono-Regular", Menlo, Consolas, "PT Mono", "Liberation Mono", Courier, monospace, 'Twemoji', 'Noto Color Emoji', 'Noto Sans Mono CJK KR'; }</w:t>
      </w:r>
    </w:p>
    <w:p>
      <w:r>
        <w:t>.pdf .serif { font-family: PT Serif, Lyon-Text, Georgia, ui-serif, serif, 'Twemoji', 'Noto Color Emoji', 'Noto Serif CJK JP'; }</w:t>
      </w:r>
    </w:p>
    <w:p>
      <w:r>
        <w:t>.pdf:lang(zh-CN) .serif { font-family: PT Serif, Lyon-Text, Georgia, ui-serif, serif, 'Twemoji', 'Noto Color Emoji', 'Noto Serif CJK SC'; }</w:t>
      </w:r>
    </w:p>
    <w:p>
      <w:r>
        <w:t>.pdf:lang(zh-TW) .serif { font-family: PT Serif, Lyon-Text, Georgia, ui-serif, serif, 'Twemoji', 'Noto Color Emoji', 'Noto Serif CJK TC'; }</w:t>
      </w:r>
    </w:p>
    <w:p>
      <w:r>
        <w:t>.pdf:lang(ko-KR) .serif { font-family: PT Serif, Lyon-Text, Georgia, ui-serif, serif, 'Twemoji', 'Noto Color Emoji', 'Noto Serif CJK KR'; }</w:t>
      </w:r>
    </w:p>
    <w:p>
      <w:r>
        <w:t>.pdf .mono { font-family: PT Mono, iawriter-mono, Nitti, Menlo, Courier, monospace, 'Twemoji', 'Noto Color Emoji', 'Noto Sans Mono CJK JP'; }</w:t>
      </w:r>
    </w:p>
    <w:p>
      <w:r>
        <w:t>.pdf:lang(zh-CN) .mono { font-family: PT Mono, iawriter-mono, Nitti, Menlo, Courier, monospace, 'Twemoji', 'Noto Color Emoji', 'Noto Sans Mono CJK SC'; }</w:t>
      </w:r>
    </w:p>
    <w:p>
      <w:r>
        <w:t>.pdf:lang(zh-TW) .mono { font-family: PT Mono, iawriter-mono, Nitti, Menlo, Courier, monospace, 'Twemoji', 'Noto Color Emoji', 'Noto Sans Mono CJK TC'; }</w:t>
      </w:r>
    </w:p>
    <w:p>
      <w:r>
        <w:t>.pdf:lang(ko-KR) .mono { font-family: PT Mono, iawriter-mono, Nitti, Menlo, Courier, monospace, 'Twemoji', 'Noto Color Emoji', 'Noto Sans Mono CJK KR'; }</w:t>
      </w:r>
    </w:p>
    <w:p>
      <w:r>
        <w:t>.highlight-default {</w:t>
      </w:r>
    </w:p>
    <w:p>
      <w:r>
        <w:tab/>
        <w:t>color: rgba(50, 48, 44, 1);</w:t>
      </w:r>
    </w:p>
    <w:p>
      <w:r>
        <w:t>}</w:t>
      </w:r>
    </w:p>
    <w:p>
      <w:r>
        <w:t>.highlight-gray {</w:t>
      </w:r>
    </w:p>
    <w:p>
      <w:r>
        <w:tab/>
        <w:t>color: rgba(115, 114, 110, 1);</w:t>
      </w:r>
    </w:p>
    <w:p>
      <w:r>
        <w:tab/>
        <w:t>fill: rgba(115, 114, 110, 1);</w:t>
      </w:r>
    </w:p>
    <w:p>
      <w:r>
        <w:t>}</w:t>
      </w:r>
    </w:p>
    <w:p>
      <w:r>
        <w:t>.highlight-brown {</w:t>
      </w:r>
    </w:p>
    <w:p>
      <w:r>
        <w:tab/>
        <w:t>color: rgba(159, 107, 83, 1);</w:t>
      </w:r>
    </w:p>
    <w:p>
      <w:r>
        <w:tab/>
        <w:t>fill: rgba(159, 107, 83, 1);</w:t>
      </w:r>
    </w:p>
    <w:p>
      <w:r>
        <w:t>}</w:t>
      </w:r>
    </w:p>
    <w:p>
      <w:r>
        <w:t>.highlight-orange {</w:t>
      </w:r>
    </w:p>
    <w:p>
      <w:r>
        <w:tab/>
        <w:t>color: rgba(217, 115, 13, 1);</w:t>
      </w:r>
    </w:p>
    <w:p>
      <w:r>
        <w:tab/>
        <w:t>fill: rgba(217, 115, 13, 1);</w:t>
      </w:r>
    </w:p>
    <w:p>
      <w:r>
        <w:t>}</w:t>
      </w:r>
    </w:p>
    <w:p>
      <w:r>
        <w:t>.highlight-yellow {</w:t>
      </w:r>
    </w:p>
    <w:p>
      <w:r>
        <w:tab/>
        <w:t>color: rgba(203, 145, 47, 1);</w:t>
      </w:r>
    </w:p>
    <w:p>
      <w:r>
        <w:tab/>
        <w:t>fill: rgba(203, 145, 47, 1);</w:t>
      </w:r>
    </w:p>
    <w:p>
      <w:r>
        <w:t>}</w:t>
      </w:r>
    </w:p>
    <w:p>
      <w:r>
        <w:t>.highlight-teal {</w:t>
      </w:r>
    </w:p>
    <w:p>
      <w:r>
        <w:tab/>
        <w:t>color: rgba(68, 131, 97, 1);</w:t>
      </w:r>
    </w:p>
    <w:p>
      <w:r>
        <w:tab/>
        <w:t>fill: rgba(68, 131, 97, 1);</w:t>
      </w:r>
    </w:p>
    <w:p>
      <w:r>
        <w:t>}</w:t>
      </w:r>
    </w:p>
    <w:p>
      <w:r>
        <w:t>.highlight-blue {</w:t>
      </w:r>
    </w:p>
    <w:p>
      <w:r>
        <w:tab/>
        <w:t>color: rgba(51, 126, 169, 1);</w:t>
      </w:r>
    </w:p>
    <w:p>
      <w:r>
        <w:tab/>
        <w:t>fill: rgba(51, 126, 169, 1);</w:t>
      </w:r>
    </w:p>
    <w:p>
      <w:r>
        <w:t>}</w:t>
      </w:r>
    </w:p>
    <w:p>
      <w:r>
        <w:t>.highlight-purple {</w:t>
      </w:r>
    </w:p>
    <w:p>
      <w:r>
        <w:tab/>
        <w:t>color: rgba(144, 101, 176, 1);</w:t>
      </w:r>
    </w:p>
    <w:p>
      <w:r>
        <w:tab/>
        <w:t>fill: rgba(144, 101, 176, 1);</w:t>
      </w:r>
    </w:p>
    <w:p>
      <w:r>
        <w:t>}</w:t>
      </w:r>
    </w:p>
    <w:p>
      <w:r>
        <w:t>.highlight-pink {</w:t>
      </w:r>
    </w:p>
    <w:p>
      <w:r>
        <w:tab/>
        <w:t>color: rgba(193, 76, 138, 1);</w:t>
      </w:r>
    </w:p>
    <w:p>
      <w:r>
        <w:tab/>
        <w:t>fill: rgba(193, 76, 138, 1);</w:t>
      </w:r>
    </w:p>
    <w:p>
      <w:r>
        <w:t>}</w:t>
      </w:r>
    </w:p>
    <w:p>
      <w:r>
        <w:t>.highlight-red {</w:t>
      </w:r>
    </w:p>
    <w:p>
      <w:r>
        <w:tab/>
        <w:t>color: rgba(205, 60, 58, 1);</w:t>
      </w:r>
    </w:p>
    <w:p>
      <w:r>
        <w:tab/>
        <w:t>fill: rgba(205, 60, 58, 1);</w:t>
      </w:r>
    </w:p>
    <w:p>
      <w:r>
        <w:t>}</w:t>
      </w:r>
    </w:p>
    <w:p>
      <w:r>
        <w:t>.highlight-default_background {</w:t>
      </w:r>
    </w:p>
    <w:p>
      <w:r>
        <w:tab/>
        <w:t>color: rgba(50, 48, 44, 1);</w:t>
      </w:r>
    </w:p>
    <w:p>
      <w:r>
        <w:t>}</w:t>
      </w:r>
    </w:p>
    <w:p>
      <w:r>
        <w:t>.highlight-gray_background {</w:t>
      </w:r>
    </w:p>
    <w:p>
      <w:r>
        <w:tab/>
        <w:t>background: rgba(248, 248, 247, 1);</w:t>
      </w:r>
    </w:p>
    <w:p>
      <w:r>
        <w:t>}</w:t>
      </w:r>
    </w:p>
    <w:p>
      <w:r>
        <w:t>.highlight-brown_background {</w:t>
      </w:r>
    </w:p>
    <w:p>
      <w:r>
        <w:tab/>
        <w:t>background: rgba(244, 238, 238, 1);</w:t>
      </w:r>
    </w:p>
    <w:p>
      <w:r>
        <w:t>}</w:t>
      </w:r>
    </w:p>
    <w:p>
      <w:r>
        <w:t>.highlight-orange_background {</w:t>
      </w:r>
    </w:p>
    <w:p>
      <w:r>
        <w:tab/>
        <w:t>background: rgba(251, 236, 221, 1);</w:t>
      </w:r>
    </w:p>
    <w:p>
      <w:r>
        <w:t>}</w:t>
      </w:r>
    </w:p>
    <w:p>
      <w:r>
        <w:t>.highlight-yellow_background {</w:t>
      </w:r>
    </w:p>
    <w:p>
      <w:r>
        <w:tab/>
        <w:t>background: rgba(251, 243, 219, 1);</w:t>
      </w:r>
    </w:p>
    <w:p>
      <w:r>
        <w:t>}</w:t>
      </w:r>
    </w:p>
    <w:p>
      <w:r>
        <w:t>.highlight-teal_background {</w:t>
      </w:r>
    </w:p>
    <w:p>
      <w:r>
        <w:tab/>
        <w:t>background: rgba(237, 243, 236, 1);</w:t>
      </w:r>
    </w:p>
    <w:p>
      <w:r>
        <w:t>}</w:t>
      </w:r>
    </w:p>
    <w:p>
      <w:r>
        <w:t>.highlight-blue_background {</w:t>
      </w:r>
    </w:p>
    <w:p>
      <w:r>
        <w:tab/>
        <w:t>background: rgba(231, 243, 248, 1);</w:t>
      </w:r>
    </w:p>
    <w:p>
      <w:r>
        <w:t>}</w:t>
      </w:r>
    </w:p>
    <w:p>
      <w:r>
        <w:t>.highlight-purple_background {</w:t>
      </w:r>
    </w:p>
    <w:p>
      <w:r>
        <w:tab/>
        <w:t>background: rgba(248, 243, 252, 1);</w:t>
      </w:r>
    </w:p>
    <w:p>
      <w:r>
        <w:t>}</w:t>
      </w:r>
    </w:p>
    <w:p>
      <w:r>
        <w:t>.highlight-pink_background {</w:t>
      </w:r>
    </w:p>
    <w:p>
      <w:r>
        <w:tab/>
        <w:t>background: rgba(252, 241, 246, 1);</w:t>
      </w:r>
    </w:p>
    <w:p>
      <w:r>
        <w:t>}</w:t>
      </w:r>
    </w:p>
    <w:p>
      <w:r>
        <w:t>.highlight-red_background {</w:t>
      </w:r>
    </w:p>
    <w:p>
      <w:r>
        <w:tab/>
        <w:t>background: rgba(253, 235, 236, 1);</w:t>
      </w:r>
    </w:p>
    <w:p>
      <w:r>
        <w:t>}</w:t>
      </w:r>
    </w:p>
    <w:p>
      <w:r>
        <w:t>.block-color-default {</w:t>
      </w:r>
    </w:p>
    <w:p>
      <w:r>
        <w:tab/>
        <w:t>color: inherit;</w:t>
      </w:r>
    </w:p>
    <w:p>
      <w:r>
        <w:tab/>
        <w:t>fill: inherit;</w:t>
      </w:r>
    </w:p>
    <w:p>
      <w:r>
        <w:t>}</w:t>
      </w:r>
    </w:p>
    <w:p>
      <w:r>
        <w:t>.block-color-gray {</w:t>
      </w:r>
    </w:p>
    <w:p>
      <w:r>
        <w:tab/>
        <w:t>color: rgba(115, 114, 110, 1);</w:t>
      </w:r>
    </w:p>
    <w:p>
      <w:r>
        <w:tab/>
        <w:t>fill: rgba(115, 114, 110, 1);</w:t>
      </w:r>
    </w:p>
    <w:p>
      <w:r>
        <w:t>}</w:t>
      </w:r>
    </w:p>
    <w:p>
      <w:r>
        <w:t>.block-color-brown {</w:t>
      </w:r>
    </w:p>
    <w:p>
      <w:r>
        <w:tab/>
        <w:t>color: rgba(159, 107, 83, 1);</w:t>
      </w:r>
    </w:p>
    <w:p>
      <w:r>
        <w:tab/>
        <w:t>fill: rgba(159, 107, 83, 1);</w:t>
      </w:r>
    </w:p>
    <w:p>
      <w:r>
        <w:t>}</w:t>
      </w:r>
    </w:p>
    <w:p>
      <w:r>
        <w:t>.block-color-orange {</w:t>
      </w:r>
    </w:p>
    <w:p>
      <w:r>
        <w:tab/>
        <w:t>color: rgba(217, 115, 13, 1);</w:t>
      </w:r>
    </w:p>
    <w:p>
      <w:r>
        <w:tab/>
        <w:t>fill: rgba(217, 115, 13, 1);</w:t>
      </w:r>
    </w:p>
    <w:p>
      <w:r>
        <w:t>}</w:t>
      </w:r>
    </w:p>
    <w:p>
      <w:r>
        <w:t>.block-color-yellow {</w:t>
      </w:r>
    </w:p>
    <w:p>
      <w:r>
        <w:tab/>
        <w:t>color: rgba(203, 145, 47, 1);</w:t>
      </w:r>
    </w:p>
    <w:p>
      <w:r>
        <w:tab/>
        <w:t>fill: rgba(203, 145, 47, 1);</w:t>
      </w:r>
    </w:p>
    <w:p>
      <w:r>
        <w:t>}</w:t>
      </w:r>
    </w:p>
    <w:p>
      <w:r>
        <w:t>.block-color-teal {</w:t>
      </w:r>
    </w:p>
    <w:p>
      <w:r>
        <w:tab/>
        <w:t>color: rgba(68, 131, 97, 1);</w:t>
      </w:r>
    </w:p>
    <w:p>
      <w:r>
        <w:tab/>
        <w:t>fill: rgba(68, 131, 97, 1);</w:t>
      </w:r>
    </w:p>
    <w:p>
      <w:r>
        <w:t>}</w:t>
      </w:r>
    </w:p>
    <w:p>
      <w:r>
        <w:t>.block-color-blue {</w:t>
      </w:r>
    </w:p>
    <w:p>
      <w:r>
        <w:tab/>
        <w:t>color: rgba(51, 126, 169, 1);</w:t>
      </w:r>
    </w:p>
    <w:p>
      <w:r>
        <w:tab/>
        <w:t>fill: rgba(51, 126, 169, 1);</w:t>
      </w:r>
    </w:p>
    <w:p>
      <w:r>
        <w:t>}</w:t>
      </w:r>
    </w:p>
    <w:p>
      <w:r>
        <w:t>.block-color-purple {</w:t>
      </w:r>
    </w:p>
    <w:p>
      <w:r>
        <w:tab/>
        <w:t>color: rgba(144, 101, 176, 1);</w:t>
      </w:r>
    </w:p>
    <w:p>
      <w:r>
        <w:tab/>
        <w:t>fill: rgba(144, 101, 176, 1);</w:t>
      </w:r>
    </w:p>
    <w:p>
      <w:r>
        <w:t>}</w:t>
      </w:r>
    </w:p>
    <w:p>
      <w:r>
        <w:t>.block-color-pink {</w:t>
      </w:r>
    </w:p>
    <w:p>
      <w:r>
        <w:tab/>
        <w:t>color: rgba(193, 76, 138, 1);</w:t>
      </w:r>
    </w:p>
    <w:p>
      <w:r>
        <w:tab/>
        <w:t>fill: rgba(193, 76, 138, 1);</w:t>
      </w:r>
    </w:p>
    <w:p>
      <w:r>
        <w:t>}</w:t>
      </w:r>
    </w:p>
    <w:p>
      <w:r>
        <w:t>.block-color-red {</w:t>
      </w:r>
    </w:p>
    <w:p>
      <w:r>
        <w:tab/>
        <w:t>color: rgba(205, 60, 58, 1);</w:t>
      </w:r>
    </w:p>
    <w:p>
      <w:r>
        <w:tab/>
        <w:t>fill: rgba(205, 60, 58, 1);</w:t>
      </w:r>
    </w:p>
    <w:p>
      <w:r>
        <w:t>}</w:t>
      </w:r>
    </w:p>
    <w:p>
      <w:r>
        <w:t>.block-color-default_background {</w:t>
      </w:r>
    </w:p>
    <w:p>
      <w:r>
        <w:tab/>
        <w:t>color: inherit;</w:t>
      </w:r>
    </w:p>
    <w:p>
      <w:r>
        <w:tab/>
        <w:t>fill: inherit;</w:t>
      </w:r>
    </w:p>
    <w:p>
      <w:r>
        <w:t>}</w:t>
      </w:r>
    </w:p>
    <w:p>
      <w:r>
        <w:t>.block-color-gray_background {</w:t>
      </w:r>
    </w:p>
    <w:p>
      <w:r>
        <w:tab/>
        <w:t>background: rgba(248, 248, 247, 1);</w:t>
      </w:r>
    </w:p>
    <w:p>
      <w:r>
        <w:t>}</w:t>
      </w:r>
    </w:p>
    <w:p>
      <w:r>
        <w:t>.block-color-brown_background {</w:t>
      </w:r>
    </w:p>
    <w:p>
      <w:r>
        <w:tab/>
        <w:t>background: rgba(244, 238, 238, 1);</w:t>
      </w:r>
    </w:p>
    <w:p>
      <w:r>
        <w:t>}</w:t>
      </w:r>
    </w:p>
    <w:p>
      <w:r>
        <w:t>.block-color-orange_background {</w:t>
      </w:r>
    </w:p>
    <w:p>
      <w:r>
        <w:tab/>
        <w:t>background: rgba(251, 236, 221, 1);</w:t>
      </w:r>
    </w:p>
    <w:p>
      <w:r>
        <w:t>}</w:t>
      </w:r>
    </w:p>
    <w:p>
      <w:r>
        <w:t>.block-color-yellow_background {</w:t>
      </w:r>
    </w:p>
    <w:p>
      <w:r>
        <w:tab/>
        <w:t>background: rgba(251, 243, 219, 1);</w:t>
      </w:r>
    </w:p>
    <w:p>
      <w:r>
        <w:t>}</w:t>
      </w:r>
    </w:p>
    <w:p>
      <w:r>
        <w:t>.block-color-teal_background {</w:t>
      </w:r>
    </w:p>
    <w:p>
      <w:r>
        <w:tab/>
        <w:t>background: rgba(237, 243, 236, 1);</w:t>
      </w:r>
    </w:p>
    <w:p>
      <w:r>
        <w:t>}</w:t>
      </w:r>
    </w:p>
    <w:p>
      <w:r>
        <w:t>.block-color-blue_background {</w:t>
      </w:r>
    </w:p>
    <w:p>
      <w:r>
        <w:tab/>
        <w:t>background: rgba(231, 243, 248, 1);</w:t>
      </w:r>
    </w:p>
    <w:p>
      <w:r>
        <w:t>}</w:t>
      </w:r>
    </w:p>
    <w:p>
      <w:r>
        <w:t>.block-color-purple_background {</w:t>
      </w:r>
    </w:p>
    <w:p>
      <w:r>
        <w:tab/>
        <w:t>background: rgba(248, 243, 252, 1);</w:t>
      </w:r>
    </w:p>
    <w:p>
      <w:r>
        <w:t>}</w:t>
      </w:r>
    </w:p>
    <w:p>
      <w:r>
        <w:t>.block-color-pink_background {</w:t>
      </w:r>
    </w:p>
    <w:p>
      <w:r>
        <w:tab/>
        <w:t>background: rgba(252, 241, 246, 1);</w:t>
      </w:r>
    </w:p>
    <w:p>
      <w:r>
        <w:t>}</w:t>
      </w:r>
    </w:p>
    <w:p>
      <w:r>
        <w:t>.block-color-red_background {</w:t>
      </w:r>
    </w:p>
    <w:p>
      <w:r>
        <w:tab/>
        <w:t>background: rgba(253, 235, 236, 1);</w:t>
      </w:r>
    </w:p>
    <w:p>
      <w:r>
        <w:t>}</w:t>
      </w:r>
    </w:p>
    <w:p>
      <w:r>
        <w:t>.select-value-color-default { background-color: rgba(42, 28, 0, 0.07); }</w:t>
      </w:r>
    </w:p>
    <w:p>
      <w:r>
        <w:t>.select-value-color-gray { background-color: rgba(28, 19, 1, 0.11); }</w:t>
      </w:r>
    </w:p>
    <w:p>
      <w:r>
        <w:t>.select-value-color-brown { background-color: rgba(142, 58, 1, 0.141); }</w:t>
      </w:r>
    </w:p>
    <w:p>
      <w:r>
        <w:t>.select-value-color-orange { background-color: rgba(213, 96, 0, 0.188); }</w:t>
      </w:r>
    </w:p>
    <w:p>
      <w:r>
        <w:t>.select-value-color-yellow { background-color: rgba(209, 155, 0, 0.238); }</w:t>
      </w:r>
    </w:p>
    <w:p>
      <w:r>
        <w:t>.select-value-color-green { background-color: rgba(1, 104, 42, 0.145); }</w:t>
      </w:r>
    </w:p>
    <w:p>
      <w:r>
        <w:t>.select-value-color-blue { background-color: rgba(45, 149, 218, 0.236); }</w:t>
      </w:r>
    </w:p>
    <w:p>
      <w:r>
        <w:t>.select-value-color-purple { background-color: rgba(104, 1, 184, 0.125); }</w:t>
      </w:r>
    </w:p>
    <w:p>
      <w:r>
        <w:t>.select-value-color-pink { background-color: rgba(204, 1, 88, 0.137); }</w:t>
      </w:r>
    </w:p>
    <w:p>
      <w:r>
        <w:t>.select-value-color-red { background-color: rgba(228, 26, 0, 0.148); }</w:t>
      </w:r>
    </w:p>
    <w:p>
      <w:r>
        <w:t>.checkbox {</w:t>
      </w:r>
    </w:p>
    <w:p>
      <w:r>
        <w:tab/>
        <w:t>display: inline-flex;</w:t>
      </w:r>
    </w:p>
    <w:p>
      <w:r>
        <w:tab/>
        <w:t>vertical-align: text-bottom;</w:t>
      </w:r>
    </w:p>
    <w:p>
      <w:r>
        <w:tab/>
        <w:t>width: 16;</w:t>
      </w:r>
    </w:p>
    <w:p>
      <w:r>
        <w:tab/>
        <w:t>height: 16;</w:t>
      </w:r>
    </w:p>
    <w:p>
      <w:r>
        <w:tab/>
        <w:t>background-size: 16px;</w:t>
      </w:r>
    </w:p>
    <w:p>
      <w:r>
        <w:tab/>
        <w:t>margin-left: 2px;</w:t>
      </w:r>
    </w:p>
    <w:p>
      <w:r>
        <w:tab/>
        <w:t>margin-right: 5px;</w:t>
      </w:r>
    </w:p>
    <w:p>
      <w:r>
        <w:t>}</w:t>
      </w:r>
    </w:p>
    <w:p>
      <w:r>
        <w:t>.checkbox-on {</w:t>
      </w:r>
    </w:p>
    <w:p>
      <w:r>
        <w:tab/>
        <w:t>background-image: url("data:image/svg+xml;charset=UTF-8,%3Csvg%20width%3D%2216%22%20height%3D%2216%22%20viewBox%3D%220%200%2016%2016%22%20fill%3D%22none%22%20xmlns%3D%22http%3A%2F%2Fwww.w3.org%2F2000%2Fsvg%22%3E%0A%3Crect%20width%3D%2216%22%20height%3D%2216%22%20fill%3D%22%2358A9D7%22%2F%3E%0A%3Cpath%20d%3D%22M6.71429%2012.2852L14%204.9995L12.7143%203.71436L6.71429%209.71378L3.28571%206.2831L2%207.57092L6.71429%2012.2852Z%22%20fill%3D%22white%22%2F%3E%0A%3C%2Fsvg%3E");</w:t>
      </w:r>
    </w:p>
    <w:p>
      <w:r>
        <w:t>}</w:t>
      </w:r>
    </w:p>
    <w:p>
      <w:r>
        <w:t>.checkbox-off {</w:t>
      </w:r>
    </w:p>
    <w:p>
      <w:r>
        <w:tab/>
        <w:t>background-image: url("data:image/svg+xml;charset=UTF-8,%3Csvg%20width%3D%2216%22%20height%3D%2216%22%20viewBox%3D%220%200%2016%2016%22%20fill%3D%22none%22%20xmlns%3D%22http%3A%2F%2Fwww.w3.org%2F2000%2Fsvg%22%3E%0A%3Crect%20x%3D%220.75%22%20y%3D%220.75%22%20width%3D%2214.5%22%20height%3D%2214.5%22%20fill%3D%22white%22%20stroke%3D%22%2336352F%22%20stroke-width%3D%221.5%22%2F%3E%0A%3C%2Fsvg%3E");</w:t>
      </w:r>
    </w:p>
    <w:p>
      <w:r>
        <w:t>}</w:t>
      </w:r>
    </w:p>
    <w:p>
      <w:r>
        <w:t>&lt;/style&gt;&lt;/head&gt;&lt;body&gt;&lt;article id="e61fef63-6746-4178-95ed-0fa668cf0966" class="page sans"&gt;&lt;header&gt;&lt;h1 class="page-title"&gt;&lt;strong&gt;Micro-Commitments&lt;/strong&gt;&lt;/h1&gt;&lt;p class="page-description"&gt;&lt;/p&gt;&lt;table class="properties"&gt;&lt;tbody&gt;&lt;tr class="property-row property-row-text"&gt;&lt;th&gt;&lt;span class="icon property-icon"&gt;&lt;div data-testid="/icons/description_gray.svg" style="width:14px;height:14px;flex-shrink:0;transform:scale(1.2);mask:url(/icons/description_gray.svg?mode=light) no-repeat center;-webkit-mask:url(/icons/description_gray.svg?mode=light) no-repeat center;background-color:rgba(71, 70, 68, 0.6);fill:rgba(71, 70, 68, 0.6)"&gt;&lt;/div&gt;&lt;/span&gt;Best For&lt;/th&gt;&lt;td&gt;SMB sales, trust-building cycles&lt;/td&gt;&lt;/tr&gt;&lt;tr class="property-row property-row-text"&gt;&lt;th&gt;&lt;span class="icon property-icon"&gt;&lt;div data-testid="/icons/description_gray.svg" style="width:14px;height:14px;flex-shrink:0;transform:scale(1.2);mask:url(/icons/description_gray.svg?mode=light) no-repeat center;-webkit-mask:url(/icons/description_gray.svg?mode=light) no-repeat center;background-color:rgba(71, 70, 68, 0.6);fill:rgba(71, 70, 68, 0.6)"&gt;&lt;/div&gt;&lt;/span&gt;Complexity&lt;/th&gt;&lt;td&gt;Medium&lt;/td&gt;&lt;/tr&gt;&lt;tr class="property-row property-row-text"&gt;&lt;th&gt;&lt;span class="icon property-icon"&gt;&lt;div data-testid="/icons/description_gray.svg" style="width:14px;height:14px;flex-shrink:0;transform:scale(1.2);mask:url(/icons/description_gray.svg?mode=light) no-repeat center;-webkit-mask:url(/icons/description_gray.svg?mode=light) no-repeat center;background-color:rgba(71, 70, 68, 0.6);fill:rgba(71, 70, 68, 0.6)"&gt;&lt;/div&gt;&lt;/span&gt;Customer Type&lt;/th&gt;&lt;td&gt;B2B&lt;/td&gt;&lt;/tr&gt;&lt;tr class="property-row property-row-text"&gt;&lt;th&gt;&lt;span class="icon property-icon"&gt;&lt;div data-testid="/icons/description_gray.svg" style="width:14px;height:14px;flex-shrink:0;transform:scale(1.2);mask:url(/icons/description_gray.svg?mode=light) no-repeat center;-webkit-mask:url(/icons/description_gray.svg?mode=light) no-repeat center;background-color:rgba(71, 70, 68, 0.6);fill:rgba(71, 70, 68, 0.6)"&gt;&lt;/div&gt;&lt;/span&gt;Description&lt;/th&gt;&lt;td&gt;Gradually builds trust and reduces resistance by guiding prospects through a series of low-risk decisions.&lt;/td&gt;&lt;/tr&gt;&lt;tr class="property-row property-row-text"&gt;&lt;th&gt;&lt;span class="icon property-icon"&gt;&lt;div data-testid="/icons/description_gray.svg" style="width:14px;height:14px;flex-shrink:0;transform:scale(1.2);mask:url(/icons/description_gray.svg?mode=light) no-repeat center;-webkit-mask:url(/icons/description_gray.svg?mode=light) no-repeat center;background-color:rgba(71, 70, 68, 0.6);fill:rgba(71, 70, 68, 0.6)"&gt;&lt;/div&gt;&lt;/span&gt;Key Components&lt;/th&gt;&lt;td&gt;Trust Building, Incremental Agreement, Low-Risk Decisions&lt;/td&gt;&lt;/tr&gt;&lt;tr class="property-row property-row-text"&gt;&lt;th&gt;&lt;span class="icon property-icon"&gt;&lt;div data-testid="/icons/description_gray.svg" style="width:14px;height:14px;flex-shrink:0;transform:scale(1.2);mask:url(/icons/description_gray.svg?mode=light) no-repeat center;-webkit-mask:url(/icons/description_gray.svg?mode=light) no-repeat center;background-color:rgba(71, 70, 68, 0.6);fill:rgba(71, 70, 68, 0.6)"&gt;&lt;/div&gt;&lt;/span&gt;Primary Use Case&lt;/th&gt;&lt;td&gt;Building trust for SMBs&lt;/td&gt;&lt;/tr&gt;&lt;tr class="property-row property-row-text"&gt;&lt;th&gt;&lt;span class="icon property-icon"&gt;&lt;div data-testid="/icons/description_gray.svg" style="width:14px;height:14px;flex-shrink:0;transform:scale(1.2);mask:url(/icons/description_gray.svg?mode=light) no-repeat center;-webkit-mask:url(/icons/description_gray.svg?mode=light) no-repeat center;background-color:rgba(71, 70, 68, 0.6);fill:rgba(71, 70, 68, 0.6)"&gt;&lt;/div&gt;&lt;/span&gt;Sales Cycle Fit&lt;/th&gt;&lt;td&gt;Medium to Long&lt;/td&gt;&lt;/tr&gt;&lt;tr class="property-row property-row-text"&gt;&lt;th&gt;&lt;span class="icon property-icon"&gt;&lt;div data-testid="/icons/description_gray.svg" style="width:14px;height:14px;flex-shrink:0;transform:scale(1.2);mask:url(/icons/description_gray.svg?mode=light) no-repeat center;-webkit-mask:url(/icons/description_gray.svg?mode=light) no-repeat center;background-color:rgba(71, 70, 68, 0.6);fill:rgba(71, 70, 68, 0.6)"&gt;&lt;/div&gt;&lt;/span&gt;Sales Stage Focus&lt;/th&gt;&lt;td&gt;Closing&lt;/td&gt;&lt;/tr&gt;&lt;tr class="property-row property-row-text"&gt;&lt;th&gt;&lt;span class="icon property-icon"&gt;&lt;div data-testid="/icons/description_gray.svg" style="width:14px;height:14px;flex-shrink:0;transform:scale(1.2);mask:url(/icons/description_gray.svg?mode=light) no-repeat center;-webkit-mask:url(/icons/description_gray.svg?mode=light) no-repeat center;background-color:rgba(71, 70, 68, 0.6);fill:rgba(71, 70, 68, 0.6)"&gt;&lt;/div&gt;&lt;/span&gt;Success Metric&lt;/th&gt;&lt;td&gt;Reduced friction in sales&lt;/td&gt;&lt;/tr&gt;&lt;/tbody&gt;&lt;/table&gt;&lt;/header&gt;&lt;div class="page-body"&gt;&lt;/div&gt;&lt;/article&gt;&lt;span class="sans" style="font-size:14px;padding-top:2em"&gt;&lt;/span&gt;&lt;/body&gt;&lt;/html&gt;</w:t>
      </w:r>
    </w:p>
    <w:p>
      <w:r>
        <w:br w:type="page"/>
      </w:r>
    </w:p>
    <w:p>
      <w:pPr>
        <w:pStyle w:val="Heading2"/>
      </w:pPr>
      <w:r>
        <w:t>6 Whys d87fbabf1b0543ae86e476b75c073dbc.html</w:t>
      </w:r>
    </w:p>
    <w:p>
      <w:r>
        <w:t>&lt;html&gt;&lt;head&gt;&lt;meta http-equiv="Content-Type" content="text/html; charset=utf-8"/&gt;&lt;title&gt;6 Whys&lt;/title&gt;&lt;style&gt;</w:t>
      </w:r>
    </w:p>
    <w:p>
      <w:r>
        <w:t>/* cspell:disable-file */</w:t>
      </w:r>
    </w:p>
    <w:p>
      <w:r>
        <w:t>/* webkit printing magic: print all background colors */</w:t>
      </w:r>
    </w:p>
    <w:p>
      <w:r>
        <w:t>html {</w:t>
      </w:r>
    </w:p>
    <w:p>
      <w:r>
        <w:tab/>
        <w:t>-webkit-print-color-adjust: exact;</w:t>
      </w:r>
    </w:p>
    <w:p>
      <w:r>
        <w:t>}</w:t>
      </w:r>
    </w:p>
    <w:p>
      <w:r>
        <w:t>* {</w:t>
      </w:r>
    </w:p>
    <w:p>
      <w:r>
        <w:tab/>
        <w:t>box-sizing: border-box;</w:t>
      </w:r>
    </w:p>
    <w:p>
      <w:r>
        <w:tab/>
        <w:t>-webkit-print-color-adjust: exact;</w:t>
      </w:r>
    </w:p>
    <w:p>
      <w:r>
        <w:t>}</w:t>
      </w:r>
    </w:p>
    <w:p>
      <w:r>
        <w:t>html,</w:t>
      </w:r>
    </w:p>
    <w:p>
      <w:r>
        <w:t>body {</w:t>
      </w:r>
    </w:p>
    <w:p>
      <w:r>
        <w:tab/>
        <w:t>margin: 0;</w:t>
      </w:r>
    </w:p>
    <w:p>
      <w:r>
        <w:tab/>
        <w:t>padding: 0;</w:t>
      </w:r>
    </w:p>
    <w:p>
      <w:r>
        <w:t>}</w:t>
      </w:r>
    </w:p>
    <w:p>
      <w:r>
        <w:t>@media only screen {</w:t>
      </w:r>
    </w:p>
    <w:p>
      <w:r>
        <w:tab/>
        <w:t>body {</w:t>
      </w:r>
    </w:p>
    <w:p>
      <w:r>
        <w:tab/>
        <w:tab/>
        <w:t>margin: 2em auto;</w:t>
      </w:r>
    </w:p>
    <w:p>
      <w:r>
        <w:tab/>
        <w:tab/>
        <w:t>max-width: 900px;</w:t>
      </w:r>
    </w:p>
    <w:p>
      <w:r>
        <w:tab/>
        <w:tab/>
        <w:t>color: rgb(55, 53, 47);</w:t>
      </w:r>
    </w:p>
    <w:p>
      <w:r>
        <w:tab/>
        <w:t>}</w:t>
      </w:r>
    </w:p>
    <w:p>
      <w:r>
        <w:t>}</w:t>
      </w:r>
    </w:p>
    <w:p>
      <w:r>
        <w:t>body {</w:t>
      </w:r>
    </w:p>
    <w:p>
      <w:r>
        <w:tab/>
        <w:t>line-height: 1.5;</w:t>
      </w:r>
    </w:p>
    <w:p>
      <w:r>
        <w:tab/>
        <w:t>white-space: pre-wrap;</w:t>
      </w:r>
    </w:p>
    <w:p>
      <w:r>
        <w:t>}</w:t>
      </w:r>
    </w:p>
    <w:p>
      <w:r>
        <w:t>a,</w:t>
      </w:r>
    </w:p>
    <w:p>
      <w:r>
        <w:t>a.visited {</w:t>
      </w:r>
    </w:p>
    <w:p>
      <w:r>
        <w:tab/>
        <w:t>color: inherit;</w:t>
      </w:r>
    </w:p>
    <w:p>
      <w:r>
        <w:tab/>
        <w:t>text-decoration: underline;</w:t>
      </w:r>
    </w:p>
    <w:p>
      <w:r>
        <w:t>}</w:t>
      </w:r>
    </w:p>
    <w:p>
      <w:r>
        <w:t>.pdf-relative-link-path {</w:t>
      </w:r>
    </w:p>
    <w:p>
      <w:r>
        <w:tab/>
        <w:t>font-size: 80%;</w:t>
      </w:r>
    </w:p>
    <w:p>
      <w:r>
        <w:tab/>
        <w:t>color: #444;</w:t>
      </w:r>
    </w:p>
    <w:p>
      <w:r>
        <w:t>}</w:t>
      </w:r>
    </w:p>
    <w:p>
      <w:r>
        <w:t>h1,</w:t>
      </w:r>
    </w:p>
    <w:p>
      <w:r>
        <w:t>h2,</w:t>
      </w:r>
    </w:p>
    <w:p>
      <w:r>
        <w:t>h3 {</w:t>
      </w:r>
    </w:p>
    <w:p>
      <w:r>
        <w:tab/>
        <w:t>letter-spacing: -0.01em;</w:t>
      </w:r>
    </w:p>
    <w:p>
      <w:r>
        <w:tab/>
        <w:t>line-height: 1.2;</w:t>
      </w:r>
    </w:p>
    <w:p>
      <w:r>
        <w:tab/>
        <w:t>font-weight: 600;</w:t>
      </w:r>
    </w:p>
    <w:p>
      <w:r>
        <w:tab/>
        <w:t>margin-bottom: 0;</w:t>
      </w:r>
    </w:p>
    <w:p>
      <w:r>
        <w:t>}</w:t>
      </w:r>
    </w:p>
    <w:p>
      <w:r>
        <w:t>.page-title {</w:t>
      </w:r>
    </w:p>
    <w:p>
      <w:r>
        <w:tab/>
        <w:t>font-size: 2.5rem;</w:t>
      </w:r>
    </w:p>
    <w:p>
      <w:r>
        <w:tab/>
        <w:t>font-weight: 700;</w:t>
      </w:r>
    </w:p>
    <w:p>
      <w:r>
        <w:tab/>
        <w:t>margin-top: 0;</w:t>
      </w:r>
    </w:p>
    <w:p>
      <w:r>
        <w:tab/>
        <w:t>margin-bottom: 0.75em;</w:t>
      </w:r>
    </w:p>
    <w:p>
      <w:r>
        <w:t>}</w:t>
      </w:r>
    </w:p>
    <w:p>
      <w:r>
        <w:t>h1 {</w:t>
      </w:r>
    </w:p>
    <w:p>
      <w:r>
        <w:tab/>
        <w:t>font-size: 1.875rem;</w:t>
      </w:r>
    </w:p>
    <w:p>
      <w:r>
        <w:tab/>
        <w:t>margin-top: 1.875rem;</w:t>
      </w:r>
    </w:p>
    <w:p>
      <w:r>
        <w:t>}</w:t>
      </w:r>
    </w:p>
    <w:p>
      <w:r>
        <w:t>h2 {</w:t>
      </w:r>
    </w:p>
    <w:p>
      <w:r>
        <w:tab/>
        <w:t>font-size: 1.5rem;</w:t>
      </w:r>
    </w:p>
    <w:p>
      <w:r>
        <w:tab/>
        <w:t>margin-top: 1.5rem;</w:t>
      </w:r>
    </w:p>
    <w:p>
      <w:r>
        <w:t>}</w:t>
      </w:r>
    </w:p>
    <w:p>
      <w:r>
        <w:t>h3 {</w:t>
      </w:r>
    </w:p>
    <w:p>
      <w:r>
        <w:tab/>
        <w:t>font-size: 1.25rem;</w:t>
      </w:r>
    </w:p>
    <w:p>
      <w:r>
        <w:tab/>
        <w:t>margin-top: 1.25rem;</w:t>
      </w:r>
    </w:p>
    <w:p>
      <w:r>
        <w:t>}</w:t>
      </w:r>
    </w:p>
    <w:p>
      <w:r>
        <w:t>.source {</w:t>
      </w:r>
    </w:p>
    <w:p>
      <w:r>
        <w:tab/>
        <w:t>border: 1px solid #ddd;</w:t>
      </w:r>
    </w:p>
    <w:p>
      <w:r>
        <w:tab/>
        <w:t>border-radius: 3px;</w:t>
      </w:r>
    </w:p>
    <w:p>
      <w:r>
        <w:tab/>
        <w:t>padding: 1.5em;</w:t>
      </w:r>
    </w:p>
    <w:p>
      <w:r>
        <w:tab/>
        <w:t>word-break: break-all;</w:t>
      </w:r>
    </w:p>
    <w:p>
      <w:r>
        <w:t>}</w:t>
      </w:r>
    </w:p>
    <w:p>
      <w:r>
        <w:t>.callout {</w:t>
      </w:r>
    </w:p>
    <w:p>
      <w:r>
        <w:tab/>
        <w:t>border-radius: 3px;</w:t>
      </w:r>
    </w:p>
    <w:p>
      <w:r>
        <w:tab/>
        <w:t>padding: 1rem;</w:t>
      </w:r>
    </w:p>
    <w:p>
      <w:r>
        <w:t>}</w:t>
      </w:r>
    </w:p>
    <w:p>
      <w:r>
        <w:t>figure {</w:t>
      </w:r>
    </w:p>
    <w:p>
      <w:r>
        <w:tab/>
        <w:t>margin: 1.25em 0;</w:t>
      </w:r>
    </w:p>
    <w:p>
      <w:r>
        <w:tab/>
        <w:t>page-break-inside: avoid;</w:t>
      </w:r>
    </w:p>
    <w:p>
      <w:r>
        <w:t>}</w:t>
      </w:r>
    </w:p>
    <w:p>
      <w:r>
        <w:t>figcaption {</w:t>
      </w:r>
    </w:p>
    <w:p>
      <w:r>
        <w:tab/>
        <w:t>opacity: 0.5;</w:t>
      </w:r>
    </w:p>
    <w:p>
      <w:r>
        <w:tab/>
        <w:t>font-size: 85%;</w:t>
      </w:r>
    </w:p>
    <w:p>
      <w:r>
        <w:tab/>
        <w:t>margin-top: 0.5em;</w:t>
      </w:r>
    </w:p>
    <w:p>
      <w:r>
        <w:t>}</w:t>
      </w:r>
    </w:p>
    <w:p>
      <w:r>
        <w:t>mark {</w:t>
      </w:r>
    </w:p>
    <w:p>
      <w:r>
        <w:tab/>
        <w:t>background-color: transparent;</w:t>
      </w:r>
    </w:p>
    <w:p>
      <w:r>
        <w:t>}</w:t>
      </w:r>
    </w:p>
    <w:p>
      <w:r>
        <w:t>.indented {</w:t>
      </w:r>
    </w:p>
    <w:p>
      <w:r>
        <w:tab/>
        <w:t>padding-left: 1.5em;</w:t>
      </w:r>
    </w:p>
    <w:p>
      <w:r>
        <w:t>}</w:t>
      </w:r>
    </w:p>
    <w:p>
      <w:r>
        <w:t>hr {</w:t>
      </w:r>
    </w:p>
    <w:p>
      <w:r>
        <w:tab/>
        <w:t>background: transparent;</w:t>
      </w:r>
    </w:p>
    <w:p>
      <w:r>
        <w:tab/>
        <w:t>display: block;</w:t>
      </w:r>
    </w:p>
    <w:p>
      <w:r>
        <w:tab/>
        <w:t>width: 100%;</w:t>
      </w:r>
    </w:p>
    <w:p>
      <w:r>
        <w:tab/>
        <w:t>height: 1px;</w:t>
      </w:r>
    </w:p>
    <w:p>
      <w:r>
        <w:tab/>
        <w:t>visibility: visible;</w:t>
      </w:r>
    </w:p>
    <w:p>
      <w:r>
        <w:tab/>
        <w:t>border: none;</w:t>
      </w:r>
    </w:p>
    <w:p>
      <w:r>
        <w:tab/>
        <w:t>border-bottom: 1px solid rgba(55, 53, 47, 0.09);</w:t>
      </w:r>
    </w:p>
    <w:p>
      <w:r>
        <w:t>}</w:t>
      </w:r>
    </w:p>
    <w:p>
      <w:r>
        <w:t>img {</w:t>
      </w:r>
    </w:p>
    <w:p>
      <w:r>
        <w:tab/>
        <w:t>max-width: 100%;</w:t>
      </w:r>
    </w:p>
    <w:p>
      <w:r>
        <w:t>}</w:t>
      </w:r>
    </w:p>
    <w:p>
      <w:r>
        <w:t>@media only print {</w:t>
      </w:r>
    </w:p>
    <w:p>
      <w:r>
        <w:tab/>
        <w:t>img {</w:t>
      </w:r>
    </w:p>
    <w:p>
      <w:r>
        <w:tab/>
        <w:tab/>
        <w:t>max-height: 100vh;</w:t>
      </w:r>
    </w:p>
    <w:p>
      <w:r>
        <w:tab/>
        <w:tab/>
        <w:t>object-fit: contain;</w:t>
      </w:r>
    </w:p>
    <w:p>
      <w:r>
        <w:tab/>
        <w:t>}</w:t>
      </w:r>
    </w:p>
    <w:p>
      <w:r>
        <w:t>}</w:t>
      </w:r>
    </w:p>
    <w:p>
      <w:r>
        <w:t>@page {</w:t>
      </w:r>
    </w:p>
    <w:p>
      <w:r>
        <w:tab/>
        <w:t>margin: 1in;</w:t>
      </w:r>
    </w:p>
    <w:p>
      <w:r>
        <w:t>}</w:t>
      </w:r>
    </w:p>
    <w:p>
      <w:r>
        <w:t>.collection-content {</w:t>
      </w:r>
    </w:p>
    <w:p>
      <w:r>
        <w:tab/>
        <w:t>font-size: 0.875rem;</w:t>
      </w:r>
    </w:p>
    <w:p>
      <w:r>
        <w:t>}</w:t>
      </w:r>
    </w:p>
    <w:p>
      <w:r>
        <w:t>.collection-content td {</w:t>
      </w:r>
    </w:p>
    <w:p>
      <w:r>
        <w:tab/>
        <w:t>white-space: pre-wrap;</w:t>
      </w:r>
    </w:p>
    <w:p>
      <w:r>
        <w:tab/>
        <w:t>word-break: break-word;</w:t>
      </w:r>
    </w:p>
    <w:p>
      <w:r>
        <w:t>}</w:t>
      </w:r>
    </w:p>
    <w:p>
      <w:r>
        <w:t>.column-list {</w:t>
      </w:r>
    </w:p>
    <w:p>
      <w:r>
        <w:tab/>
        <w:t>display: flex;</w:t>
      </w:r>
    </w:p>
    <w:p>
      <w:r>
        <w:tab/>
        <w:t>justify-content: space-between;</w:t>
      </w:r>
    </w:p>
    <w:p>
      <w:r>
        <w:t>}</w:t>
      </w:r>
    </w:p>
    <w:p>
      <w:r>
        <w:t>.column {</w:t>
      </w:r>
    </w:p>
    <w:p>
      <w:r>
        <w:tab/>
        <w:t>padding: 0 1em;</w:t>
      </w:r>
    </w:p>
    <w:p>
      <w:r>
        <w:t>}</w:t>
      </w:r>
    </w:p>
    <w:p>
      <w:r>
        <w:t>.column:first-child {</w:t>
      </w:r>
    </w:p>
    <w:p>
      <w:r>
        <w:tab/>
        <w:t>padding-left: 0;</w:t>
      </w:r>
    </w:p>
    <w:p>
      <w:r>
        <w:t>}</w:t>
      </w:r>
    </w:p>
    <w:p>
      <w:r>
        <w:t>.column:last-child {</w:t>
      </w:r>
    </w:p>
    <w:p>
      <w:r>
        <w:tab/>
        <w:t>padding-right: 0;</w:t>
      </w:r>
    </w:p>
    <w:p>
      <w:r>
        <w:t>}</w:t>
      </w:r>
    </w:p>
    <w:p>
      <w:r>
        <w:t>.table_of_contents-item {</w:t>
      </w:r>
    </w:p>
    <w:p>
      <w:r>
        <w:tab/>
        <w:t>display: block;</w:t>
      </w:r>
    </w:p>
    <w:p>
      <w:r>
        <w:tab/>
        <w:t>font-size: 0.875rem;</w:t>
      </w:r>
    </w:p>
    <w:p>
      <w:r>
        <w:tab/>
        <w:t>line-height: 1.3;</w:t>
      </w:r>
    </w:p>
    <w:p>
      <w:r>
        <w:tab/>
        <w:t>padding: 0.125rem;</w:t>
      </w:r>
    </w:p>
    <w:p>
      <w:r>
        <w:t>}</w:t>
      </w:r>
    </w:p>
    <w:p>
      <w:r>
        <w:t>.table_of_contents-indent-1 {</w:t>
      </w:r>
    </w:p>
    <w:p>
      <w:r>
        <w:tab/>
        <w:t>margin-left: 1.5rem;</w:t>
      </w:r>
    </w:p>
    <w:p>
      <w:r>
        <w:t>}</w:t>
      </w:r>
    </w:p>
    <w:p>
      <w:r>
        <w:t>.table_of_contents-indent-2 {</w:t>
      </w:r>
    </w:p>
    <w:p>
      <w:r>
        <w:tab/>
        <w:t>margin-left: 3rem;</w:t>
      </w:r>
    </w:p>
    <w:p>
      <w:r>
        <w:t>}</w:t>
      </w:r>
    </w:p>
    <w:p>
      <w:r>
        <w:t>.table_of_contents-indent-3 {</w:t>
      </w:r>
    </w:p>
    <w:p>
      <w:r>
        <w:tab/>
        <w:t>margin-left: 4.5rem;</w:t>
      </w:r>
    </w:p>
    <w:p>
      <w:r>
        <w:t>}</w:t>
      </w:r>
    </w:p>
    <w:p>
      <w:r>
        <w:t>.table_of_contents-link {</w:t>
      </w:r>
    </w:p>
    <w:p>
      <w:r>
        <w:tab/>
        <w:t>text-decoration: none;</w:t>
      </w:r>
    </w:p>
    <w:p>
      <w:r>
        <w:tab/>
        <w:t>opacity: 0.7;</w:t>
      </w:r>
    </w:p>
    <w:p>
      <w:r>
        <w:tab/>
        <w:t>border-bottom: 1px solid rgba(55, 53, 47, 0.18);</w:t>
      </w:r>
    </w:p>
    <w:p>
      <w:r>
        <w:t>}</w:t>
      </w:r>
    </w:p>
    <w:p>
      <w:r>
        <w:t>table,</w:t>
      </w:r>
    </w:p>
    <w:p>
      <w:r>
        <w:t>th,</w:t>
      </w:r>
    </w:p>
    <w:p>
      <w:r>
        <w:t>td {</w:t>
      </w:r>
    </w:p>
    <w:p>
      <w:r>
        <w:tab/>
        <w:t>border: 1px solid rgba(55, 53, 47, 0.09);</w:t>
      </w:r>
    </w:p>
    <w:p>
      <w:r>
        <w:tab/>
        <w:t>border-collapse: collapse;</w:t>
      </w:r>
    </w:p>
    <w:p>
      <w:r>
        <w:t>}</w:t>
      </w:r>
    </w:p>
    <w:p>
      <w:r>
        <w:t>table {</w:t>
      </w:r>
    </w:p>
    <w:p>
      <w:r>
        <w:tab/>
        <w:t>border-left: none;</w:t>
      </w:r>
    </w:p>
    <w:p>
      <w:r>
        <w:tab/>
        <w:t>border-right: none;</w:t>
      </w:r>
    </w:p>
    <w:p>
      <w:r>
        <w:t>}</w:t>
      </w:r>
    </w:p>
    <w:p>
      <w:r>
        <w:t>th,</w:t>
      </w:r>
    </w:p>
    <w:p>
      <w:r>
        <w:t>td {</w:t>
      </w:r>
    </w:p>
    <w:p>
      <w:r>
        <w:tab/>
        <w:t>font-weight: normal;</w:t>
      </w:r>
    </w:p>
    <w:p>
      <w:r>
        <w:tab/>
        <w:t>padding: 0.25em 0.5em;</w:t>
      </w:r>
    </w:p>
    <w:p>
      <w:r>
        <w:tab/>
        <w:t>line-height: 1.5;</w:t>
      </w:r>
    </w:p>
    <w:p>
      <w:r>
        <w:tab/>
        <w:t>min-height: 1.5em;</w:t>
      </w:r>
    </w:p>
    <w:p>
      <w:r>
        <w:tab/>
        <w:t>text-align: left;</w:t>
      </w:r>
    </w:p>
    <w:p>
      <w:r>
        <w:t>}</w:t>
      </w:r>
    </w:p>
    <w:p>
      <w:r>
        <w:t>th {</w:t>
      </w:r>
    </w:p>
    <w:p>
      <w:r>
        <w:tab/>
        <w:t>color: rgba(55, 53, 47, 0.6);</w:t>
      </w:r>
    </w:p>
    <w:p>
      <w:r>
        <w:t>}</w:t>
      </w:r>
    </w:p>
    <w:p>
      <w:r>
        <w:t>ol,</w:t>
      </w:r>
    </w:p>
    <w:p>
      <w:r>
        <w:t>ul {</w:t>
      </w:r>
    </w:p>
    <w:p>
      <w:r>
        <w:tab/>
        <w:t>margin: 0;</w:t>
      </w:r>
    </w:p>
    <w:p>
      <w:r>
        <w:tab/>
        <w:t>margin-block-start: 0.6em;</w:t>
      </w:r>
    </w:p>
    <w:p>
      <w:r>
        <w:tab/>
        <w:t>margin-block-end: 0.6em;</w:t>
      </w:r>
    </w:p>
    <w:p>
      <w:r>
        <w:t>}</w:t>
      </w:r>
    </w:p>
    <w:p>
      <w:r>
        <w:t>li &gt; ol:first-child,</w:t>
      </w:r>
    </w:p>
    <w:p>
      <w:r>
        <w:t>li &gt; ul:first-child {</w:t>
      </w:r>
    </w:p>
    <w:p>
      <w:r>
        <w:tab/>
        <w:t>margin-block-start: 0.6em;</w:t>
      </w:r>
    </w:p>
    <w:p>
      <w:r>
        <w:t>}</w:t>
      </w:r>
    </w:p>
    <w:p>
      <w:r>
        <w:t>ul &gt; li {</w:t>
      </w:r>
    </w:p>
    <w:p>
      <w:r>
        <w:tab/>
        <w:t>list-style: disc;</w:t>
      </w:r>
    </w:p>
    <w:p>
      <w:r>
        <w:t>}</w:t>
      </w:r>
    </w:p>
    <w:p>
      <w:r>
        <w:t>ul.to-do-list {</w:t>
      </w:r>
    </w:p>
    <w:p>
      <w:r>
        <w:tab/>
        <w:t>padding-inline-start: 0;</w:t>
      </w:r>
    </w:p>
    <w:p>
      <w:r>
        <w:t>}</w:t>
      </w:r>
    </w:p>
    <w:p>
      <w:r>
        <w:t>ul.to-do-list &gt; li {</w:t>
      </w:r>
    </w:p>
    <w:p>
      <w:r>
        <w:tab/>
        <w:t>list-style: none;</w:t>
      </w:r>
    </w:p>
    <w:p>
      <w:r>
        <w:t>}</w:t>
      </w:r>
    </w:p>
    <w:p>
      <w:r>
        <w:t>.to-do-children-checked {</w:t>
      </w:r>
    </w:p>
    <w:p>
      <w:r>
        <w:tab/>
        <w:t>text-decoration: line-through;</w:t>
      </w:r>
    </w:p>
    <w:p>
      <w:r>
        <w:tab/>
        <w:t>opacity: 0.375;</w:t>
      </w:r>
    </w:p>
    <w:p>
      <w:r>
        <w:t>}</w:t>
      </w:r>
    </w:p>
    <w:p>
      <w:r>
        <w:t>ul.toggle &gt; li {</w:t>
      </w:r>
    </w:p>
    <w:p>
      <w:r>
        <w:tab/>
        <w:t>list-style: none;</w:t>
      </w:r>
    </w:p>
    <w:p>
      <w:r>
        <w:t>}</w:t>
      </w:r>
    </w:p>
    <w:p>
      <w:r>
        <w:t>ul {</w:t>
      </w:r>
    </w:p>
    <w:p>
      <w:r>
        <w:tab/>
        <w:t>padding-inline-start: 1.7em;</w:t>
      </w:r>
    </w:p>
    <w:p>
      <w:r>
        <w:t>}</w:t>
      </w:r>
    </w:p>
    <w:p>
      <w:r>
        <w:t>ul &gt; li {</w:t>
      </w:r>
    </w:p>
    <w:p>
      <w:r>
        <w:tab/>
        <w:t>padding-left: 0.1em;</w:t>
      </w:r>
    </w:p>
    <w:p>
      <w:r>
        <w:t>}</w:t>
      </w:r>
    </w:p>
    <w:p>
      <w:r>
        <w:t>ol {</w:t>
      </w:r>
    </w:p>
    <w:p>
      <w:r>
        <w:tab/>
        <w:t>padding-inline-start: 1.6em;</w:t>
      </w:r>
    </w:p>
    <w:p>
      <w:r>
        <w:t>}</w:t>
      </w:r>
    </w:p>
    <w:p>
      <w:r>
        <w:t>ol &gt; li {</w:t>
      </w:r>
    </w:p>
    <w:p>
      <w:r>
        <w:tab/>
        <w:t>padding-left: 0.2em;</w:t>
      </w:r>
    </w:p>
    <w:p>
      <w:r>
        <w:t>}</w:t>
      </w:r>
    </w:p>
    <w:p>
      <w:r>
        <w:t>.mono ol {</w:t>
      </w:r>
    </w:p>
    <w:p>
      <w:r>
        <w:tab/>
        <w:t>padding-inline-start: 2em;</w:t>
      </w:r>
    </w:p>
    <w:p>
      <w:r>
        <w:t>}</w:t>
      </w:r>
    </w:p>
    <w:p>
      <w:r>
        <w:t>.mono ol &gt; li {</w:t>
      </w:r>
    </w:p>
    <w:p>
      <w:r>
        <w:tab/>
        <w:t>text-indent: -0.4em;</w:t>
      </w:r>
    </w:p>
    <w:p>
      <w:r>
        <w:t>}</w:t>
      </w:r>
    </w:p>
    <w:p>
      <w:r>
        <w:t>.toggle {</w:t>
      </w:r>
    </w:p>
    <w:p>
      <w:r>
        <w:tab/>
        <w:t>padding-inline-start: 0em;</w:t>
      </w:r>
    </w:p>
    <w:p>
      <w:r>
        <w:tab/>
        <w:t>list-style-type: none;</w:t>
      </w:r>
    </w:p>
    <w:p>
      <w:r>
        <w:t>}</w:t>
      </w:r>
    </w:p>
    <w:p>
      <w:r>
        <w:t>/* Indent toggle children */</w:t>
      </w:r>
    </w:p>
    <w:p>
      <w:r>
        <w:t>.toggle &gt; li &gt; details {</w:t>
      </w:r>
    </w:p>
    <w:p>
      <w:r>
        <w:tab/>
        <w:t>padding-left: 1.7em;</w:t>
      </w:r>
    </w:p>
    <w:p>
      <w:r>
        <w:t>}</w:t>
      </w:r>
    </w:p>
    <w:p>
      <w:r>
        <w:t>.toggle &gt; li &gt; details &gt; summary {</w:t>
      </w:r>
    </w:p>
    <w:p>
      <w:r>
        <w:tab/>
        <w:t>margin-left: -1.1em;</w:t>
      </w:r>
    </w:p>
    <w:p>
      <w:r>
        <w:t>}</w:t>
      </w:r>
    </w:p>
    <w:p>
      <w:r>
        <w:t>.selected-value {</w:t>
      </w:r>
    </w:p>
    <w:p>
      <w:r>
        <w:tab/>
        <w:t>display: inline-block;</w:t>
      </w:r>
    </w:p>
    <w:p>
      <w:r>
        <w:tab/>
        <w:t>padding: 0 0.5em;</w:t>
      </w:r>
    </w:p>
    <w:p>
      <w:r>
        <w:tab/>
        <w:t>background: rgba(206, 205, 202, 0.5);</w:t>
      </w:r>
    </w:p>
    <w:p>
      <w:r>
        <w:tab/>
        <w:t>border-radius: 3px;</w:t>
      </w:r>
    </w:p>
    <w:p>
      <w:r>
        <w:tab/>
        <w:t>margin-right: 0.5em;</w:t>
      </w:r>
    </w:p>
    <w:p>
      <w:r>
        <w:tab/>
        <w:t>margin-top: 0.3em;</w:t>
      </w:r>
    </w:p>
    <w:p>
      <w:r>
        <w:tab/>
        <w:t>margin-bottom: 0.3em;</w:t>
      </w:r>
    </w:p>
    <w:p>
      <w:r>
        <w:tab/>
        <w:t>white-space: nowrap;</w:t>
      </w:r>
    </w:p>
    <w:p>
      <w:r>
        <w:t>}</w:t>
      </w:r>
    </w:p>
    <w:p>
      <w:r>
        <w:t>.collection-title {</w:t>
      </w:r>
    </w:p>
    <w:p>
      <w:r>
        <w:tab/>
        <w:t>display: inline-block;</w:t>
      </w:r>
    </w:p>
    <w:p>
      <w:r>
        <w:tab/>
        <w:t>margin-right: 1em;</w:t>
      </w:r>
    </w:p>
    <w:p>
      <w:r>
        <w:t>}</w:t>
      </w:r>
    </w:p>
    <w:p>
      <w:r>
        <w:t>.page-description {</w:t>
      </w:r>
    </w:p>
    <w:p>
      <w:r>
        <w:tab/>
        <w:t>margin-bottom: 2em;</w:t>
      </w:r>
    </w:p>
    <w:p>
      <w:r>
        <w:t>}</w:t>
      </w:r>
    </w:p>
    <w:p>
      <w:r>
        <w:t>.simple-table {</w:t>
      </w:r>
    </w:p>
    <w:p>
      <w:r>
        <w:tab/>
        <w:t>margin-top: 1em;</w:t>
      </w:r>
    </w:p>
    <w:p>
      <w:r>
        <w:tab/>
        <w:t>font-size: 0.875rem;</w:t>
      </w:r>
    </w:p>
    <w:p>
      <w:r>
        <w:tab/>
        <w:t>empty-cells: show;</w:t>
      </w:r>
    </w:p>
    <w:p>
      <w:r>
        <w:t>}</w:t>
      </w:r>
    </w:p>
    <w:p>
      <w:r>
        <w:t>.simple-table td {</w:t>
      </w:r>
    </w:p>
    <w:p>
      <w:r>
        <w:tab/>
        <w:t>height: 29px;</w:t>
      </w:r>
    </w:p>
    <w:p>
      <w:r>
        <w:tab/>
        <w:t>min-width: 120px;</w:t>
      </w:r>
    </w:p>
    <w:p>
      <w:r>
        <w:t>}</w:t>
      </w:r>
    </w:p>
    <w:p>
      <w:r>
        <w:t>.simple-table th {</w:t>
      </w:r>
    </w:p>
    <w:p>
      <w:r>
        <w:tab/>
        <w:t>height: 29px;</w:t>
      </w:r>
    </w:p>
    <w:p>
      <w:r>
        <w:tab/>
        <w:t>min-width: 120px;</w:t>
      </w:r>
    </w:p>
    <w:p>
      <w:r>
        <w:t>}</w:t>
      </w:r>
    </w:p>
    <w:p>
      <w:r>
        <w:t>.simple-table-header-color {</w:t>
      </w:r>
    </w:p>
    <w:p>
      <w:r>
        <w:tab/>
        <w:t>background: rgb(247, 246, 243);</w:t>
      </w:r>
    </w:p>
    <w:p>
      <w:r>
        <w:tab/>
        <w:t>color: black;</w:t>
      </w:r>
    </w:p>
    <w:p>
      <w:r>
        <w:t>}</w:t>
      </w:r>
    </w:p>
    <w:p>
      <w:r>
        <w:t>.simple-table-header {</w:t>
      </w:r>
    </w:p>
    <w:p>
      <w:r>
        <w:tab/>
        <w:t>font-weight: 500;</w:t>
      </w:r>
    </w:p>
    <w:p>
      <w:r>
        <w:t>}</w:t>
      </w:r>
    </w:p>
    <w:p>
      <w:r>
        <w:t>time {</w:t>
      </w:r>
    </w:p>
    <w:p>
      <w:r>
        <w:tab/>
        <w:t>opacity: 0.5;</w:t>
      </w:r>
    </w:p>
    <w:p>
      <w:r>
        <w:t>}</w:t>
      </w:r>
    </w:p>
    <w:p>
      <w:r>
        <w:t>.icon {</w:t>
      </w:r>
    </w:p>
    <w:p>
      <w:r>
        <w:tab/>
        <w:t>display: inline-block;</w:t>
      </w:r>
    </w:p>
    <w:p>
      <w:r>
        <w:tab/>
        <w:t>max-width: 1.2em;</w:t>
      </w:r>
    </w:p>
    <w:p>
      <w:r>
        <w:tab/>
        <w:t>max-height: 1.2em;</w:t>
      </w:r>
    </w:p>
    <w:p>
      <w:r>
        <w:tab/>
        <w:t>text-decoration: none;</w:t>
      </w:r>
    </w:p>
    <w:p>
      <w:r>
        <w:tab/>
        <w:t>vertical-align: text-bottom;</w:t>
      </w:r>
    </w:p>
    <w:p>
      <w:r>
        <w:tab/>
        <w:t>margin-right: 0.5em;</w:t>
      </w:r>
    </w:p>
    <w:p>
      <w:r>
        <w:t>}</w:t>
      </w:r>
    </w:p>
    <w:p>
      <w:r>
        <w:t>img.icon {</w:t>
      </w:r>
    </w:p>
    <w:p>
      <w:r>
        <w:tab/>
        <w:t>border-radius: 3px;</w:t>
      </w:r>
    </w:p>
    <w:p>
      <w:r>
        <w:t>}</w:t>
      </w:r>
    </w:p>
    <w:p>
      <w:r>
        <w:t>.user-icon {</w:t>
      </w:r>
    </w:p>
    <w:p>
      <w:r>
        <w:tab/>
        <w:t>width: 1.5em;</w:t>
      </w:r>
    </w:p>
    <w:p>
      <w:r>
        <w:tab/>
        <w:t>height: 1.5em;</w:t>
      </w:r>
    </w:p>
    <w:p>
      <w:r>
        <w:tab/>
        <w:t>border-radius: 100%;</w:t>
      </w:r>
    </w:p>
    <w:p>
      <w:r>
        <w:tab/>
        <w:t>margin-right: 0.5rem;</w:t>
      </w:r>
    </w:p>
    <w:p>
      <w:r>
        <w:t>}</w:t>
      </w:r>
    </w:p>
    <w:p>
      <w:r>
        <w:t>.user-icon-inner {</w:t>
      </w:r>
    </w:p>
    <w:p>
      <w:r>
        <w:tab/>
        <w:t>font-size: 0.8em;</w:t>
      </w:r>
    </w:p>
    <w:p>
      <w:r>
        <w:t>}</w:t>
      </w:r>
    </w:p>
    <w:p>
      <w:r>
        <w:t>.text-icon {</w:t>
      </w:r>
    </w:p>
    <w:p>
      <w:r>
        <w:tab/>
        <w:t>border: 1px solid #000;</w:t>
      </w:r>
    </w:p>
    <w:p>
      <w:r>
        <w:tab/>
        <w:t>text-align: center;</w:t>
      </w:r>
    </w:p>
    <w:p>
      <w:r>
        <w:t>}</w:t>
      </w:r>
    </w:p>
    <w:p>
      <w:r>
        <w:t>.page-cover-image {</w:t>
      </w:r>
    </w:p>
    <w:p>
      <w:r>
        <w:tab/>
        <w:t>display: block;</w:t>
      </w:r>
    </w:p>
    <w:p>
      <w:r>
        <w:tab/>
        <w:t>object-fit: cover;</w:t>
      </w:r>
    </w:p>
    <w:p>
      <w:r>
        <w:tab/>
        <w:t>width: 100%;</w:t>
      </w:r>
    </w:p>
    <w:p>
      <w:r>
        <w:tab/>
        <w:t>max-height: 30vh;</w:t>
      </w:r>
    </w:p>
    <w:p>
      <w:r>
        <w:t>}</w:t>
      </w:r>
    </w:p>
    <w:p>
      <w:r>
        <w:t>.page-header-icon {</w:t>
      </w:r>
    </w:p>
    <w:p>
      <w:r>
        <w:tab/>
        <w:t>font-size: 3rem;</w:t>
      </w:r>
    </w:p>
    <w:p>
      <w:r>
        <w:tab/>
        <w:t>margin-bottom: 1rem;</w:t>
      </w:r>
    </w:p>
    <w:p>
      <w:r>
        <w:t>}</w:t>
      </w:r>
    </w:p>
    <w:p>
      <w:r>
        <w:t>.page-header-icon-with-cover {</w:t>
      </w:r>
    </w:p>
    <w:p>
      <w:r>
        <w:tab/>
        <w:t>margin-top: -0.72em;</w:t>
      </w:r>
    </w:p>
    <w:p>
      <w:r>
        <w:tab/>
        <w:t>margin-left: 0.07em;</w:t>
      </w:r>
    </w:p>
    <w:p>
      <w:r>
        <w:t>}</w:t>
      </w:r>
    </w:p>
    <w:p>
      <w:r>
        <w:t>.page-header-icon img {</w:t>
      </w:r>
    </w:p>
    <w:p>
      <w:r>
        <w:tab/>
        <w:t>border-radius: 3px;</w:t>
      </w:r>
    </w:p>
    <w:p>
      <w:r>
        <w:t>}</w:t>
      </w:r>
    </w:p>
    <w:p>
      <w:r>
        <w:t>.link-to-page {</w:t>
      </w:r>
    </w:p>
    <w:p>
      <w:r>
        <w:tab/>
        <w:t>margin: 1em 0;</w:t>
      </w:r>
    </w:p>
    <w:p>
      <w:r>
        <w:tab/>
        <w:t>padding: 0;</w:t>
      </w:r>
    </w:p>
    <w:p>
      <w:r>
        <w:tab/>
        <w:t>border: none;</w:t>
      </w:r>
    </w:p>
    <w:p>
      <w:r>
        <w:tab/>
        <w:t>font-weight: 500;</w:t>
      </w:r>
    </w:p>
    <w:p>
      <w:r>
        <w:t>}</w:t>
      </w:r>
    </w:p>
    <w:p>
      <w:r>
        <w:t>p &gt; .user {</w:t>
      </w:r>
    </w:p>
    <w:p>
      <w:r>
        <w:tab/>
        <w:t>opacity: 0.5;</w:t>
      </w:r>
    </w:p>
    <w:p>
      <w:r>
        <w:t>}</w:t>
      </w:r>
    </w:p>
    <w:p>
      <w:r>
        <w:t>td &gt; .user,</w:t>
      </w:r>
    </w:p>
    <w:p>
      <w:r>
        <w:t>td &gt; time {</w:t>
      </w:r>
    </w:p>
    <w:p>
      <w:r>
        <w:tab/>
        <w:t>white-space: nowrap;</w:t>
      </w:r>
    </w:p>
    <w:p>
      <w:r>
        <w:t>}</w:t>
      </w:r>
    </w:p>
    <w:p>
      <w:r>
        <w:t>input[type="checkbox"] {</w:t>
      </w:r>
    </w:p>
    <w:p>
      <w:r>
        <w:tab/>
        <w:t>transform: scale(1.5);</w:t>
      </w:r>
    </w:p>
    <w:p>
      <w:r>
        <w:tab/>
        <w:t>margin-right: 0.6em;</w:t>
      </w:r>
    </w:p>
    <w:p>
      <w:r>
        <w:tab/>
        <w:t>vertical-align: middle;</w:t>
      </w:r>
    </w:p>
    <w:p>
      <w:r>
        <w:t>}</w:t>
      </w:r>
    </w:p>
    <w:p>
      <w:r>
        <w:t>p {</w:t>
      </w:r>
    </w:p>
    <w:p>
      <w:r>
        <w:tab/>
        <w:t>margin-top: 0.5em;</w:t>
      </w:r>
    </w:p>
    <w:p>
      <w:r>
        <w:tab/>
        <w:t>margin-bottom: 0.5em;</w:t>
      </w:r>
    </w:p>
    <w:p>
      <w:r>
        <w:t>}</w:t>
      </w:r>
    </w:p>
    <w:p>
      <w:r>
        <w:t>.image {</w:t>
      </w:r>
    </w:p>
    <w:p>
      <w:r>
        <w:tab/>
        <w:t>border: none;</w:t>
      </w:r>
    </w:p>
    <w:p>
      <w:r>
        <w:tab/>
        <w:t>margin: 1.5em 0;</w:t>
      </w:r>
    </w:p>
    <w:p>
      <w:r>
        <w:tab/>
        <w:t>padding: 0;</w:t>
      </w:r>
    </w:p>
    <w:p>
      <w:r>
        <w:tab/>
        <w:t>border-radius: 0;</w:t>
      </w:r>
    </w:p>
    <w:p>
      <w:r>
        <w:tab/>
        <w:t>text-align: center;</w:t>
      </w:r>
    </w:p>
    <w:p>
      <w:r>
        <w:t>}</w:t>
      </w:r>
    </w:p>
    <w:p>
      <w:r>
        <w:t>.code,</w:t>
      </w:r>
    </w:p>
    <w:p>
      <w:r>
        <w:t>code {</w:t>
      </w:r>
    </w:p>
    <w:p>
      <w:r>
        <w:tab/>
        <w:t>background: rgba(135, 131, 120, 0.15);</w:t>
      </w:r>
    </w:p>
    <w:p>
      <w:r>
        <w:tab/>
        <w:t>border-radius: 3px;</w:t>
      </w:r>
    </w:p>
    <w:p>
      <w:r>
        <w:tab/>
        <w:t>padding: 0.2em 0.4em;</w:t>
      </w:r>
    </w:p>
    <w:p>
      <w:r>
        <w:tab/>
        <w:t>border-radius: 3px;</w:t>
      </w:r>
    </w:p>
    <w:p>
      <w:r>
        <w:tab/>
        <w:t>font-size: 85%;</w:t>
      </w:r>
    </w:p>
    <w:p>
      <w:r>
        <w:tab/>
        <w:t>tab-size: 2;</w:t>
      </w:r>
    </w:p>
    <w:p>
      <w:r>
        <w:t>}</w:t>
      </w:r>
    </w:p>
    <w:p>
      <w:r>
        <w:t>code {</w:t>
      </w:r>
    </w:p>
    <w:p>
      <w:r>
        <w:tab/>
        <w:t>color: #eb5757;</w:t>
      </w:r>
    </w:p>
    <w:p>
      <w:r>
        <w:t>}</w:t>
      </w:r>
    </w:p>
    <w:p>
      <w:r>
        <w:t>.code {</w:t>
      </w:r>
    </w:p>
    <w:p>
      <w:r>
        <w:tab/>
        <w:t>padding: 1.5em 1em;</w:t>
      </w:r>
    </w:p>
    <w:p>
      <w:r>
        <w:t>}</w:t>
      </w:r>
    </w:p>
    <w:p>
      <w:r>
        <w:t>.code-wrap {</w:t>
      </w:r>
    </w:p>
    <w:p>
      <w:r>
        <w:tab/>
        <w:t>white-space: pre-wrap;</w:t>
      </w:r>
    </w:p>
    <w:p>
      <w:r>
        <w:tab/>
        <w:t>word-break: break-all;</w:t>
      </w:r>
    </w:p>
    <w:p>
      <w:r>
        <w:t>}</w:t>
      </w:r>
    </w:p>
    <w:p>
      <w:r>
        <w:t>.code &gt; code {</w:t>
      </w:r>
    </w:p>
    <w:p>
      <w:r>
        <w:tab/>
        <w:t>background: none;</w:t>
      </w:r>
    </w:p>
    <w:p>
      <w:r>
        <w:tab/>
        <w:t>padding: 0;</w:t>
      </w:r>
    </w:p>
    <w:p>
      <w:r>
        <w:tab/>
        <w:t>font-size: 100%;</w:t>
      </w:r>
    </w:p>
    <w:p>
      <w:r>
        <w:tab/>
        <w:t>color: inherit;</w:t>
      </w:r>
    </w:p>
    <w:p>
      <w:r>
        <w:t>}</w:t>
      </w:r>
    </w:p>
    <w:p>
      <w:r>
        <w:t>blockquote {</w:t>
      </w:r>
    </w:p>
    <w:p>
      <w:r>
        <w:tab/>
        <w:t>font-size: 1.25em;</w:t>
      </w:r>
    </w:p>
    <w:p>
      <w:r>
        <w:tab/>
        <w:t>margin: 1em 0;</w:t>
      </w:r>
    </w:p>
    <w:p>
      <w:r>
        <w:tab/>
        <w:t>padding-left: 1em;</w:t>
      </w:r>
    </w:p>
    <w:p>
      <w:r>
        <w:tab/>
        <w:t>border-left: 3px solid rgb(55, 53, 47);</w:t>
      </w:r>
    </w:p>
    <w:p>
      <w:r>
        <w:t>}</w:t>
      </w:r>
    </w:p>
    <w:p>
      <w:r>
        <w:t>.bookmark {</w:t>
      </w:r>
    </w:p>
    <w:p>
      <w:r>
        <w:tab/>
        <w:t>text-decoration: none;</w:t>
      </w:r>
    </w:p>
    <w:p>
      <w:r>
        <w:tab/>
        <w:t>max-height: 8em;</w:t>
      </w:r>
    </w:p>
    <w:p>
      <w:r>
        <w:tab/>
        <w:t>padding: 0;</w:t>
      </w:r>
    </w:p>
    <w:p>
      <w:r>
        <w:tab/>
        <w:t>display: flex;</w:t>
      </w:r>
    </w:p>
    <w:p>
      <w:r>
        <w:tab/>
        <w:t>width: 100%;</w:t>
      </w:r>
    </w:p>
    <w:p>
      <w:r>
        <w:tab/>
        <w:t>align-items: stretch;</w:t>
      </w:r>
    </w:p>
    <w:p>
      <w:r>
        <w:t>}</w:t>
      </w:r>
    </w:p>
    <w:p>
      <w:r>
        <w:t>.bookmark-title {</w:t>
      </w:r>
    </w:p>
    <w:p>
      <w:r>
        <w:tab/>
        <w:t>font-size: 0.85em;</w:t>
      </w:r>
    </w:p>
    <w:p>
      <w:r>
        <w:tab/>
        <w:t>overflow: hidden;</w:t>
      </w:r>
    </w:p>
    <w:p>
      <w:r>
        <w:tab/>
        <w:t>text-overflow: ellipsis;</w:t>
      </w:r>
    </w:p>
    <w:p>
      <w:r>
        <w:tab/>
        <w:t>height: 1.75em;</w:t>
      </w:r>
    </w:p>
    <w:p>
      <w:r>
        <w:tab/>
        <w:t>white-space: nowrap;</w:t>
      </w:r>
    </w:p>
    <w:p>
      <w:r>
        <w:t>}</w:t>
      </w:r>
    </w:p>
    <w:p>
      <w:r>
        <w:t>.bookmark-text {</w:t>
      </w:r>
    </w:p>
    <w:p>
      <w:r>
        <w:tab/>
        <w:t>display: flex;</w:t>
      </w:r>
    </w:p>
    <w:p>
      <w:r>
        <w:tab/>
        <w:t>flex-direction: column;</w:t>
      </w:r>
    </w:p>
    <w:p>
      <w:r>
        <w:t>}</w:t>
      </w:r>
    </w:p>
    <w:p>
      <w:r>
        <w:t>.bookmark-info {</w:t>
      </w:r>
    </w:p>
    <w:p>
      <w:r>
        <w:tab/>
        <w:t>flex: 4 1 180px;</w:t>
      </w:r>
    </w:p>
    <w:p>
      <w:r>
        <w:tab/>
        <w:t>padding: 12px 14px 14px;</w:t>
      </w:r>
    </w:p>
    <w:p>
      <w:r>
        <w:tab/>
        <w:t>display: flex;</w:t>
      </w:r>
    </w:p>
    <w:p>
      <w:r>
        <w:tab/>
        <w:t>flex-direction: column;</w:t>
      </w:r>
    </w:p>
    <w:p>
      <w:r>
        <w:tab/>
        <w:t>justify-content: space-between;</w:t>
      </w:r>
    </w:p>
    <w:p>
      <w:r>
        <w:t>}</w:t>
      </w:r>
    </w:p>
    <w:p>
      <w:r>
        <w:t>.bookmark-image {</w:t>
      </w:r>
    </w:p>
    <w:p>
      <w:r>
        <w:tab/>
        <w:t>width: 33%;</w:t>
      </w:r>
    </w:p>
    <w:p>
      <w:r>
        <w:tab/>
        <w:t>flex: 1 1 180px;</w:t>
      </w:r>
    </w:p>
    <w:p>
      <w:r>
        <w:tab/>
        <w:t>display: block;</w:t>
      </w:r>
    </w:p>
    <w:p>
      <w:r>
        <w:tab/>
        <w:t>position: relative;</w:t>
      </w:r>
    </w:p>
    <w:p>
      <w:r>
        <w:tab/>
        <w:t>object-fit: cover;</w:t>
      </w:r>
    </w:p>
    <w:p>
      <w:r>
        <w:tab/>
        <w:t>border-radius: 1px;</w:t>
      </w:r>
    </w:p>
    <w:p>
      <w:r>
        <w:t>}</w:t>
      </w:r>
    </w:p>
    <w:p>
      <w:r>
        <w:t>.bookmark-description {</w:t>
      </w:r>
    </w:p>
    <w:p>
      <w:r>
        <w:tab/>
        <w:t>color: rgba(55, 53, 47, 0.6);</w:t>
      </w:r>
    </w:p>
    <w:p>
      <w:r>
        <w:tab/>
        <w:t>font-size: 0.75em;</w:t>
      </w:r>
    </w:p>
    <w:p>
      <w:r>
        <w:tab/>
        <w:t>overflow: hidden;</w:t>
      </w:r>
    </w:p>
    <w:p>
      <w:r>
        <w:tab/>
        <w:t>max-height: 4.5em;</w:t>
      </w:r>
    </w:p>
    <w:p>
      <w:r>
        <w:tab/>
        <w:t>word-break: break-word;</w:t>
      </w:r>
    </w:p>
    <w:p>
      <w:r>
        <w:t>}</w:t>
      </w:r>
    </w:p>
    <w:p>
      <w:r>
        <w:t>.bookmark-href {</w:t>
      </w:r>
    </w:p>
    <w:p>
      <w:r>
        <w:tab/>
        <w:t>font-size: 0.75em;</w:t>
      </w:r>
    </w:p>
    <w:p>
      <w:r>
        <w:tab/>
        <w:t>margin-top: 0.25em;</w:t>
      </w:r>
    </w:p>
    <w:p>
      <w:r>
        <w:t>}</w:t>
      </w:r>
    </w:p>
    <w:p>
      <w:r>
        <w:t>.sans { font-family: ui-sans-serif, -apple-system, BlinkMacSystemFont, "Segoe UI Variable Display", "Segoe UI", Helvetica, "Apple Color Emoji", Arial, sans-serif, "Segoe UI Emoji", "Segoe UI Symbol"; }</w:t>
      </w:r>
    </w:p>
    <w:p>
      <w:r>
        <w:t>.code { font-family: "SFMono-Regular", Menlo, Consolas, "PT Mono", "Liberation Mono", Courier, monospace; }</w:t>
      </w:r>
    </w:p>
    <w:p>
      <w:r>
        <w:t>.serif { font-family: Lyon-Text, Georgia, ui-serif, serif; }</w:t>
      </w:r>
    </w:p>
    <w:p>
      <w:r>
        <w:t>.mono { font-family: iawriter-mono, Nitti, Menlo, Courier, monospace; }</w:t>
      </w:r>
    </w:p>
    <w:p>
      <w:r>
        <w:t>.pdf .sans { font-family: Inter, ui-sans-serif, -apple-system, BlinkMacSystemFont, "Segoe UI Variable Display", "Segoe UI", Helvetica, "Apple Color Emoji", Arial, sans-serif, "Segoe UI Emoji", "Segoe UI Symbol", 'Twemoji', 'Noto Color Emoji', 'Noto Sans CJK JP'; }</w:t>
      </w:r>
    </w:p>
    <w:p>
      <w:r>
        <w:t>.pdf:lang(zh-CN) .sans { font-family: Inter, ui-sans-serif, -apple-system, BlinkMacSystemFont, "Segoe UI Variable Display", "Segoe UI", Helvetica, "Apple Color Emoji", Arial, sans-serif, "Segoe UI Emoji", "Segoe UI Symbol", 'Twemoji', 'Noto Color Emoji', 'Noto Sans CJK SC'; }</w:t>
      </w:r>
    </w:p>
    <w:p>
      <w:r>
        <w:t>.pdf:lang(zh-TW) .sans { font-family: Inter, ui-sans-serif, -apple-system, BlinkMacSystemFont, "Segoe UI Variable Display", "Segoe UI", Helvetica, "Apple Color Emoji", Arial, sans-serif, "Segoe UI Emoji", "Segoe UI Symbol", 'Twemoji', 'Noto Color Emoji', 'Noto Sans CJK TC'; }</w:t>
      </w:r>
    </w:p>
    <w:p>
      <w:r>
        <w:t>.pdf:lang(ko-KR) .sans { font-family: Inter, ui-sans-serif, -apple-system, BlinkMacSystemFont, "Segoe UI Variable Display", "Segoe UI", Helvetica, "Apple Color Emoji", Arial, sans-serif, "Segoe UI Emoji", "Segoe UI Symbol", 'Twemoji', 'Noto Color Emoji', 'Noto Sans CJK KR'; }</w:t>
      </w:r>
    </w:p>
    <w:p>
      <w:r>
        <w:t>.pdf .code { font-family: Source Code Pro, "SFMono-Regular", Menlo, Consolas, "PT Mono", "Liberation Mono", Courier, monospace, 'Twemoji', 'Noto Color Emoji', 'Noto Sans Mono CJK JP'; }</w:t>
      </w:r>
    </w:p>
    <w:p>
      <w:r>
        <w:t>.pdf:lang(zh-CN) .code { font-family: Source Code Pro, "SFMono-Regular", Menlo, Consolas, "PT Mono", "Liberation Mono", Courier, monospace, 'Twemoji', 'Noto Color Emoji', 'Noto Sans Mono CJK SC'; }</w:t>
      </w:r>
    </w:p>
    <w:p>
      <w:r>
        <w:t>.pdf:lang(zh-TW) .code { font-family: Source Code Pro, "SFMono-Regular", Menlo, Consolas, "PT Mono", "Liberation Mono", Courier, monospace, 'Twemoji', 'Noto Color Emoji', 'Noto Sans Mono CJK TC'; }</w:t>
      </w:r>
    </w:p>
    <w:p>
      <w:r>
        <w:t>.pdf:lang(ko-KR) .code { font-family: Source Code Pro, "SFMono-Regular", Menlo, Consolas, "PT Mono", "Liberation Mono", Courier, monospace, 'Twemoji', 'Noto Color Emoji', 'Noto Sans Mono CJK KR'; }</w:t>
      </w:r>
    </w:p>
    <w:p>
      <w:r>
        <w:t>.pdf .serif { font-family: PT Serif, Lyon-Text, Georgia, ui-serif, serif, 'Twemoji', 'Noto Color Emoji', 'Noto Serif CJK JP'; }</w:t>
      </w:r>
    </w:p>
    <w:p>
      <w:r>
        <w:t>.pdf:lang(zh-CN) .serif { font-family: PT Serif, Lyon-Text, Georgia, ui-serif, serif, 'Twemoji', 'Noto Color Emoji', 'Noto Serif CJK SC'; }</w:t>
      </w:r>
    </w:p>
    <w:p>
      <w:r>
        <w:t>.pdf:lang(zh-TW) .serif { font-family: PT Serif, Lyon-Text, Georgia, ui-serif, serif, 'Twemoji', 'Noto Color Emoji', 'Noto Serif CJK TC'; }</w:t>
      </w:r>
    </w:p>
    <w:p>
      <w:r>
        <w:t>.pdf:lang(ko-KR) .serif { font-family: PT Serif, Lyon-Text, Georgia, ui-serif, serif, 'Twemoji', 'Noto Color Emoji', 'Noto Serif CJK KR'; }</w:t>
      </w:r>
    </w:p>
    <w:p>
      <w:r>
        <w:t>.pdf .mono { font-family: PT Mono, iawriter-mono, Nitti, Menlo, Courier, monospace, 'Twemoji', 'Noto Color Emoji', 'Noto Sans Mono CJK JP'; }</w:t>
      </w:r>
    </w:p>
    <w:p>
      <w:r>
        <w:t>.pdf:lang(zh-CN) .mono { font-family: PT Mono, iawriter-mono, Nitti, Menlo, Courier, monospace, 'Twemoji', 'Noto Color Emoji', 'Noto Sans Mono CJK SC'; }</w:t>
      </w:r>
    </w:p>
    <w:p>
      <w:r>
        <w:t>.pdf:lang(zh-TW) .mono { font-family: PT Mono, iawriter-mono, Nitti, Menlo, Courier, monospace, 'Twemoji', 'Noto Color Emoji', 'Noto Sans Mono CJK TC'; }</w:t>
      </w:r>
    </w:p>
    <w:p>
      <w:r>
        <w:t>.pdf:lang(ko-KR) .mono { font-family: PT Mono, iawriter-mono, Nitti, Menlo, Courier, monospace, 'Twemoji', 'Noto Color Emoji', 'Noto Sans Mono CJK KR'; }</w:t>
      </w:r>
    </w:p>
    <w:p>
      <w:r>
        <w:t>.highlight-default {</w:t>
      </w:r>
    </w:p>
    <w:p>
      <w:r>
        <w:tab/>
        <w:t>color: rgba(50, 48, 44, 1);</w:t>
      </w:r>
    </w:p>
    <w:p>
      <w:r>
        <w:t>}</w:t>
      </w:r>
    </w:p>
    <w:p>
      <w:r>
        <w:t>.highlight-gray {</w:t>
      </w:r>
    </w:p>
    <w:p>
      <w:r>
        <w:tab/>
        <w:t>color: rgba(115, 114, 110, 1);</w:t>
      </w:r>
    </w:p>
    <w:p>
      <w:r>
        <w:tab/>
        <w:t>fill: rgba(115, 114, 110, 1);</w:t>
      </w:r>
    </w:p>
    <w:p>
      <w:r>
        <w:t>}</w:t>
      </w:r>
    </w:p>
    <w:p>
      <w:r>
        <w:t>.highlight-brown {</w:t>
      </w:r>
    </w:p>
    <w:p>
      <w:r>
        <w:tab/>
        <w:t>color: rgba(159, 107, 83, 1);</w:t>
      </w:r>
    </w:p>
    <w:p>
      <w:r>
        <w:tab/>
        <w:t>fill: rgba(159, 107, 83, 1);</w:t>
      </w:r>
    </w:p>
    <w:p>
      <w:r>
        <w:t>}</w:t>
      </w:r>
    </w:p>
    <w:p>
      <w:r>
        <w:t>.highlight-orange {</w:t>
      </w:r>
    </w:p>
    <w:p>
      <w:r>
        <w:tab/>
        <w:t>color: rgba(217, 115, 13, 1);</w:t>
      </w:r>
    </w:p>
    <w:p>
      <w:r>
        <w:tab/>
        <w:t>fill: rgba(217, 115, 13, 1);</w:t>
      </w:r>
    </w:p>
    <w:p>
      <w:r>
        <w:t>}</w:t>
      </w:r>
    </w:p>
    <w:p>
      <w:r>
        <w:t>.highlight-yellow {</w:t>
      </w:r>
    </w:p>
    <w:p>
      <w:r>
        <w:tab/>
        <w:t>color: rgba(203, 145, 47, 1);</w:t>
      </w:r>
    </w:p>
    <w:p>
      <w:r>
        <w:tab/>
        <w:t>fill: rgba(203, 145, 47, 1);</w:t>
      </w:r>
    </w:p>
    <w:p>
      <w:r>
        <w:t>}</w:t>
      </w:r>
    </w:p>
    <w:p>
      <w:r>
        <w:t>.highlight-teal {</w:t>
      </w:r>
    </w:p>
    <w:p>
      <w:r>
        <w:tab/>
        <w:t>color: rgba(68, 131, 97, 1);</w:t>
      </w:r>
    </w:p>
    <w:p>
      <w:r>
        <w:tab/>
        <w:t>fill: rgba(68, 131, 97, 1);</w:t>
      </w:r>
    </w:p>
    <w:p>
      <w:r>
        <w:t>}</w:t>
      </w:r>
    </w:p>
    <w:p>
      <w:r>
        <w:t>.highlight-blue {</w:t>
      </w:r>
    </w:p>
    <w:p>
      <w:r>
        <w:tab/>
        <w:t>color: rgba(51, 126, 169, 1);</w:t>
      </w:r>
    </w:p>
    <w:p>
      <w:r>
        <w:tab/>
        <w:t>fill: rgba(51, 126, 169, 1);</w:t>
      </w:r>
    </w:p>
    <w:p>
      <w:r>
        <w:t>}</w:t>
      </w:r>
    </w:p>
    <w:p>
      <w:r>
        <w:t>.highlight-purple {</w:t>
      </w:r>
    </w:p>
    <w:p>
      <w:r>
        <w:tab/>
        <w:t>color: rgba(144, 101, 176, 1);</w:t>
      </w:r>
    </w:p>
    <w:p>
      <w:r>
        <w:tab/>
        <w:t>fill: rgba(144, 101, 176, 1);</w:t>
      </w:r>
    </w:p>
    <w:p>
      <w:r>
        <w:t>}</w:t>
      </w:r>
    </w:p>
    <w:p>
      <w:r>
        <w:t>.highlight-pink {</w:t>
      </w:r>
    </w:p>
    <w:p>
      <w:r>
        <w:tab/>
        <w:t>color: rgba(193, 76, 138, 1);</w:t>
      </w:r>
    </w:p>
    <w:p>
      <w:r>
        <w:tab/>
        <w:t>fill: rgba(193, 76, 138, 1);</w:t>
      </w:r>
    </w:p>
    <w:p>
      <w:r>
        <w:t>}</w:t>
      </w:r>
    </w:p>
    <w:p>
      <w:r>
        <w:t>.highlight-red {</w:t>
      </w:r>
    </w:p>
    <w:p>
      <w:r>
        <w:tab/>
        <w:t>color: rgba(205, 60, 58, 1);</w:t>
      </w:r>
    </w:p>
    <w:p>
      <w:r>
        <w:tab/>
        <w:t>fill: rgba(205, 60, 58, 1);</w:t>
      </w:r>
    </w:p>
    <w:p>
      <w:r>
        <w:t>}</w:t>
      </w:r>
    </w:p>
    <w:p>
      <w:r>
        <w:t>.highlight-default_background {</w:t>
      </w:r>
    </w:p>
    <w:p>
      <w:r>
        <w:tab/>
        <w:t>color: rgba(50, 48, 44, 1);</w:t>
      </w:r>
    </w:p>
    <w:p>
      <w:r>
        <w:t>}</w:t>
      </w:r>
    </w:p>
    <w:p>
      <w:r>
        <w:t>.highlight-gray_background {</w:t>
      </w:r>
    </w:p>
    <w:p>
      <w:r>
        <w:tab/>
        <w:t>background: rgba(248, 248, 247, 1);</w:t>
      </w:r>
    </w:p>
    <w:p>
      <w:r>
        <w:t>}</w:t>
      </w:r>
    </w:p>
    <w:p>
      <w:r>
        <w:t>.highlight-brown_background {</w:t>
      </w:r>
    </w:p>
    <w:p>
      <w:r>
        <w:tab/>
        <w:t>background: rgba(244, 238, 238, 1);</w:t>
      </w:r>
    </w:p>
    <w:p>
      <w:r>
        <w:t>}</w:t>
      </w:r>
    </w:p>
    <w:p>
      <w:r>
        <w:t>.highlight-orange_background {</w:t>
      </w:r>
    </w:p>
    <w:p>
      <w:r>
        <w:tab/>
        <w:t>background: rgba(251, 236, 221, 1);</w:t>
      </w:r>
    </w:p>
    <w:p>
      <w:r>
        <w:t>}</w:t>
      </w:r>
    </w:p>
    <w:p>
      <w:r>
        <w:t>.highlight-yellow_background {</w:t>
      </w:r>
    </w:p>
    <w:p>
      <w:r>
        <w:tab/>
        <w:t>background: rgba(251, 243, 219, 1);</w:t>
      </w:r>
    </w:p>
    <w:p>
      <w:r>
        <w:t>}</w:t>
      </w:r>
    </w:p>
    <w:p>
      <w:r>
        <w:t>.highlight-teal_background {</w:t>
      </w:r>
    </w:p>
    <w:p>
      <w:r>
        <w:tab/>
        <w:t>background: rgba(237, 243, 236, 1);</w:t>
      </w:r>
    </w:p>
    <w:p>
      <w:r>
        <w:t>}</w:t>
      </w:r>
    </w:p>
    <w:p>
      <w:r>
        <w:t>.highlight-blue_background {</w:t>
      </w:r>
    </w:p>
    <w:p>
      <w:r>
        <w:tab/>
        <w:t>background: rgba(231, 243, 248, 1);</w:t>
      </w:r>
    </w:p>
    <w:p>
      <w:r>
        <w:t>}</w:t>
      </w:r>
    </w:p>
    <w:p>
      <w:r>
        <w:t>.highlight-purple_background {</w:t>
      </w:r>
    </w:p>
    <w:p>
      <w:r>
        <w:tab/>
        <w:t>background: rgba(248, 243, 252, 1);</w:t>
      </w:r>
    </w:p>
    <w:p>
      <w:r>
        <w:t>}</w:t>
      </w:r>
    </w:p>
    <w:p>
      <w:r>
        <w:t>.highlight-pink_background {</w:t>
      </w:r>
    </w:p>
    <w:p>
      <w:r>
        <w:tab/>
        <w:t>background: rgba(252, 241, 246, 1);</w:t>
      </w:r>
    </w:p>
    <w:p>
      <w:r>
        <w:t>}</w:t>
      </w:r>
    </w:p>
    <w:p>
      <w:r>
        <w:t>.highlight-red_background {</w:t>
      </w:r>
    </w:p>
    <w:p>
      <w:r>
        <w:tab/>
        <w:t>background: rgba(253, 235, 236, 1);</w:t>
      </w:r>
    </w:p>
    <w:p>
      <w:r>
        <w:t>}</w:t>
      </w:r>
    </w:p>
    <w:p>
      <w:r>
        <w:t>.block-color-default {</w:t>
      </w:r>
    </w:p>
    <w:p>
      <w:r>
        <w:tab/>
        <w:t>color: inherit;</w:t>
      </w:r>
    </w:p>
    <w:p>
      <w:r>
        <w:tab/>
        <w:t>fill: inherit;</w:t>
      </w:r>
    </w:p>
    <w:p>
      <w:r>
        <w:t>}</w:t>
      </w:r>
    </w:p>
    <w:p>
      <w:r>
        <w:t>.block-color-gray {</w:t>
      </w:r>
    </w:p>
    <w:p>
      <w:r>
        <w:tab/>
        <w:t>color: rgba(115, 114, 110, 1);</w:t>
      </w:r>
    </w:p>
    <w:p>
      <w:r>
        <w:tab/>
        <w:t>fill: rgba(115, 114, 110, 1);</w:t>
      </w:r>
    </w:p>
    <w:p>
      <w:r>
        <w:t>}</w:t>
      </w:r>
    </w:p>
    <w:p>
      <w:r>
        <w:t>.block-color-brown {</w:t>
      </w:r>
    </w:p>
    <w:p>
      <w:r>
        <w:tab/>
        <w:t>color: rgba(159, 107, 83, 1);</w:t>
      </w:r>
    </w:p>
    <w:p>
      <w:r>
        <w:tab/>
        <w:t>fill: rgba(159, 107, 83, 1);</w:t>
      </w:r>
    </w:p>
    <w:p>
      <w:r>
        <w:t>}</w:t>
      </w:r>
    </w:p>
    <w:p>
      <w:r>
        <w:t>.block-color-orange {</w:t>
      </w:r>
    </w:p>
    <w:p>
      <w:r>
        <w:tab/>
        <w:t>color: rgba(217, 115, 13, 1);</w:t>
      </w:r>
    </w:p>
    <w:p>
      <w:r>
        <w:tab/>
        <w:t>fill: rgba(217, 115, 13, 1);</w:t>
      </w:r>
    </w:p>
    <w:p>
      <w:r>
        <w:t>}</w:t>
      </w:r>
    </w:p>
    <w:p>
      <w:r>
        <w:t>.block-color-yellow {</w:t>
      </w:r>
    </w:p>
    <w:p>
      <w:r>
        <w:tab/>
        <w:t>color: rgba(203, 145, 47, 1);</w:t>
      </w:r>
    </w:p>
    <w:p>
      <w:r>
        <w:tab/>
        <w:t>fill: rgba(203, 145, 47, 1);</w:t>
      </w:r>
    </w:p>
    <w:p>
      <w:r>
        <w:t>}</w:t>
      </w:r>
    </w:p>
    <w:p>
      <w:r>
        <w:t>.block-color-teal {</w:t>
      </w:r>
    </w:p>
    <w:p>
      <w:r>
        <w:tab/>
        <w:t>color: rgba(68, 131, 97, 1);</w:t>
      </w:r>
    </w:p>
    <w:p>
      <w:r>
        <w:tab/>
        <w:t>fill: rgba(68, 131, 97, 1);</w:t>
      </w:r>
    </w:p>
    <w:p>
      <w:r>
        <w:t>}</w:t>
      </w:r>
    </w:p>
    <w:p>
      <w:r>
        <w:t>.block-color-blue {</w:t>
      </w:r>
    </w:p>
    <w:p>
      <w:r>
        <w:tab/>
        <w:t>color: rgba(51, 126, 169, 1);</w:t>
      </w:r>
    </w:p>
    <w:p>
      <w:r>
        <w:tab/>
        <w:t>fill: rgba(51, 126, 169, 1);</w:t>
      </w:r>
    </w:p>
    <w:p>
      <w:r>
        <w:t>}</w:t>
      </w:r>
    </w:p>
    <w:p>
      <w:r>
        <w:t>.block-color-purple {</w:t>
      </w:r>
    </w:p>
    <w:p>
      <w:r>
        <w:tab/>
        <w:t>color: rgba(144, 101, 176, 1);</w:t>
      </w:r>
    </w:p>
    <w:p>
      <w:r>
        <w:tab/>
        <w:t>fill: rgba(144, 101, 176, 1);</w:t>
      </w:r>
    </w:p>
    <w:p>
      <w:r>
        <w:t>}</w:t>
      </w:r>
    </w:p>
    <w:p>
      <w:r>
        <w:t>.block-color-pink {</w:t>
      </w:r>
    </w:p>
    <w:p>
      <w:r>
        <w:tab/>
        <w:t>color: rgba(193, 76, 138, 1);</w:t>
      </w:r>
    </w:p>
    <w:p>
      <w:r>
        <w:tab/>
        <w:t>fill: rgba(193, 76, 138, 1);</w:t>
      </w:r>
    </w:p>
    <w:p>
      <w:r>
        <w:t>}</w:t>
      </w:r>
    </w:p>
    <w:p>
      <w:r>
        <w:t>.block-color-red {</w:t>
      </w:r>
    </w:p>
    <w:p>
      <w:r>
        <w:tab/>
        <w:t>color: rgba(205, 60, 58, 1);</w:t>
      </w:r>
    </w:p>
    <w:p>
      <w:r>
        <w:tab/>
        <w:t>fill: rgba(205, 60, 58, 1);</w:t>
      </w:r>
    </w:p>
    <w:p>
      <w:r>
        <w:t>}</w:t>
      </w:r>
    </w:p>
    <w:p>
      <w:r>
        <w:t>.block-color-default_background {</w:t>
      </w:r>
    </w:p>
    <w:p>
      <w:r>
        <w:tab/>
        <w:t>color: inherit;</w:t>
      </w:r>
    </w:p>
    <w:p>
      <w:r>
        <w:tab/>
        <w:t>fill: inherit;</w:t>
      </w:r>
    </w:p>
    <w:p>
      <w:r>
        <w:t>}</w:t>
      </w:r>
    </w:p>
    <w:p>
      <w:r>
        <w:t>.block-color-gray_background {</w:t>
      </w:r>
    </w:p>
    <w:p>
      <w:r>
        <w:tab/>
        <w:t>background: rgba(248, 248, 247, 1);</w:t>
      </w:r>
    </w:p>
    <w:p>
      <w:r>
        <w:t>}</w:t>
      </w:r>
    </w:p>
    <w:p>
      <w:r>
        <w:t>.block-color-brown_background {</w:t>
      </w:r>
    </w:p>
    <w:p>
      <w:r>
        <w:tab/>
        <w:t>background: rgba(244, 238, 238, 1);</w:t>
      </w:r>
    </w:p>
    <w:p>
      <w:r>
        <w:t>}</w:t>
      </w:r>
    </w:p>
    <w:p>
      <w:r>
        <w:t>.block-color-orange_background {</w:t>
      </w:r>
    </w:p>
    <w:p>
      <w:r>
        <w:tab/>
        <w:t>background: rgba(251, 236, 221, 1);</w:t>
      </w:r>
    </w:p>
    <w:p>
      <w:r>
        <w:t>}</w:t>
      </w:r>
    </w:p>
    <w:p>
      <w:r>
        <w:t>.block-color-yellow_background {</w:t>
      </w:r>
    </w:p>
    <w:p>
      <w:r>
        <w:tab/>
        <w:t>background: rgba(251, 243, 219, 1);</w:t>
      </w:r>
    </w:p>
    <w:p>
      <w:r>
        <w:t>}</w:t>
      </w:r>
    </w:p>
    <w:p>
      <w:r>
        <w:t>.block-color-teal_background {</w:t>
      </w:r>
    </w:p>
    <w:p>
      <w:r>
        <w:tab/>
        <w:t>background: rgba(237, 243, 236, 1);</w:t>
      </w:r>
    </w:p>
    <w:p>
      <w:r>
        <w:t>}</w:t>
      </w:r>
    </w:p>
    <w:p>
      <w:r>
        <w:t>.block-color-blue_background {</w:t>
      </w:r>
    </w:p>
    <w:p>
      <w:r>
        <w:tab/>
        <w:t>background: rgba(231, 243, 248, 1);</w:t>
      </w:r>
    </w:p>
    <w:p>
      <w:r>
        <w:t>}</w:t>
      </w:r>
    </w:p>
    <w:p>
      <w:r>
        <w:t>.block-color-purple_background {</w:t>
      </w:r>
    </w:p>
    <w:p>
      <w:r>
        <w:tab/>
        <w:t>background: rgba(248, 243, 252, 1);</w:t>
      </w:r>
    </w:p>
    <w:p>
      <w:r>
        <w:t>}</w:t>
      </w:r>
    </w:p>
    <w:p>
      <w:r>
        <w:t>.block-color-pink_background {</w:t>
      </w:r>
    </w:p>
    <w:p>
      <w:r>
        <w:tab/>
        <w:t>background: rgba(252, 241, 246, 1);</w:t>
      </w:r>
    </w:p>
    <w:p>
      <w:r>
        <w:t>}</w:t>
      </w:r>
    </w:p>
    <w:p>
      <w:r>
        <w:t>.block-color-red_background {</w:t>
      </w:r>
    </w:p>
    <w:p>
      <w:r>
        <w:tab/>
        <w:t>background: rgba(253, 235, 236, 1);</w:t>
      </w:r>
    </w:p>
    <w:p>
      <w:r>
        <w:t>}</w:t>
      </w:r>
    </w:p>
    <w:p>
      <w:r>
        <w:t>.select-value-color-default { background-color: rgba(42, 28, 0, 0.07); }</w:t>
      </w:r>
    </w:p>
    <w:p>
      <w:r>
        <w:t>.select-value-color-gray { background-color: rgba(28, 19, 1, 0.11); }</w:t>
      </w:r>
    </w:p>
    <w:p>
      <w:r>
        <w:t>.select-value-color-brown { background-color: rgba(142, 58, 1, 0.141); }</w:t>
      </w:r>
    </w:p>
    <w:p>
      <w:r>
        <w:t>.select-value-color-orange { background-color: rgba(213, 96, 0, 0.188); }</w:t>
      </w:r>
    </w:p>
    <w:p>
      <w:r>
        <w:t>.select-value-color-yellow { background-color: rgba(209, 155, 0, 0.238); }</w:t>
      </w:r>
    </w:p>
    <w:p>
      <w:r>
        <w:t>.select-value-color-green { background-color: rgba(1, 104, 42, 0.145); }</w:t>
      </w:r>
    </w:p>
    <w:p>
      <w:r>
        <w:t>.select-value-color-blue { background-color: rgba(45, 149, 218, 0.236); }</w:t>
      </w:r>
    </w:p>
    <w:p>
      <w:r>
        <w:t>.select-value-color-purple { background-color: rgba(104, 1, 184, 0.125); }</w:t>
      </w:r>
    </w:p>
    <w:p>
      <w:r>
        <w:t>.select-value-color-pink { background-color: rgba(204, 1, 88, 0.137); }</w:t>
      </w:r>
    </w:p>
    <w:p>
      <w:r>
        <w:t>.select-value-color-red { background-color: rgba(228, 26, 0, 0.148); }</w:t>
      </w:r>
    </w:p>
    <w:p>
      <w:r>
        <w:t>.checkbox {</w:t>
      </w:r>
    </w:p>
    <w:p>
      <w:r>
        <w:tab/>
        <w:t>display: inline-flex;</w:t>
      </w:r>
    </w:p>
    <w:p>
      <w:r>
        <w:tab/>
        <w:t>vertical-align: text-bottom;</w:t>
      </w:r>
    </w:p>
    <w:p>
      <w:r>
        <w:tab/>
        <w:t>width: 16;</w:t>
      </w:r>
    </w:p>
    <w:p>
      <w:r>
        <w:tab/>
        <w:t>height: 16;</w:t>
      </w:r>
    </w:p>
    <w:p>
      <w:r>
        <w:tab/>
        <w:t>background-size: 16px;</w:t>
      </w:r>
    </w:p>
    <w:p>
      <w:r>
        <w:tab/>
        <w:t>margin-left: 2px;</w:t>
      </w:r>
    </w:p>
    <w:p>
      <w:r>
        <w:tab/>
        <w:t>margin-right: 5px;</w:t>
      </w:r>
    </w:p>
    <w:p>
      <w:r>
        <w:t>}</w:t>
      </w:r>
    </w:p>
    <w:p>
      <w:r>
        <w:t>.checkbox-on {</w:t>
      </w:r>
    </w:p>
    <w:p>
      <w:r>
        <w:tab/>
        <w:t>background-image: url("data:image/svg+xml;charset=UTF-8,%3Csvg%20width%3D%2216%22%20height%3D%2216%22%20viewBox%3D%220%200%2016%2016%22%20fill%3D%22none%22%20xmlns%3D%22http%3A%2F%2Fwww.w3.org%2F2000%2Fsvg%22%3E%0A%3Crect%20width%3D%2216%22%20height%3D%2216%22%20fill%3D%22%2358A9D7%22%2F%3E%0A%3Cpath%20d%3D%22M6.71429%2012.2852L14%204.9995L12.7143%203.71436L6.71429%209.71378L3.28571%206.2831L2%207.57092L6.71429%2012.2852Z%22%20fill%3D%22white%22%2F%3E%0A%3C%2Fsvg%3E");</w:t>
      </w:r>
    </w:p>
    <w:p>
      <w:r>
        <w:t>}</w:t>
      </w:r>
    </w:p>
    <w:p>
      <w:r>
        <w:t>.checkbox-off {</w:t>
      </w:r>
    </w:p>
    <w:p>
      <w:r>
        <w:tab/>
        <w:t>background-image: url("data:image/svg+xml;charset=UTF-8,%3Csvg%20width%3D%2216%22%20height%3D%2216%22%20viewBox%3D%220%200%2016%2016%22%20fill%3D%22none%22%20xmlns%3D%22http%3A%2F%2Fwww.w3.org%2F2000%2Fsvg%22%3E%0A%3Crect%20x%3D%220.75%22%20y%3D%220.75%22%20width%3D%2214.5%22%20height%3D%2214.5%22%20fill%3D%22white%22%20stroke%3D%22%2336352F%22%20stroke-width%3D%221.5%22%2F%3E%0A%3C%2Fsvg%3E");</w:t>
      </w:r>
    </w:p>
    <w:p>
      <w:r>
        <w:t>}</w:t>
      </w:r>
    </w:p>
    <w:p>
      <w:r>
        <w:t>&lt;/style&gt;&lt;/head&gt;&lt;body&gt;&lt;article id="d87fbabf-1b05-43ae-86e4-76b75c073dbc" class="page sans"&gt;&lt;header&gt;&lt;h1 class="page-title"&gt;&lt;strong&gt;6 Whys&lt;/strong&gt;&lt;/h1&gt;&lt;p class="page-description"&gt;&lt;/p&gt;&lt;table class="properties"&gt;&lt;tbody&gt;&lt;tr class="property-row property-row-text"&gt;&lt;th&gt;&lt;span class="icon property-icon"&gt;&lt;div data-testid="/icons/description_gray.svg" style="width:14px;height:14px;flex-shrink:0;transform:scale(1.2);mask:url(/icons/description_gray.svg?mode=light) no-repeat center;-webkit-mask:url(/icons/description_gray.svg?mode=light) no-repeat center;background-color:rgba(71, 70, 68, 0.6);fill:rgba(71, 70, 68, 0.6)"&gt;&lt;/div&gt;&lt;/span&gt;Best For&lt;/th&gt;&lt;td&gt;Any sale that needs clarity on urgency&lt;/td&gt;&lt;/tr&gt;&lt;tr class="property-row property-row-text"&gt;&lt;th&gt;&lt;span class="icon property-icon"&gt;&lt;div data-testid="/icons/description_gray.svg" style="width:14px;height:14px;flex-shrink:0;transform:scale(1.2);mask:url(/icons/description_gray.svg?mode=light) no-repeat center;-webkit-mask:url(/icons/description_gray.svg?mode=light) no-repeat center;background-color:rgba(71, 70, 68, 0.6);fill:rgba(71, 70, 68, 0.6)"&gt;&lt;/div&gt;&lt;/span&gt;Complexity&lt;/th&gt;&lt;td&gt;Low&lt;/td&gt;&lt;/tr&gt;&lt;tr class="property-row property-row-text"&gt;&lt;th&gt;&lt;span class="icon property-icon"&gt;&lt;div data-testid="/icons/description_gray.svg" style="width:14px;height:14px;flex-shrink:0;transform:scale(1.2);mask:url(/icons/description_gray.svg?mode=light) no-repeat center;-webkit-mask:url(/icons/description_gray.svg?mode=light) no-repeat center;background-color:rgba(71, 70, 68, 0.6);fill:rgba(71, 70, 68, 0.6)"&gt;&lt;/div&gt;&lt;/span&gt;Customer Type&lt;/th&gt;&lt;td&gt;B2B &amp;amp; B2C&lt;/td&gt;&lt;/tr&gt;&lt;tr class="property-row property-row-text"&gt;&lt;th&gt;&lt;span class="icon property-icon"&gt;&lt;div data-testid="/icons/description_gray.svg" style="width:14px;height:14px;flex-shrink:0;transform:scale(1.2);mask:url(/icons/description_gray.svg?mode=light) no-repeat center;-webkit-mask:url(/icons/description_gray.svg?mode=light) no-repeat center;background-color:rgba(71, 70, 68, 0.6);fill:rgba(71, 70, 68, 0.6)"&gt;&lt;/div&gt;&lt;/span&gt;Description&lt;/th&gt;&lt;td&gt;Helps answer why the customer should change, buy now, buy from you, and why your price is justified.&lt;/td&gt;&lt;/tr&gt;&lt;tr class="property-row property-row-text"&gt;&lt;th&gt;&lt;span class="icon property-icon"&gt;&lt;div data-testid="/icons/description_gray.svg" style="width:14px;height:14px;flex-shrink:0;transform:scale(1.2);mask:url(/icons/description_gray.svg?mode=light) no-repeat center;-webkit-mask:url(/icons/description_gray.svg?mode=light) no-repeat center;background-color:rgba(71, 70, 68, 0.6);fill:rgba(71, 70, 68, 0.6)"&gt;&lt;/div&gt;&lt;/span&gt;Key Components&lt;/th&gt;&lt;td&gt;Why Change, Why Now, Why You, Why Price, Why Trust&lt;/td&gt;&lt;/tr&gt;&lt;tr class="property-row property-row-text"&gt;&lt;th&gt;&lt;span class="icon property-icon"&gt;&lt;div data-testid="/icons/description_gray.svg" style="width:14px;height:14px;flex-shrink:0;transform:scale(1.2);mask:url(/icons/description_gray.svg?mode=light) no-repeat center;-webkit-mask:url(/icons/description_gray.svg?mode=light) no-repeat center;background-color:rgba(71, 70, 68, 0.6);fill:rgba(71, 70, 68, 0.6)"&gt;&lt;/div&gt;&lt;/span&gt;Primary Use Case&lt;/th&gt;&lt;td&gt;Creating urgency in sales&lt;/td&gt;&lt;/tr&gt;&lt;tr class="property-row property-row-text"&gt;&lt;th&gt;&lt;span class="icon property-icon"&gt;&lt;div data-testid="/icons/description_gray.svg" style="width:14px;height:14px;flex-shrink:0;transform:scale(1.2);mask:url(/icons/description_gray.svg?mode=light) no-repeat center;-webkit-mask:url(/icons/description_gray.svg?mode=light) no-repeat center;background-color:rgba(71, 70, 68, 0.6);fill:rgba(71, 70, 68, 0.6)"&gt;&lt;/div&gt;&lt;/span&gt;Sales Cycle Fit&lt;/th&gt;&lt;td&gt;Short&lt;/td&gt;&lt;/tr&gt;&lt;tr class="property-row property-row-text"&gt;&lt;th&gt;&lt;span class="icon property-icon"&gt;&lt;div data-testid="/icons/description_gray.svg" style="width:14px;height:14px;flex-shrink:0;transform:scale(1.2);mask:url(/icons/description_gray.svg?mode=light) no-repeat center;-webkit-mask:url(/icons/description_gray.svg?mode=light) no-repeat center;background-color:rgba(71, 70, 68, 0.6);fill:rgba(71, 70, 68, 0.6)"&gt;&lt;/div&gt;&lt;/span&gt;Sales Stage Focus&lt;/th&gt;&lt;td&gt;Qualification&lt;/td&gt;&lt;/tr&gt;&lt;tr class="property-row property-row-text"&gt;&lt;th&gt;&lt;span class="icon property-icon"&gt;&lt;div data-testid="/icons/description_gray.svg" style="width:14px;height:14px;flex-shrink:0;transform:scale(1.2);mask:url(/icons/description_gray.svg?mode=light) no-repeat center;-webkit-mask:url(/icons/description_gray.svg?mode=light) no-repeat center;background-color:rgba(71, 70, 68, 0.6);fill:rgba(71, 70, 68, 0.6)"&gt;&lt;/div&gt;&lt;/span&gt;Success Metric&lt;/th&gt;&lt;td&gt;Sales velocity&lt;/td&gt;&lt;/tr&gt;&lt;/tbody&gt;&lt;/table&gt;&lt;/header&gt;&lt;div class="page-body"&gt;&lt;/div&gt;&lt;/article&gt;&lt;span class="sans" style="font-size:14px;padding-top:2em"&gt;&lt;/span&gt;&lt;/body&gt;&lt;/html&gt;</w:t>
      </w:r>
    </w:p>
    <w:p>
      <w:r>
        <w:br w:type="page"/>
      </w:r>
    </w:p>
    <w:p>
      <w:pPr>
        <w:pStyle w:val="Heading2"/>
      </w:pPr>
      <w:r>
        <w:t>MEDDIC 559aa12ca10b4f818ad808fd60d2bba7.md</w:t>
      </w:r>
    </w:p>
    <w:p>
      <w:r>
        <w:t>[Error reading /mnt/data/MEDDIC 559aa12ca10b4f818ad808fd60d2bba7.md: [Errno 2] No such file or directory: '/mnt/data/MEDDIC 559aa12ca10b4f818ad808fd60d2bba7.md']</w:t>
      </w:r>
    </w:p>
    <w:p>
      <w:r>
        <w:br w:type="page"/>
      </w:r>
    </w:p>
    <w:p>
      <w:pPr>
        <w:pStyle w:val="Heading2"/>
      </w:pPr>
      <w:r>
        <w:t>Jobs to be Done (JTBD) 906da5bd34ca48cca89f5b10df628ea7.md</w:t>
      </w:r>
    </w:p>
    <w:p>
      <w:r>
        <w:t>[Error reading /mnt/data/Jobs to be Done (JTBD) 906da5bd34ca48cca89f5b10df628ea7.md: [Errno 2] No such file or directory: '/mnt/data/Jobs to be Done (JTBD) 906da5bd34ca48cca89f5b10df628ea7.md']</w:t>
      </w:r>
    </w:p>
    <w:p>
      <w:r>
        <w:br w:type="page"/>
      </w:r>
    </w:p>
    <w:p>
      <w:pPr>
        <w:pStyle w:val="Heading2"/>
      </w:pPr>
      <w:r>
        <w:t>SPIN Selling a1f08eab51a64e1d98cc52ec40126fb0.md</w:t>
      </w:r>
    </w:p>
    <w:p>
      <w:r>
        <w:t>[Error reading /mnt/data/SPIN Selling a1f08eab51a64e1d98cc52ec40126fb0.md: [Errno 2] No such file or directory: '/mnt/data/SPIN Selling a1f08eab51a64e1d98cc52ec40126fb0.md']</w:t>
      </w:r>
    </w:p>
    <w:p>
      <w:r>
        <w:br w:type="page"/>
      </w:r>
    </w:p>
    <w:p>
      <w:pPr>
        <w:pStyle w:val="Heading2"/>
      </w:pPr>
      <w:r>
        <w:t>6 Whys d87fbabf1b0543ae86e476b75c073dbc.md</w:t>
      </w:r>
    </w:p>
    <w:p>
      <w:r>
        <w:t>[Error reading /mnt/data/6 Whys d87fbabf1b0543ae86e476b75c073dbc.md: [Errno 2] No such file or directory: '/mnt/data/6 Whys d87fbabf1b0543ae86e476b75c073dbc.md']</w:t>
      </w:r>
    </w:p>
    <w:p>
      <w:r>
        <w:br w:type="page"/>
      </w:r>
    </w:p>
    <w:p>
      <w:pPr>
        <w:pStyle w:val="Heading2"/>
      </w:pPr>
      <w:r>
        <w:t>Micro-Commitments e61fef636746417895ed0fa668cf0966.md</w:t>
      </w:r>
    </w:p>
    <w:p>
      <w:r>
        <w:t>[Error reading /mnt/data/Micro-Commitments e61fef636746417895ed0fa668cf0966.md: [Errno 2] No such file or directory: '/mnt/data/Micro-Commitments e61fef636746417895ed0fa668cf0966.md']</w:t>
      </w:r>
    </w:p>
    <w:p>
      <w:r>
        <w:br w:type="page"/>
      </w:r>
    </w:p>
    <w:p>
      <w:pPr>
        <w:pStyle w:val="Heading1"/>
      </w:pPr>
      <w:r>
        <w:t>Sales Frameworks — Solution Design &amp; Pitching</w:t>
      </w:r>
    </w:p>
    <w:p>
      <w:pPr>
        <w:pStyle w:val="Heading2"/>
      </w:pPr>
      <w:r>
        <w:t>Solution Selling 5222ad25b0284ed795d4c2c2e02e501b.html</w:t>
      </w:r>
    </w:p>
    <w:p>
      <w:r>
        <w:t>&lt;html&gt;&lt;head&gt;&lt;meta http-equiv="Content-Type" content="text/html; charset=utf-8"/&gt;&lt;title&gt;Solution Selling&lt;/title&gt;&lt;style&gt;</w:t>
      </w:r>
    </w:p>
    <w:p>
      <w:r>
        <w:t>/* cspell:disable-file */</w:t>
      </w:r>
    </w:p>
    <w:p>
      <w:r>
        <w:t>/* webkit printing magic: print all background colors */</w:t>
      </w:r>
    </w:p>
    <w:p>
      <w:r>
        <w:t>html {</w:t>
      </w:r>
    </w:p>
    <w:p>
      <w:r>
        <w:tab/>
        <w:t>-webkit-print-color-adjust: exact;</w:t>
      </w:r>
    </w:p>
    <w:p>
      <w:r>
        <w:t>}</w:t>
      </w:r>
    </w:p>
    <w:p>
      <w:r>
        <w:t>* {</w:t>
      </w:r>
    </w:p>
    <w:p>
      <w:r>
        <w:tab/>
        <w:t>box-sizing: border-box;</w:t>
      </w:r>
    </w:p>
    <w:p>
      <w:r>
        <w:tab/>
        <w:t>-webkit-print-color-adjust: exact;</w:t>
      </w:r>
    </w:p>
    <w:p>
      <w:r>
        <w:t>}</w:t>
      </w:r>
    </w:p>
    <w:p>
      <w:r>
        <w:t>html,</w:t>
      </w:r>
    </w:p>
    <w:p>
      <w:r>
        <w:t>body {</w:t>
      </w:r>
    </w:p>
    <w:p>
      <w:r>
        <w:tab/>
        <w:t>margin: 0;</w:t>
      </w:r>
    </w:p>
    <w:p>
      <w:r>
        <w:tab/>
        <w:t>padding: 0;</w:t>
      </w:r>
    </w:p>
    <w:p>
      <w:r>
        <w:t>}</w:t>
      </w:r>
    </w:p>
    <w:p>
      <w:r>
        <w:t>@media only screen {</w:t>
      </w:r>
    </w:p>
    <w:p>
      <w:r>
        <w:tab/>
        <w:t>body {</w:t>
      </w:r>
    </w:p>
    <w:p>
      <w:r>
        <w:tab/>
        <w:tab/>
        <w:t>margin: 2em auto;</w:t>
      </w:r>
    </w:p>
    <w:p>
      <w:r>
        <w:tab/>
        <w:tab/>
        <w:t>max-width: 900px;</w:t>
      </w:r>
    </w:p>
    <w:p>
      <w:r>
        <w:tab/>
        <w:tab/>
        <w:t>color: rgb(55, 53, 47);</w:t>
      </w:r>
    </w:p>
    <w:p>
      <w:r>
        <w:tab/>
        <w:t>}</w:t>
      </w:r>
    </w:p>
    <w:p>
      <w:r>
        <w:t>}</w:t>
      </w:r>
    </w:p>
    <w:p>
      <w:r>
        <w:t>body {</w:t>
      </w:r>
    </w:p>
    <w:p>
      <w:r>
        <w:tab/>
        <w:t>line-height: 1.5;</w:t>
      </w:r>
    </w:p>
    <w:p>
      <w:r>
        <w:tab/>
        <w:t>white-space: pre-wrap;</w:t>
      </w:r>
    </w:p>
    <w:p>
      <w:r>
        <w:t>}</w:t>
      </w:r>
    </w:p>
    <w:p>
      <w:r>
        <w:t>a,</w:t>
      </w:r>
    </w:p>
    <w:p>
      <w:r>
        <w:t>a.visited {</w:t>
      </w:r>
    </w:p>
    <w:p>
      <w:r>
        <w:tab/>
        <w:t>color: inherit;</w:t>
      </w:r>
    </w:p>
    <w:p>
      <w:r>
        <w:tab/>
        <w:t>text-decoration: underline;</w:t>
      </w:r>
    </w:p>
    <w:p>
      <w:r>
        <w:t>}</w:t>
      </w:r>
    </w:p>
    <w:p>
      <w:r>
        <w:t>.pdf-relative-link-path {</w:t>
      </w:r>
    </w:p>
    <w:p>
      <w:r>
        <w:tab/>
        <w:t>font-size: 80%;</w:t>
      </w:r>
    </w:p>
    <w:p>
      <w:r>
        <w:tab/>
        <w:t>color: #444;</w:t>
      </w:r>
    </w:p>
    <w:p>
      <w:r>
        <w:t>}</w:t>
      </w:r>
    </w:p>
    <w:p>
      <w:r>
        <w:t>h1,</w:t>
      </w:r>
    </w:p>
    <w:p>
      <w:r>
        <w:t>h2,</w:t>
      </w:r>
    </w:p>
    <w:p>
      <w:r>
        <w:t>h3 {</w:t>
      </w:r>
    </w:p>
    <w:p>
      <w:r>
        <w:tab/>
        <w:t>letter-spacing: -0.01em;</w:t>
      </w:r>
    </w:p>
    <w:p>
      <w:r>
        <w:tab/>
        <w:t>line-height: 1.2;</w:t>
      </w:r>
    </w:p>
    <w:p>
      <w:r>
        <w:tab/>
        <w:t>font-weight: 600;</w:t>
      </w:r>
    </w:p>
    <w:p>
      <w:r>
        <w:tab/>
        <w:t>margin-bottom: 0;</w:t>
      </w:r>
    </w:p>
    <w:p>
      <w:r>
        <w:t>}</w:t>
      </w:r>
    </w:p>
    <w:p>
      <w:r>
        <w:t>.page-title {</w:t>
      </w:r>
    </w:p>
    <w:p>
      <w:r>
        <w:tab/>
        <w:t>font-size: 2.5rem;</w:t>
      </w:r>
    </w:p>
    <w:p>
      <w:r>
        <w:tab/>
        <w:t>font-weight: 700;</w:t>
      </w:r>
    </w:p>
    <w:p>
      <w:r>
        <w:tab/>
        <w:t>margin-top: 0;</w:t>
      </w:r>
    </w:p>
    <w:p>
      <w:r>
        <w:tab/>
        <w:t>margin-bottom: 0.75em;</w:t>
      </w:r>
    </w:p>
    <w:p>
      <w:r>
        <w:t>}</w:t>
      </w:r>
    </w:p>
    <w:p>
      <w:r>
        <w:t>h1 {</w:t>
      </w:r>
    </w:p>
    <w:p>
      <w:r>
        <w:tab/>
        <w:t>font-size: 1.875rem;</w:t>
      </w:r>
    </w:p>
    <w:p>
      <w:r>
        <w:tab/>
        <w:t>margin-top: 1.875rem;</w:t>
      </w:r>
    </w:p>
    <w:p>
      <w:r>
        <w:t>}</w:t>
      </w:r>
    </w:p>
    <w:p>
      <w:r>
        <w:t>h2 {</w:t>
      </w:r>
    </w:p>
    <w:p>
      <w:r>
        <w:tab/>
        <w:t>font-size: 1.5rem;</w:t>
      </w:r>
    </w:p>
    <w:p>
      <w:r>
        <w:tab/>
        <w:t>margin-top: 1.5rem;</w:t>
      </w:r>
    </w:p>
    <w:p>
      <w:r>
        <w:t>}</w:t>
      </w:r>
    </w:p>
    <w:p>
      <w:r>
        <w:t>h3 {</w:t>
      </w:r>
    </w:p>
    <w:p>
      <w:r>
        <w:tab/>
        <w:t>font-size: 1.25rem;</w:t>
      </w:r>
    </w:p>
    <w:p>
      <w:r>
        <w:tab/>
        <w:t>margin-top: 1.25rem;</w:t>
      </w:r>
    </w:p>
    <w:p>
      <w:r>
        <w:t>}</w:t>
      </w:r>
    </w:p>
    <w:p>
      <w:r>
        <w:t>.source {</w:t>
      </w:r>
    </w:p>
    <w:p>
      <w:r>
        <w:tab/>
        <w:t>border: 1px solid #ddd;</w:t>
      </w:r>
    </w:p>
    <w:p>
      <w:r>
        <w:tab/>
        <w:t>border-radius: 3px;</w:t>
      </w:r>
    </w:p>
    <w:p>
      <w:r>
        <w:tab/>
        <w:t>padding: 1.5em;</w:t>
      </w:r>
    </w:p>
    <w:p>
      <w:r>
        <w:tab/>
        <w:t>word-break: break-all;</w:t>
      </w:r>
    </w:p>
    <w:p>
      <w:r>
        <w:t>}</w:t>
      </w:r>
    </w:p>
    <w:p>
      <w:r>
        <w:t>.callout {</w:t>
      </w:r>
    </w:p>
    <w:p>
      <w:r>
        <w:tab/>
        <w:t>border-radius: 3px;</w:t>
      </w:r>
    </w:p>
    <w:p>
      <w:r>
        <w:tab/>
        <w:t>padding: 1rem;</w:t>
      </w:r>
    </w:p>
    <w:p>
      <w:r>
        <w:t>}</w:t>
      </w:r>
    </w:p>
    <w:p>
      <w:r>
        <w:t>figure {</w:t>
      </w:r>
    </w:p>
    <w:p>
      <w:r>
        <w:tab/>
        <w:t>margin: 1.25em 0;</w:t>
      </w:r>
    </w:p>
    <w:p>
      <w:r>
        <w:tab/>
        <w:t>page-break-inside: avoid;</w:t>
      </w:r>
    </w:p>
    <w:p>
      <w:r>
        <w:t>}</w:t>
      </w:r>
    </w:p>
    <w:p>
      <w:r>
        <w:t>figcaption {</w:t>
      </w:r>
    </w:p>
    <w:p>
      <w:r>
        <w:tab/>
        <w:t>opacity: 0.5;</w:t>
      </w:r>
    </w:p>
    <w:p>
      <w:r>
        <w:tab/>
        <w:t>font-size: 85%;</w:t>
      </w:r>
    </w:p>
    <w:p>
      <w:r>
        <w:tab/>
        <w:t>margin-top: 0.5em;</w:t>
      </w:r>
    </w:p>
    <w:p>
      <w:r>
        <w:t>}</w:t>
      </w:r>
    </w:p>
    <w:p>
      <w:r>
        <w:t>mark {</w:t>
      </w:r>
    </w:p>
    <w:p>
      <w:r>
        <w:tab/>
        <w:t>background-color: transparent;</w:t>
      </w:r>
    </w:p>
    <w:p>
      <w:r>
        <w:t>}</w:t>
      </w:r>
    </w:p>
    <w:p>
      <w:r>
        <w:t>.indented {</w:t>
      </w:r>
    </w:p>
    <w:p>
      <w:r>
        <w:tab/>
        <w:t>padding-left: 1.5em;</w:t>
      </w:r>
    </w:p>
    <w:p>
      <w:r>
        <w:t>}</w:t>
      </w:r>
    </w:p>
    <w:p>
      <w:r>
        <w:t>hr {</w:t>
      </w:r>
    </w:p>
    <w:p>
      <w:r>
        <w:tab/>
        <w:t>background: transparent;</w:t>
      </w:r>
    </w:p>
    <w:p>
      <w:r>
        <w:tab/>
        <w:t>display: block;</w:t>
      </w:r>
    </w:p>
    <w:p>
      <w:r>
        <w:tab/>
        <w:t>width: 100%;</w:t>
      </w:r>
    </w:p>
    <w:p>
      <w:r>
        <w:tab/>
        <w:t>height: 1px;</w:t>
      </w:r>
    </w:p>
    <w:p>
      <w:r>
        <w:tab/>
        <w:t>visibility: visible;</w:t>
      </w:r>
    </w:p>
    <w:p>
      <w:r>
        <w:tab/>
        <w:t>border: none;</w:t>
      </w:r>
    </w:p>
    <w:p>
      <w:r>
        <w:tab/>
        <w:t>border-bottom: 1px solid rgba(55, 53, 47, 0.09);</w:t>
      </w:r>
    </w:p>
    <w:p>
      <w:r>
        <w:t>}</w:t>
      </w:r>
    </w:p>
    <w:p>
      <w:r>
        <w:t>img {</w:t>
      </w:r>
    </w:p>
    <w:p>
      <w:r>
        <w:tab/>
        <w:t>max-width: 100%;</w:t>
      </w:r>
    </w:p>
    <w:p>
      <w:r>
        <w:t>}</w:t>
      </w:r>
    </w:p>
    <w:p>
      <w:r>
        <w:t>@media only print {</w:t>
      </w:r>
    </w:p>
    <w:p>
      <w:r>
        <w:tab/>
        <w:t>img {</w:t>
      </w:r>
    </w:p>
    <w:p>
      <w:r>
        <w:tab/>
        <w:tab/>
        <w:t>max-height: 100vh;</w:t>
      </w:r>
    </w:p>
    <w:p>
      <w:r>
        <w:tab/>
        <w:tab/>
        <w:t>object-fit: contain;</w:t>
      </w:r>
    </w:p>
    <w:p>
      <w:r>
        <w:tab/>
        <w:t>}</w:t>
      </w:r>
    </w:p>
    <w:p>
      <w:r>
        <w:t>}</w:t>
      </w:r>
    </w:p>
    <w:p>
      <w:r>
        <w:t>@page {</w:t>
      </w:r>
    </w:p>
    <w:p>
      <w:r>
        <w:tab/>
        <w:t>margin: 1in;</w:t>
      </w:r>
    </w:p>
    <w:p>
      <w:r>
        <w:t>}</w:t>
      </w:r>
    </w:p>
    <w:p>
      <w:r>
        <w:t>.collection-content {</w:t>
      </w:r>
    </w:p>
    <w:p>
      <w:r>
        <w:tab/>
        <w:t>font-size: 0.875rem;</w:t>
      </w:r>
    </w:p>
    <w:p>
      <w:r>
        <w:t>}</w:t>
      </w:r>
    </w:p>
    <w:p>
      <w:r>
        <w:t>.collection-content td {</w:t>
      </w:r>
    </w:p>
    <w:p>
      <w:r>
        <w:tab/>
        <w:t>white-space: pre-wrap;</w:t>
      </w:r>
    </w:p>
    <w:p>
      <w:r>
        <w:tab/>
        <w:t>word-break: break-word;</w:t>
      </w:r>
    </w:p>
    <w:p>
      <w:r>
        <w:t>}</w:t>
      </w:r>
    </w:p>
    <w:p>
      <w:r>
        <w:t>.column-list {</w:t>
      </w:r>
    </w:p>
    <w:p>
      <w:r>
        <w:tab/>
        <w:t>display: flex;</w:t>
      </w:r>
    </w:p>
    <w:p>
      <w:r>
        <w:tab/>
        <w:t>justify-content: space-between;</w:t>
      </w:r>
    </w:p>
    <w:p>
      <w:r>
        <w:t>}</w:t>
      </w:r>
    </w:p>
    <w:p>
      <w:r>
        <w:t>.column {</w:t>
      </w:r>
    </w:p>
    <w:p>
      <w:r>
        <w:tab/>
        <w:t>padding: 0 1em;</w:t>
      </w:r>
    </w:p>
    <w:p>
      <w:r>
        <w:t>}</w:t>
      </w:r>
    </w:p>
    <w:p>
      <w:r>
        <w:t>.column:first-child {</w:t>
      </w:r>
    </w:p>
    <w:p>
      <w:r>
        <w:tab/>
        <w:t>padding-left: 0;</w:t>
      </w:r>
    </w:p>
    <w:p>
      <w:r>
        <w:t>}</w:t>
      </w:r>
    </w:p>
    <w:p>
      <w:r>
        <w:t>.column:last-child {</w:t>
      </w:r>
    </w:p>
    <w:p>
      <w:r>
        <w:tab/>
        <w:t>padding-right: 0;</w:t>
      </w:r>
    </w:p>
    <w:p>
      <w:r>
        <w:t>}</w:t>
      </w:r>
    </w:p>
    <w:p>
      <w:r>
        <w:t>.table_of_contents-item {</w:t>
      </w:r>
    </w:p>
    <w:p>
      <w:r>
        <w:tab/>
        <w:t>display: block;</w:t>
      </w:r>
    </w:p>
    <w:p>
      <w:r>
        <w:tab/>
        <w:t>font-size: 0.875rem;</w:t>
      </w:r>
    </w:p>
    <w:p>
      <w:r>
        <w:tab/>
        <w:t>line-height: 1.3;</w:t>
      </w:r>
    </w:p>
    <w:p>
      <w:r>
        <w:tab/>
        <w:t>padding: 0.125rem;</w:t>
      </w:r>
    </w:p>
    <w:p>
      <w:r>
        <w:t>}</w:t>
      </w:r>
    </w:p>
    <w:p>
      <w:r>
        <w:t>.table_of_contents-indent-1 {</w:t>
      </w:r>
    </w:p>
    <w:p>
      <w:r>
        <w:tab/>
        <w:t>margin-left: 1.5rem;</w:t>
      </w:r>
    </w:p>
    <w:p>
      <w:r>
        <w:t>}</w:t>
      </w:r>
    </w:p>
    <w:p>
      <w:r>
        <w:t>.table_of_contents-indent-2 {</w:t>
      </w:r>
    </w:p>
    <w:p>
      <w:r>
        <w:tab/>
        <w:t>margin-left: 3rem;</w:t>
      </w:r>
    </w:p>
    <w:p>
      <w:r>
        <w:t>}</w:t>
      </w:r>
    </w:p>
    <w:p>
      <w:r>
        <w:t>.table_of_contents-indent-3 {</w:t>
      </w:r>
    </w:p>
    <w:p>
      <w:r>
        <w:tab/>
        <w:t>margin-left: 4.5rem;</w:t>
      </w:r>
    </w:p>
    <w:p>
      <w:r>
        <w:t>}</w:t>
      </w:r>
    </w:p>
    <w:p>
      <w:r>
        <w:t>.table_of_contents-link {</w:t>
      </w:r>
    </w:p>
    <w:p>
      <w:r>
        <w:tab/>
        <w:t>text-decoration: none;</w:t>
      </w:r>
    </w:p>
    <w:p>
      <w:r>
        <w:tab/>
        <w:t>opacity: 0.7;</w:t>
      </w:r>
    </w:p>
    <w:p>
      <w:r>
        <w:tab/>
        <w:t>border-bottom: 1px solid rgba(55, 53, 47, 0.18);</w:t>
      </w:r>
    </w:p>
    <w:p>
      <w:r>
        <w:t>}</w:t>
      </w:r>
    </w:p>
    <w:p>
      <w:r>
        <w:t>table,</w:t>
      </w:r>
    </w:p>
    <w:p>
      <w:r>
        <w:t>th,</w:t>
      </w:r>
    </w:p>
    <w:p>
      <w:r>
        <w:t>td {</w:t>
      </w:r>
    </w:p>
    <w:p>
      <w:r>
        <w:tab/>
        <w:t>border: 1px solid rgba(55, 53, 47, 0.09);</w:t>
      </w:r>
    </w:p>
    <w:p>
      <w:r>
        <w:tab/>
        <w:t>border-collapse: collapse;</w:t>
      </w:r>
    </w:p>
    <w:p>
      <w:r>
        <w:t>}</w:t>
      </w:r>
    </w:p>
    <w:p>
      <w:r>
        <w:t>table {</w:t>
      </w:r>
    </w:p>
    <w:p>
      <w:r>
        <w:tab/>
        <w:t>border-left: none;</w:t>
      </w:r>
    </w:p>
    <w:p>
      <w:r>
        <w:tab/>
        <w:t>border-right: none;</w:t>
      </w:r>
    </w:p>
    <w:p>
      <w:r>
        <w:t>}</w:t>
      </w:r>
    </w:p>
    <w:p>
      <w:r>
        <w:t>th,</w:t>
      </w:r>
    </w:p>
    <w:p>
      <w:r>
        <w:t>td {</w:t>
      </w:r>
    </w:p>
    <w:p>
      <w:r>
        <w:tab/>
        <w:t>font-weight: normal;</w:t>
      </w:r>
    </w:p>
    <w:p>
      <w:r>
        <w:tab/>
        <w:t>padding: 0.25em 0.5em;</w:t>
      </w:r>
    </w:p>
    <w:p>
      <w:r>
        <w:tab/>
        <w:t>line-height: 1.5;</w:t>
      </w:r>
    </w:p>
    <w:p>
      <w:r>
        <w:tab/>
        <w:t>min-height: 1.5em;</w:t>
      </w:r>
    </w:p>
    <w:p>
      <w:r>
        <w:tab/>
        <w:t>text-align: left;</w:t>
      </w:r>
    </w:p>
    <w:p>
      <w:r>
        <w:t>}</w:t>
      </w:r>
    </w:p>
    <w:p>
      <w:r>
        <w:t>th {</w:t>
      </w:r>
    </w:p>
    <w:p>
      <w:r>
        <w:tab/>
        <w:t>color: rgba(55, 53, 47, 0.6);</w:t>
      </w:r>
    </w:p>
    <w:p>
      <w:r>
        <w:t>}</w:t>
      </w:r>
    </w:p>
    <w:p>
      <w:r>
        <w:t>ol,</w:t>
      </w:r>
    </w:p>
    <w:p>
      <w:r>
        <w:t>ul {</w:t>
      </w:r>
    </w:p>
    <w:p>
      <w:r>
        <w:tab/>
        <w:t>margin: 0;</w:t>
      </w:r>
    </w:p>
    <w:p>
      <w:r>
        <w:tab/>
        <w:t>margin-block-start: 0.6em;</w:t>
      </w:r>
    </w:p>
    <w:p>
      <w:r>
        <w:tab/>
        <w:t>margin-block-end: 0.6em;</w:t>
      </w:r>
    </w:p>
    <w:p>
      <w:r>
        <w:t>}</w:t>
      </w:r>
    </w:p>
    <w:p>
      <w:r>
        <w:t>li &gt; ol:first-child,</w:t>
      </w:r>
    </w:p>
    <w:p>
      <w:r>
        <w:t>li &gt; ul:first-child {</w:t>
      </w:r>
    </w:p>
    <w:p>
      <w:r>
        <w:tab/>
        <w:t>margin-block-start: 0.6em;</w:t>
      </w:r>
    </w:p>
    <w:p>
      <w:r>
        <w:t>}</w:t>
      </w:r>
    </w:p>
    <w:p>
      <w:r>
        <w:t>ul &gt; li {</w:t>
      </w:r>
    </w:p>
    <w:p>
      <w:r>
        <w:tab/>
        <w:t>list-style: disc;</w:t>
      </w:r>
    </w:p>
    <w:p>
      <w:r>
        <w:t>}</w:t>
      </w:r>
    </w:p>
    <w:p>
      <w:r>
        <w:t>ul.to-do-list {</w:t>
      </w:r>
    </w:p>
    <w:p>
      <w:r>
        <w:tab/>
        <w:t>padding-inline-start: 0;</w:t>
      </w:r>
    </w:p>
    <w:p>
      <w:r>
        <w:t>}</w:t>
      </w:r>
    </w:p>
    <w:p>
      <w:r>
        <w:t>ul.to-do-list &gt; li {</w:t>
      </w:r>
    </w:p>
    <w:p>
      <w:r>
        <w:tab/>
        <w:t>list-style: none;</w:t>
      </w:r>
    </w:p>
    <w:p>
      <w:r>
        <w:t>}</w:t>
      </w:r>
    </w:p>
    <w:p>
      <w:r>
        <w:t>.to-do-children-checked {</w:t>
      </w:r>
    </w:p>
    <w:p>
      <w:r>
        <w:tab/>
        <w:t>text-decoration: line-through;</w:t>
      </w:r>
    </w:p>
    <w:p>
      <w:r>
        <w:tab/>
        <w:t>opacity: 0.375;</w:t>
      </w:r>
    </w:p>
    <w:p>
      <w:r>
        <w:t>}</w:t>
      </w:r>
    </w:p>
    <w:p>
      <w:r>
        <w:t>ul.toggle &gt; li {</w:t>
      </w:r>
    </w:p>
    <w:p>
      <w:r>
        <w:tab/>
        <w:t>list-style: none;</w:t>
      </w:r>
    </w:p>
    <w:p>
      <w:r>
        <w:t>}</w:t>
      </w:r>
    </w:p>
    <w:p>
      <w:r>
        <w:t>ul {</w:t>
      </w:r>
    </w:p>
    <w:p>
      <w:r>
        <w:tab/>
        <w:t>padding-inline-start: 1.7em;</w:t>
      </w:r>
    </w:p>
    <w:p>
      <w:r>
        <w:t>}</w:t>
      </w:r>
    </w:p>
    <w:p>
      <w:r>
        <w:t>ul &gt; li {</w:t>
      </w:r>
    </w:p>
    <w:p>
      <w:r>
        <w:tab/>
        <w:t>padding-left: 0.1em;</w:t>
      </w:r>
    </w:p>
    <w:p>
      <w:r>
        <w:t>}</w:t>
      </w:r>
    </w:p>
    <w:p>
      <w:r>
        <w:t>ol {</w:t>
      </w:r>
    </w:p>
    <w:p>
      <w:r>
        <w:tab/>
        <w:t>padding-inline-start: 1.6em;</w:t>
      </w:r>
    </w:p>
    <w:p>
      <w:r>
        <w:t>}</w:t>
      </w:r>
    </w:p>
    <w:p>
      <w:r>
        <w:t>ol &gt; li {</w:t>
      </w:r>
    </w:p>
    <w:p>
      <w:r>
        <w:tab/>
        <w:t>padding-left: 0.2em;</w:t>
      </w:r>
    </w:p>
    <w:p>
      <w:r>
        <w:t>}</w:t>
      </w:r>
    </w:p>
    <w:p>
      <w:r>
        <w:t>.mono ol {</w:t>
      </w:r>
    </w:p>
    <w:p>
      <w:r>
        <w:tab/>
        <w:t>padding-inline-start: 2em;</w:t>
      </w:r>
    </w:p>
    <w:p>
      <w:r>
        <w:t>}</w:t>
      </w:r>
    </w:p>
    <w:p>
      <w:r>
        <w:t>.mono ol &gt; li {</w:t>
      </w:r>
    </w:p>
    <w:p>
      <w:r>
        <w:tab/>
        <w:t>text-indent: -0.4em;</w:t>
      </w:r>
    </w:p>
    <w:p>
      <w:r>
        <w:t>}</w:t>
      </w:r>
    </w:p>
    <w:p>
      <w:r>
        <w:t>.toggle {</w:t>
      </w:r>
    </w:p>
    <w:p>
      <w:r>
        <w:tab/>
        <w:t>padding-inline-start: 0em;</w:t>
      </w:r>
    </w:p>
    <w:p>
      <w:r>
        <w:tab/>
        <w:t>list-style-type: none;</w:t>
      </w:r>
    </w:p>
    <w:p>
      <w:r>
        <w:t>}</w:t>
      </w:r>
    </w:p>
    <w:p>
      <w:r>
        <w:t>/* Indent toggle children */</w:t>
      </w:r>
    </w:p>
    <w:p>
      <w:r>
        <w:t>.toggle &gt; li &gt; details {</w:t>
      </w:r>
    </w:p>
    <w:p>
      <w:r>
        <w:tab/>
        <w:t>padding-left: 1.7em;</w:t>
      </w:r>
    </w:p>
    <w:p>
      <w:r>
        <w:t>}</w:t>
      </w:r>
    </w:p>
    <w:p>
      <w:r>
        <w:t>.toggle &gt; li &gt; details &gt; summary {</w:t>
      </w:r>
    </w:p>
    <w:p>
      <w:r>
        <w:tab/>
        <w:t>margin-left: -1.1em;</w:t>
      </w:r>
    </w:p>
    <w:p>
      <w:r>
        <w:t>}</w:t>
      </w:r>
    </w:p>
    <w:p>
      <w:r>
        <w:t>.selected-value {</w:t>
      </w:r>
    </w:p>
    <w:p>
      <w:r>
        <w:tab/>
        <w:t>display: inline-block;</w:t>
      </w:r>
    </w:p>
    <w:p>
      <w:r>
        <w:tab/>
        <w:t>padding: 0 0.5em;</w:t>
      </w:r>
    </w:p>
    <w:p>
      <w:r>
        <w:tab/>
        <w:t>background: rgba(206, 205, 202, 0.5);</w:t>
      </w:r>
    </w:p>
    <w:p>
      <w:r>
        <w:tab/>
        <w:t>border-radius: 3px;</w:t>
      </w:r>
    </w:p>
    <w:p>
      <w:r>
        <w:tab/>
        <w:t>margin-right: 0.5em;</w:t>
      </w:r>
    </w:p>
    <w:p>
      <w:r>
        <w:tab/>
        <w:t>margin-top: 0.3em;</w:t>
      </w:r>
    </w:p>
    <w:p>
      <w:r>
        <w:tab/>
        <w:t>margin-bottom: 0.3em;</w:t>
      </w:r>
    </w:p>
    <w:p>
      <w:r>
        <w:tab/>
        <w:t>white-space: nowrap;</w:t>
      </w:r>
    </w:p>
    <w:p>
      <w:r>
        <w:t>}</w:t>
      </w:r>
    </w:p>
    <w:p>
      <w:r>
        <w:t>.collection-title {</w:t>
      </w:r>
    </w:p>
    <w:p>
      <w:r>
        <w:tab/>
        <w:t>display: inline-block;</w:t>
      </w:r>
    </w:p>
    <w:p>
      <w:r>
        <w:tab/>
        <w:t>margin-right: 1em;</w:t>
      </w:r>
    </w:p>
    <w:p>
      <w:r>
        <w:t>}</w:t>
      </w:r>
    </w:p>
    <w:p>
      <w:r>
        <w:t>.page-description {</w:t>
      </w:r>
    </w:p>
    <w:p>
      <w:r>
        <w:tab/>
        <w:t>margin-bottom: 2em;</w:t>
      </w:r>
    </w:p>
    <w:p>
      <w:r>
        <w:t>}</w:t>
      </w:r>
    </w:p>
    <w:p>
      <w:r>
        <w:t>.simple-table {</w:t>
      </w:r>
    </w:p>
    <w:p>
      <w:r>
        <w:tab/>
        <w:t>margin-top: 1em;</w:t>
      </w:r>
    </w:p>
    <w:p>
      <w:r>
        <w:tab/>
        <w:t>font-size: 0.875rem;</w:t>
      </w:r>
    </w:p>
    <w:p>
      <w:r>
        <w:tab/>
        <w:t>empty-cells: show;</w:t>
      </w:r>
    </w:p>
    <w:p>
      <w:r>
        <w:t>}</w:t>
      </w:r>
    </w:p>
    <w:p>
      <w:r>
        <w:t>.simple-table td {</w:t>
      </w:r>
    </w:p>
    <w:p>
      <w:r>
        <w:tab/>
        <w:t>height: 29px;</w:t>
      </w:r>
    </w:p>
    <w:p>
      <w:r>
        <w:tab/>
        <w:t>min-width: 120px;</w:t>
      </w:r>
    </w:p>
    <w:p>
      <w:r>
        <w:t>}</w:t>
      </w:r>
    </w:p>
    <w:p>
      <w:r>
        <w:t>.simple-table th {</w:t>
      </w:r>
    </w:p>
    <w:p>
      <w:r>
        <w:tab/>
        <w:t>height: 29px;</w:t>
      </w:r>
    </w:p>
    <w:p>
      <w:r>
        <w:tab/>
        <w:t>min-width: 120px;</w:t>
      </w:r>
    </w:p>
    <w:p>
      <w:r>
        <w:t>}</w:t>
      </w:r>
    </w:p>
    <w:p>
      <w:r>
        <w:t>.simple-table-header-color {</w:t>
      </w:r>
    </w:p>
    <w:p>
      <w:r>
        <w:tab/>
        <w:t>background: rgb(247, 246, 243);</w:t>
      </w:r>
    </w:p>
    <w:p>
      <w:r>
        <w:tab/>
        <w:t>color: black;</w:t>
      </w:r>
    </w:p>
    <w:p>
      <w:r>
        <w:t>}</w:t>
      </w:r>
    </w:p>
    <w:p>
      <w:r>
        <w:t>.simple-table-header {</w:t>
      </w:r>
    </w:p>
    <w:p>
      <w:r>
        <w:tab/>
        <w:t>font-weight: 500;</w:t>
      </w:r>
    </w:p>
    <w:p>
      <w:r>
        <w:t>}</w:t>
      </w:r>
    </w:p>
    <w:p>
      <w:r>
        <w:t>time {</w:t>
      </w:r>
    </w:p>
    <w:p>
      <w:r>
        <w:tab/>
        <w:t>opacity: 0.5;</w:t>
      </w:r>
    </w:p>
    <w:p>
      <w:r>
        <w:t>}</w:t>
      </w:r>
    </w:p>
    <w:p>
      <w:r>
        <w:t>.icon {</w:t>
      </w:r>
    </w:p>
    <w:p>
      <w:r>
        <w:tab/>
        <w:t>display: inline-block;</w:t>
      </w:r>
    </w:p>
    <w:p>
      <w:r>
        <w:tab/>
        <w:t>max-width: 1.2em;</w:t>
      </w:r>
    </w:p>
    <w:p>
      <w:r>
        <w:tab/>
        <w:t>max-height: 1.2em;</w:t>
      </w:r>
    </w:p>
    <w:p>
      <w:r>
        <w:tab/>
        <w:t>text-decoration: none;</w:t>
      </w:r>
    </w:p>
    <w:p>
      <w:r>
        <w:tab/>
        <w:t>vertical-align: text-bottom;</w:t>
      </w:r>
    </w:p>
    <w:p>
      <w:r>
        <w:tab/>
        <w:t>margin-right: 0.5em;</w:t>
      </w:r>
    </w:p>
    <w:p>
      <w:r>
        <w:t>}</w:t>
      </w:r>
    </w:p>
    <w:p>
      <w:r>
        <w:t>img.icon {</w:t>
      </w:r>
    </w:p>
    <w:p>
      <w:r>
        <w:tab/>
        <w:t>border-radius: 3px;</w:t>
      </w:r>
    </w:p>
    <w:p>
      <w:r>
        <w:t>}</w:t>
      </w:r>
    </w:p>
    <w:p>
      <w:r>
        <w:t>.user-icon {</w:t>
      </w:r>
    </w:p>
    <w:p>
      <w:r>
        <w:tab/>
        <w:t>width: 1.5em;</w:t>
      </w:r>
    </w:p>
    <w:p>
      <w:r>
        <w:tab/>
        <w:t>height: 1.5em;</w:t>
      </w:r>
    </w:p>
    <w:p>
      <w:r>
        <w:tab/>
        <w:t>border-radius: 100%;</w:t>
      </w:r>
    </w:p>
    <w:p>
      <w:r>
        <w:tab/>
        <w:t>margin-right: 0.5rem;</w:t>
      </w:r>
    </w:p>
    <w:p>
      <w:r>
        <w:t>}</w:t>
      </w:r>
    </w:p>
    <w:p>
      <w:r>
        <w:t>.user-icon-inner {</w:t>
      </w:r>
    </w:p>
    <w:p>
      <w:r>
        <w:tab/>
        <w:t>font-size: 0.8em;</w:t>
      </w:r>
    </w:p>
    <w:p>
      <w:r>
        <w:t>}</w:t>
      </w:r>
    </w:p>
    <w:p>
      <w:r>
        <w:t>.text-icon {</w:t>
      </w:r>
    </w:p>
    <w:p>
      <w:r>
        <w:tab/>
        <w:t>border: 1px solid #000;</w:t>
      </w:r>
    </w:p>
    <w:p>
      <w:r>
        <w:tab/>
        <w:t>text-align: center;</w:t>
      </w:r>
    </w:p>
    <w:p>
      <w:r>
        <w:t>}</w:t>
      </w:r>
    </w:p>
    <w:p>
      <w:r>
        <w:t>.page-cover-image {</w:t>
      </w:r>
    </w:p>
    <w:p>
      <w:r>
        <w:tab/>
        <w:t>display: block;</w:t>
      </w:r>
    </w:p>
    <w:p>
      <w:r>
        <w:tab/>
        <w:t>object-fit: cover;</w:t>
      </w:r>
    </w:p>
    <w:p>
      <w:r>
        <w:tab/>
        <w:t>width: 100%;</w:t>
      </w:r>
    </w:p>
    <w:p>
      <w:r>
        <w:tab/>
        <w:t>max-height: 30vh;</w:t>
      </w:r>
    </w:p>
    <w:p>
      <w:r>
        <w:t>}</w:t>
      </w:r>
    </w:p>
    <w:p>
      <w:r>
        <w:t>.page-header-icon {</w:t>
      </w:r>
    </w:p>
    <w:p>
      <w:r>
        <w:tab/>
        <w:t>font-size: 3rem;</w:t>
      </w:r>
    </w:p>
    <w:p>
      <w:r>
        <w:tab/>
        <w:t>margin-bottom: 1rem;</w:t>
      </w:r>
    </w:p>
    <w:p>
      <w:r>
        <w:t>}</w:t>
      </w:r>
    </w:p>
    <w:p>
      <w:r>
        <w:t>.page-header-icon-with-cover {</w:t>
      </w:r>
    </w:p>
    <w:p>
      <w:r>
        <w:tab/>
        <w:t>margin-top: -0.72em;</w:t>
      </w:r>
    </w:p>
    <w:p>
      <w:r>
        <w:tab/>
        <w:t>margin-left: 0.07em;</w:t>
      </w:r>
    </w:p>
    <w:p>
      <w:r>
        <w:t>}</w:t>
      </w:r>
    </w:p>
    <w:p>
      <w:r>
        <w:t>.page-header-icon img {</w:t>
      </w:r>
    </w:p>
    <w:p>
      <w:r>
        <w:tab/>
        <w:t>border-radius: 3px;</w:t>
      </w:r>
    </w:p>
    <w:p>
      <w:r>
        <w:t>}</w:t>
      </w:r>
    </w:p>
    <w:p>
      <w:r>
        <w:t>.link-to-page {</w:t>
      </w:r>
    </w:p>
    <w:p>
      <w:r>
        <w:tab/>
        <w:t>margin: 1em 0;</w:t>
      </w:r>
    </w:p>
    <w:p>
      <w:r>
        <w:tab/>
        <w:t>padding: 0;</w:t>
      </w:r>
    </w:p>
    <w:p>
      <w:r>
        <w:tab/>
        <w:t>border: none;</w:t>
      </w:r>
    </w:p>
    <w:p>
      <w:r>
        <w:tab/>
        <w:t>font-weight: 500;</w:t>
      </w:r>
    </w:p>
    <w:p>
      <w:r>
        <w:t>}</w:t>
      </w:r>
    </w:p>
    <w:p>
      <w:r>
        <w:t>p &gt; .user {</w:t>
      </w:r>
    </w:p>
    <w:p>
      <w:r>
        <w:tab/>
        <w:t>opacity: 0.5;</w:t>
      </w:r>
    </w:p>
    <w:p>
      <w:r>
        <w:t>}</w:t>
      </w:r>
    </w:p>
    <w:p>
      <w:r>
        <w:t>td &gt; .user,</w:t>
      </w:r>
    </w:p>
    <w:p>
      <w:r>
        <w:t>td &gt; time {</w:t>
      </w:r>
    </w:p>
    <w:p>
      <w:r>
        <w:tab/>
        <w:t>white-space: nowrap;</w:t>
      </w:r>
    </w:p>
    <w:p>
      <w:r>
        <w:t>}</w:t>
      </w:r>
    </w:p>
    <w:p>
      <w:r>
        <w:t>input[type="checkbox"] {</w:t>
      </w:r>
    </w:p>
    <w:p>
      <w:r>
        <w:tab/>
        <w:t>transform: scale(1.5);</w:t>
      </w:r>
    </w:p>
    <w:p>
      <w:r>
        <w:tab/>
        <w:t>margin-right: 0.6em;</w:t>
      </w:r>
    </w:p>
    <w:p>
      <w:r>
        <w:tab/>
        <w:t>vertical-align: middle;</w:t>
      </w:r>
    </w:p>
    <w:p>
      <w:r>
        <w:t>}</w:t>
      </w:r>
    </w:p>
    <w:p>
      <w:r>
        <w:t>p {</w:t>
      </w:r>
    </w:p>
    <w:p>
      <w:r>
        <w:tab/>
        <w:t>margin-top: 0.5em;</w:t>
      </w:r>
    </w:p>
    <w:p>
      <w:r>
        <w:tab/>
        <w:t>margin-bottom: 0.5em;</w:t>
      </w:r>
    </w:p>
    <w:p>
      <w:r>
        <w:t>}</w:t>
      </w:r>
    </w:p>
    <w:p>
      <w:r>
        <w:t>.image {</w:t>
      </w:r>
    </w:p>
    <w:p>
      <w:r>
        <w:tab/>
        <w:t>border: none;</w:t>
      </w:r>
    </w:p>
    <w:p>
      <w:r>
        <w:tab/>
        <w:t>margin: 1.5em 0;</w:t>
      </w:r>
    </w:p>
    <w:p>
      <w:r>
        <w:tab/>
        <w:t>padding: 0;</w:t>
      </w:r>
    </w:p>
    <w:p>
      <w:r>
        <w:tab/>
        <w:t>border-radius: 0;</w:t>
      </w:r>
    </w:p>
    <w:p>
      <w:r>
        <w:tab/>
        <w:t>text-align: center;</w:t>
      </w:r>
    </w:p>
    <w:p>
      <w:r>
        <w:t>}</w:t>
      </w:r>
    </w:p>
    <w:p>
      <w:r>
        <w:t>.code,</w:t>
      </w:r>
    </w:p>
    <w:p>
      <w:r>
        <w:t>code {</w:t>
      </w:r>
    </w:p>
    <w:p>
      <w:r>
        <w:tab/>
        <w:t>background: rgba(135, 131, 120, 0.15);</w:t>
      </w:r>
    </w:p>
    <w:p>
      <w:r>
        <w:tab/>
        <w:t>border-radius: 3px;</w:t>
      </w:r>
    </w:p>
    <w:p>
      <w:r>
        <w:tab/>
        <w:t>padding: 0.2em 0.4em;</w:t>
      </w:r>
    </w:p>
    <w:p>
      <w:r>
        <w:tab/>
        <w:t>border-radius: 3px;</w:t>
      </w:r>
    </w:p>
    <w:p>
      <w:r>
        <w:tab/>
        <w:t>font-size: 85%;</w:t>
      </w:r>
    </w:p>
    <w:p>
      <w:r>
        <w:tab/>
        <w:t>tab-size: 2;</w:t>
      </w:r>
    </w:p>
    <w:p>
      <w:r>
        <w:t>}</w:t>
      </w:r>
    </w:p>
    <w:p>
      <w:r>
        <w:t>code {</w:t>
      </w:r>
    </w:p>
    <w:p>
      <w:r>
        <w:tab/>
        <w:t>color: #eb5757;</w:t>
      </w:r>
    </w:p>
    <w:p>
      <w:r>
        <w:t>}</w:t>
      </w:r>
    </w:p>
    <w:p>
      <w:r>
        <w:t>.code {</w:t>
      </w:r>
    </w:p>
    <w:p>
      <w:r>
        <w:tab/>
        <w:t>padding: 1.5em 1em;</w:t>
      </w:r>
    </w:p>
    <w:p>
      <w:r>
        <w:t>}</w:t>
      </w:r>
    </w:p>
    <w:p>
      <w:r>
        <w:t>.code-wrap {</w:t>
      </w:r>
    </w:p>
    <w:p>
      <w:r>
        <w:tab/>
        <w:t>white-space: pre-wrap;</w:t>
      </w:r>
    </w:p>
    <w:p>
      <w:r>
        <w:tab/>
        <w:t>word-break: break-all;</w:t>
      </w:r>
    </w:p>
    <w:p>
      <w:r>
        <w:t>}</w:t>
      </w:r>
    </w:p>
    <w:p>
      <w:r>
        <w:t>.code &gt; code {</w:t>
      </w:r>
    </w:p>
    <w:p>
      <w:r>
        <w:tab/>
        <w:t>background: none;</w:t>
      </w:r>
    </w:p>
    <w:p>
      <w:r>
        <w:tab/>
        <w:t>padding: 0;</w:t>
      </w:r>
    </w:p>
    <w:p>
      <w:r>
        <w:tab/>
        <w:t>font-size: 100%;</w:t>
      </w:r>
    </w:p>
    <w:p>
      <w:r>
        <w:tab/>
        <w:t>color: inherit;</w:t>
      </w:r>
    </w:p>
    <w:p>
      <w:r>
        <w:t>}</w:t>
      </w:r>
    </w:p>
    <w:p>
      <w:r>
        <w:t>blockquote {</w:t>
      </w:r>
    </w:p>
    <w:p>
      <w:r>
        <w:tab/>
        <w:t>font-size: 1.25em;</w:t>
      </w:r>
    </w:p>
    <w:p>
      <w:r>
        <w:tab/>
        <w:t>margin: 1em 0;</w:t>
      </w:r>
    </w:p>
    <w:p>
      <w:r>
        <w:tab/>
        <w:t>padding-left: 1em;</w:t>
      </w:r>
    </w:p>
    <w:p>
      <w:r>
        <w:tab/>
        <w:t>border-left: 3px solid rgb(55, 53, 47);</w:t>
      </w:r>
    </w:p>
    <w:p>
      <w:r>
        <w:t>}</w:t>
      </w:r>
    </w:p>
    <w:p>
      <w:r>
        <w:t>.bookmark {</w:t>
      </w:r>
    </w:p>
    <w:p>
      <w:r>
        <w:tab/>
        <w:t>text-decoration: none;</w:t>
      </w:r>
    </w:p>
    <w:p>
      <w:r>
        <w:tab/>
        <w:t>max-height: 8em;</w:t>
      </w:r>
    </w:p>
    <w:p>
      <w:r>
        <w:tab/>
        <w:t>padding: 0;</w:t>
      </w:r>
    </w:p>
    <w:p>
      <w:r>
        <w:tab/>
        <w:t>display: flex;</w:t>
      </w:r>
    </w:p>
    <w:p>
      <w:r>
        <w:tab/>
        <w:t>width: 100%;</w:t>
      </w:r>
    </w:p>
    <w:p>
      <w:r>
        <w:tab/>
        <w:t>align-items: stretch;</w:t>
      </w:r>
    </w:p>
    <w:p>
      <w:r>
        <w:t>}</w:t>
      </w:r>
    </w:p>
    <w:p>
      <w:r>
        <w:t>.bookmark-title {</w:t>
      </w:r>
    </w:p>
    <w:p>
      <w:r>
        <w:tab/>
        <w:t>font-size: 0.85em;</w:t>
      </w:r>
    </w:p>
    <w:p>
      <w:r>
        <w:tab/>
        <w:t>overflow: hidden;</w:t>
      </w:r>
    </w:p>
    <w:p>
      <w:r>
        <w:tab/>
        <w:t>text-overflow: ellipsis;</w:t>
      </w:r>
    </w:p>
    <w:p>
      <w:r>
        <w:tab/>
        <w:t>height: 1.75em;</w:t>
      </w:r>
    </w:p>
    <w:p>
      <w:r>
        <w:tab/>
        <w:t>white-space: nowrap;</w:t>
      </w:r>
    </w:p>
    <w:p>
      <w:r>
        <w:t>}</w:t>
      </w:r>
    </w:p>
    <w:p>
      <w:r>
        <w:t>.bookmark-text {</w:t>
      </w:r>
    </w:p>
    <w:p>
      <w:r>
        <w:tab/>
        <w:t>display: flex;</w:t>
      </w:r>
    </w:p>
    <w:p>
      <w:r>
        <w:tab/>
        <w:t>flex-direction: column;</w:t>
      </w:r>
    </w:p>
    <w:p>
      <w:r>
        <w:t>}</w:t>
      </w:r>
    </w:p>
    <w:p>
      <w:r>
        <w:t>.bookmark-info {</w:t>
      </w:r>
    </w:p>
    <w:p>
      <w:r>
        <w:tab/>
        <w:t>flex: 4 1 180px;</w:t>
      </w:r>
    </w:p>
    <w:p>
      <w:r>
        <w:tab/>
        <w:t>padding: 12px 14px 14px;</w:t>
      </w:r>
    </w:p>
    <w:p>
      <w:r>
        <w:tab/>
        <w:t>display: flex;</w:t>
      </w:r>
    </w:p>
    <w:p>
      <w:r>
        <w:tab/>
        <w:t>flex-direction: column;</w:t>
      </w:r>
    </w:p>
    <w:p>
      <w:r>
        <w:tab/>
        <w:t>justify-content: space-between;</w:t>
      </w:r>
    </w:p>
    <w:p>
      <w:r>
        <w:t>}</w:t>
      </w:r>
    </w:p>
    <w:p>
      <w:r>
        <w:t>.bookmark-image {</w:t>
      </w:r>
    </w:p>
    <w:p>
      <w:r>
        <w:tab/>
        <w:t>width: 33%;</w:t>
      </w:r>
    </w:p>
    <w:p>
      <w:r>
        <w:tab/>
        <w:t>flex: 1 1 180px;</w:t>
      </w:r>
    </w:p>
    <w:p>
      <w:r>
        <w:tab/>
        <w:t>display: block;</w:t>
      </w:r>
    </w:p>
    <w:p>
      <w:r>
        <w:tab/>
        <w:t>position: relative;</w:t>
      </w:r>
    </w:p>
    <w:p>
      <w:r>
        <w:tab/>
        <w:t>object-fit: cover;</w:t>
      </w:r>
    </w:p>
    <w:p>
      <w:r>
        <w:tab/>
        <w:t>border-radius: 1px;</w:t>
      </w:r>
    </w:p>
    <w:p>
      <w:r>
        <w:t>}</w:t>
      </w:r>
    </w:p>
    <w:p>
      <w:r>
        <w:t>.bookmark-description {</w:t>
      </w:r>
    </w:p>
    <w:p>
      <w:r>
        <w:tab/>
        <w:t>color: rgba(55, 53, 47, 0.6);</w:t>
      </w:r>
    </w:p>
    <w:p>
      <w:r>
        <w:tab/>
        <w:t>font-size: 0.75em;</w:t>
      </w:r>
    </w:p>
    <w:p>
      <w:r>
        <w:tab/>
        <w:t>overflow: hidden;</w:t>
      </w:r>
    </w:p>
    <w:p>
      <w:r>
        <w:tab/>
        <w:t>max-height: 4.5em;</w:t>
      </w:r>
    </w:p>
    <w:p>
      <w:r>
        <w:tab/>
        <w:t>word-break: break-word;</w:t>
      </w:r>
    </w:p>
    <w:p>
      <w:r>
        <w:t>}</w:t>
      </w:r>
    </w:p>
    <w:p>
      <w:r>
        <w:t>.bookmark-href {</w:t>
      </w:r>
    </w:p>
    <w:p>
      <w:r>
        <w:tab/>
        <w:t>font-size: 0.75em;</w:t>
      </w:r>
    </w:p>
    <w:p>
      <w:r>
        <w:tab/>
        <w:t>margin-top: 0.25em;</w:t>
      </w:r>
    </w:p>
    <w:p>
      <w:r>
        <w:t>}</w:t>
      </w:r>
    </w:p>
    <w:p>
      <w:r>
        <w:t>.sans { font-family: ui-sans-serif, -apple-system, BlinkMacSystemFont, "Segoe UI Variable Display", "Segoe UI", Helvetica, "Apple Color Emoji", Arial, sans-serif, "Segoe UI Emoji", "Segoe UI Symbol"; }</w:t>
      </w:r>
    </w:p>
    <w:p>
      <w:r>
        <w:t>.code { font-family: "SFMono-Regular", Menlo, Consolas, "PT Mono", "Liberation Mono", Courier, monospace; }</w:t>
      </w:r>
    </w:p>
    <w:p>
      <w:r>
        <w:t>.serif { font-family: Lyon-Text, Georgia, ui-serif, serif; }</w:t>
      </w:r>
    </w:p>
    <w:p>
      <w:r>
        <w:t>.mono { font-family: iawriter-mono, Nitti, Menlo, Courier, monospace; }</w:t>
      </w:r>
    </w:p>
    <w:p>
      <w:r>
        <w:t>.pdf .sans { font-family: Inter, ui-sans-serif, -apple-system, BlinkMacSystemFont, "Segoe UI Variable Display", "Segoe UI", Helvetica, "Apple Color Emoji", Arial, sans-serif, "Segoe UI Emoji", "Segoe UI Symbol", 'Twemoji', 'Noto Color Emoji', 'Noto Sans CJK JP'; }</w:t>
      </w:r>
    </w:p>
    <w:p>
      <w:r>
        <w:t>.pdf:lang(zh-CN) .sans { font-family: Inter, ui-sans-serif, -apple-system, BlinkMacSystemFont, "Segoe UI Variable Display", "Segoe UI", Helvetica, "Apple Color Emoji", Arial, sans-serif, "Segoe UI Emoji", "Segoe UI Symbol", 'Twemoji', 'Noto Color Emoji', 'Noto Sans CJK SC'; }</w:t>
      </w:r>
    </w:p>
    <w:p>
      <w:r>
        <w:t>.pdf:lang(zh-TW) .sans { font-family: Inter, ui-sans-serif, -apple-system, BlinkMacSystemFont, "Segoe UI Variable Display", "Segoe UI", Helvetica, "Apple Color Emoji", Arial, sans-serif, "Segoe UI Emoji", "Segoe UI Symbol", 'Twemoji', 'Noto Color Emoji', 'Noto Sans CJK TC'; }</w:t>
      </w:r>
    </w:p>
    <w:p>
      <w:r>
        <w:t>.pdf:lang(ko-KR) .sans { font-family: Inter, ui-sans-serif, -apple-system, BlinkMacSystemFont, "Segoe UI Variable Display", "Segoe UI", Helvetica, "Apple Color Emoji", Arial, sans-serif, "Segoe UI Emoji", "Segoe UI Symbol", 'Twemoji', 'Noto Color Emoji', 'Noto Sans CJK KR'; }</w:t>
      </w:r>
    </w:p>
    <w:p>
      <w:r>
        <w:t>.pdf .code { font-family: Source Code Pro, "SFMono-Regular", Menlo, Consolas, "PT Mono", "Liberation Mono", Courier, monospace, 'Twemoji', 'Noto Color Emoji', 'Noto Sans Mono CJK JP'; }</w:t>
      </w:r>
    </w:p>
    <w:p>
      <w:r>
        <w:t>.pdf:lang(zh-CN) .code { font-family: Source Code Pro, "SFMono-Regular", Menlo, Consolas, "PT Mono", "Liberation Mono", Courier, monospace, 'Twemoji', 'Noto Color Emoji', 'Noto Sans Mono CJK SC'; }</w:t>
      </w:r>
    </w:p>
    <w:p>
      <w:r>
        <w:t>.pdf:lang(zh-TW) .code { font-family: Source Code Pro, "SFMono-Regular", Menlo, Consolas, "PT Mono", "Liberation Mono", Courier, monospace, 'Twemoji', 'Noto Color Emoji', 'Noto Sans Mono CJK TC'; }</w:t>
      </w:r>
    </w:p>
    <w:p>
      <w:r>
        <w:t>.pdf:lang(ko-KR) .code { font-family: Source Code Pro, "SFMono-Regular", Menlo, Consolas, "PT Mono", "Liberation Mono", Courier, monospace, 'Twemoji', 'Noto Color Emoji', 'Noto Sans Mono CJK KR'; }</w:t>
      </w:r>
    </w:p>
    <w:p>
      <w:r>
        <w:t>.pdf .serif { font-family: PT Serif, Lyon-Text, Georgia, ui-serif, serif, 'Twemoji', 'Noto Color Emoji', 'Noto Serif CJK JP'; }</w:t>
      </w:r>
    </w:p>
    <w:p>
      <w:r>
        <w:t>.pdf:lang(zh-CN) .serif { font-family: PT Serif, Lyon-Text, Georgia, ui-serif, serif, 'Twemoji', 'Noto Color Emoji', 'Noto Serif CJK SC'; }</w:t>
      </w:r>
    </w:p>
    <w:p>
      <w:r>
        <w:t>.pdf:lang(zh-TW) .serif { font-family: PT Serif, Lyon-Text, Georgia, ui-serif, serif, 'Twemoji', 'Noto Color Emoji', 'Noto Serif CJK TC'; }</w:t>
      </w:r>
    </w:p>
    <w:p>
      <w:r>
        <w:t>.pdf:lang(ko-KR) .serif { font-family: PT Serif, Lyon-Text, Georgia, ui-serif, serif, 'Twemoji', 'Noto Color Emoji', 'Noto Serif CJK KR'; }</w:t>
      </w:r>
    </w:p>
    <w:p>
      <w:r>
        <w:t>.pdf .mono { font-family: PT Mono, iawriter-mono, Nitti, Menlo, Courier, monospace, 'Twemoji', 'Noto Color Emoji', 'Noto Sans Mono CJK JP'; }</w:t>
      </w:r>
    </w:p>
    <w:p>
      <w:r>
        <w:t>.pdf:lang(zh-CN) .mono { font-family: PT Mono, iawriter-mono, Nitti, Menlo, Courier, monospace, 'Twemoji', 'Noto Color Emoji', 'Noto Sans Mono CJK SC'; }</w:t>
      </w:r>
    </w:p>
    <w:p>
      <w:r>
        <w:t>.pdf:lang(zh-TW) .mono { font-family: PT Mono, iawriter-mono, Nitti, Menlo, Courier, monospace, 'Twemoji', 'Noto Color Emoji', 'Noto Sans Mono CJK TC'; }</w:t>
      </w:r>
    </w:p>
    <w:p>
      <w:r>
        <w:t>.pdf:lang(ko-KR) .mono { font-family: PT Mono, iawriter-mono, Nitti, Menlo, Courier, monospace, 'Twemoji', 'Noto Color Emoji', 'Noto Sans Mono CJK KR'; }</w:t>
      </w:r>
    </w:p>
    <w:p>
      <w:r>
        <w:t>.highlight-default {</w:t>
      </w:r>
    </w:p>
    <w:p>
      <w:r>
        <w:tab/>
        <w:t>color: rgba(50, 48, 44, 1);</w:t>
      </w:r>
    </w:p>
    <w:p>
      <w:r>
        <w:t>}</w:t>
      </w:r>
    </w:p>
    <w:p>
      <w:r>
        <w:t>.highlight-gray {</w:t>
      </w:r>
    </w:p>
    <w:p>
      <w:r>
        <w:tab/>
        <w:t>color: rgba(115, 114, 110, 1);</w:t>
      </w:r>
    </w:p>
    <w:p>
      <w:r>
        <w:tab/>
        <w:t>fill: rgba(115, 114, 110, 1);</w:t>
      </w:r>
    </w:p>
    <w:p>
      <w:r>
        <w:t>}</w:t>
      </w:r>
    </w:p>
    <w:p>
      <w:r>
        <w:t>.highlight-brown {</w:t>
      </w:r>
    </w:p>
    <w:p>
      <w:r>
        <w:tab/>
        <w:t>color: rgba(159, 107, 83, 1);</w:t>
      </w:r>
    </w:p>
    <w:p>
      <w:r>
        <w:tab/>
        <w:t>fill: rgba(159, 107, 83, 1);</w:t>
      </w:r>
    </w:p>
    <w:p>
      <w:r>
        <w:t>}</w:t>
      </w:r>
    </w:p>
    <w:p>
      <w:r>
        <w:t>.highlight-orange {</w:t>
      </w:r>
    </w:p>
    <w:p>
      <w:r>
        <w:tab/>
        <w:t>color: rgba(217, 115, 13, 1);</w:t>
      </w:r>
    </w:p>
    <w:p>
      <w:r>
        <w:tab/>
        <w:t>fill: rgba(217, 115, 13, 1);</w:t>
      </w:r>
    </w:p>
    <w:p>
      <w:r>
        <w:t>}</w:t>
      </w:r>
    </w:p>
    <w:p>
      <w:r>
        <w:t>.highlight-yellow {</w:t>
      </w:r>
    </w:p>
    <w:p>
      <w:r>
        <w:tab/>
        <w:t>color: rgba(203, 145, 47, 1);</w:t>
      </w:r>
    </w:p>
    <w:p>
      <w:r>
        <w:tab/>
        <w:t>fill: rgba(203, 145, 47, 1);</w:t>
      </w:r>
    </w:p>
    <w:p>
      <w:r>
        <w:t>}</w:t>
      </w:r>
    </w:p>
    <w:p>
      <w:r>
        <w:t>.highlight-teal {</w:t>
      </w:r>
    </w:p>
    <w:p>
      <w:r>
        <w:tab/>
        <w:t>color: rgba(68, 131, 97, 1);</w:t>
      </w:r>
    </w:p>
    <w:p>
      <w:r>
        <w:tab/>
        <w:t>fill: rgba(68, 131, 97, 1);</w:t>
      </w:r>
    </w:p>
    <w:p>
      <w:r>
        <w:t>}</w:t>
      </w:r>
    </w:p>
    <w:p>
      <w:r>
        <w:t>.highlight-blue {</w:t>
      </w:r>
    </w:p>
    <w:p>
      <w:r>
        <w:tab/>
        <w:t>color: rgba(51, 126, 169, 1);</w:t>
      </w:r>
    </w:p>
    <w:p>
      <w:r>
        <w:tab/>
        <w:t>fill: rgba(51, 126, 169, 1);</w:t>
      </w:r>
    </w:p>
    <w:p>
      <w:r>
        <w:t>}</w:t>
      </w:r>
    </w:p>
    <w:p>
      <w:r>
        <w:t>.highlight-purple {</w:t>
      </w:r>
    </w:p>
    <w:p>
      <w:r>
        <w:tab/>
        <w:t>color: rgba(144, 101, 176, 1);</w:t>
      </w:r>
    </w:p>
    <w:p>
      <w:r>
        <w:tab/>
        <w:t>fill: rgba(144, 101, 176, 1);</w:t>
      </w:r>
    </w:p>
    <w:p>
      <w:r>
        <w:t>}</w:t>
      </w:r>
    </w:p>
    <w:p>
      <w:r>
        <w:t>.highlight-pink {</w:t>
      </w:r>
    </w:p>
    <w:p>
      <w:r>
        <w:tab/>
        <w:t>color: rgba(193, 76, 138, 1);</w:t>
      </w:r>
    </w:p>
    <w:p>
      <w:r>
        <w:tab/>
        <w:t>fill: rgba(193, 76, 138, 1);</w:t>
      </w:r>
    </w:p>
    <w:p>
      <w:r>
        <w:t>}</w:t>
      </w:r>
    </w:p>
    <w:p>
      <w:r>
        <w:t>.highlight-red {</w:t>
      </w:r>
    </w:p>
    <w:p>
      <w:r>
        <w:tab/>
        <w:t>color: rgba(205, 60, 58, 1);</w:t>
      </w:r>
    </w:p>
    <w:p>
      <w:r>
        <w:tab/>
        <w:t>fill: rgba(205, 60, 58, 1);</w:t>
      </w:r>
    </w:p>
    <w:p>
      <w:r>
        <w:t>}</w:t>
      </w:r>
    </w:p>
    <w:p>
      <w:r>
        <w:t>.highlight-default_background {</w:t>
      </w:r>
    </w:p>
    <w:p>
      <w:r>
        <w:tab/>
        <w:t>color: rgba(50, 48, 44, 1);</w:t>
      </w:r>
    </w:p>
    <w:p>
      <w:r>
        <w:t>}</w:t>
      </w:r>
    </w:p>
    <w:p>
      <w:r>
        <w:t>.highlight-gray_background {</w:t>
      </w:r>
    </w:p>
    <w:p>
      <w:r>
        <w:tab/>
        <w:t>background: rgba(248, 248, 247, 1);</w:t>
      </w:r>
    </w:p>
    <w:p>
      <w:r>
        <w:t>}</w:t>
      </w:r>
    </w:p>
    <w:p>
      <w:r>
        <w:t>.highlight-brown_background {</w:t>
      </w:r>
    </w:p>
    <w:p>
      <w:r>
        <w:tab/>
        <w:t>background: rgba(244, 238, 238, 1);</w:t>
      </w:r>
    </w:p>
    <w:p>
      <w:r>
        <w:t>}</w:t>
      </w:r>
    </w:p>
    <w:p>
      <w:r>
        <w:t>.highlight-orange_background {</w:t>
      </w:r>
    </w:p>
    <w:p>
      <w:r>
        <w:tab/>
        <w:t>background: rgba(251, 236, 221, 1);</w:t>
      </w:r>
    </w:p>
    <w:p>
      <w:r>
        <w:t>}</w:t>
      </w:r>
    </w:p>
    <w:p>
      <w:r>
        <w:t>.highlight-yellow_background {</w:t>
      </w:r>
    </w:p>
    <w:p>
      <w:r>
        <w:tab/>
        <w:t>background: rgba(251, 243, 219, 1);</w:t>
      </w:r>
    </w:p>
    <w:p>
      <w:r>
        <w:t>}</w:t>
      </w:r>
    </w:p>
    <w:p>
      <w:r>
        <w:t>.highlight-teal_background {</w:t>
      </w:r>
    </w:p>
    <w:p>
      <w:r>
        <w:tab/>
        <w:t>background: rgba(237, 243, 236, 1);</w:t>
      </w:r>
    </w:p>
    <w:p>
      <w:r>
        <w:t>}</w:t>
      </w:r>
    </w:p>
    <w:p>
      <w:r>
        <w:t>.highlight-blue_background {</w:t>
      </w:r>
    </w:p>
    <w:p>
      <w:r>
        <w:tab/>
        <w:t>background: rgba(231, 243, 248, 1);</w:t>
      </w:r>
    </w:p>
    <w:p>
      <w:r>
        <w:t>}</w:t>
      </w:r>
    </w:p>
    <w:p>
      <w:r>
        <w:t>.highlight-purple_background {</w:t>
      </w:r>
    </w:p>
    <w:p>
      <w:r>
        <w:tab/>
        <w:t>background: rgba(248, 243, 252, 1);</w:t>
      </w:r>
    </w:p>
    <w:p>
      <w:r>
        <w:t>}</w:t>
      </w:r>
    </w:p>
    <w:p>
      <w:r>
        <w:t>.highlight-pink_background {</w:t>
      </w:r>
    </w:p>
    <w:p>
      <w:r>
        <w:tab/>
        <w:t>background: rgba(252, 241, 246, 1);</w:t>
      </w:r>
    </w:p>
    <w:p>
      <w:r>
        <w:t>}</w:t>
      </w:r>
    </w:p>
    <w:p>
      <w:r>
        <w:t>.highlight-red_background {</w:t>
      </w:r>
    </w:p>
    <w:p>
      <w:r>
        <w:tab/>
        <w:t>background: rgba(253, 235, 236, 1);</w:t>
      </w:r>
    </w:p>
    <w:p>
      <w:r>
        <w:t>}</w:t>
      </w:r>
    </w:p>
    <w:p>
      <w:r>
        <w:t>.block-color-default {</w:t>
      </w:r>
    </w:p>
    <w:p>
      <w:r>
        <w:tab/>
        <w:t>color: inherit;</w:t>
      </w:r>
    </w:p>
    <w:p>
      <w:r>
        <w:tab/>
        <w:t>fill: inherit;</w:t>
      </w:r>
    </w:p>
    <w:p>
      <w:r>
        <w:t>}</w:t>
      </w:r>
    </w:p>
    <w:p>
      <w:r>
        <w:t>.block-color-gray {</w:t>
      </w:r>
    </w:p>
    <w:p>
      <w:r>
        <w:tab/>
        <w:t>color: rgba(115, 114, 110, 1);</w:t>
      </w:r>
    </w:p>
    <w:p>
      <w:r>
        <w:tab/>
        <w:t>fill: rgba(115, 114, 110, 1);</w:t>
      </w:r>
    </w:p>
    <w:p>
      <w:r>
        <w:t>}</w:t>
      </w:r>
    </w:p>
    <w:p>
      <w:r>
        <w:t>.block-color-brown {</w:t>
      </w:r>
    </w:p>
    <w:p>
      <w:r>
        <w:tab/>
        <w:t>color: rgba(159, 107, 83, 1);</w:t>
      </w:r>
    </w:p>
    <w:p>
      <w:r>
        <w:tab/>
        <w:t>fill: rgba(159, 107, 83, 1);</w:t>
      </w:r>
    </w:p>
    <w:p>
      <w:r>
        <w:t>}</w:t>
      </w:r>
    </w:p>
    <w:p>
      <w:r>
        <w:t>.block-color-orange {</w:t>
      </w:r>
    </w:p>
    <w:p>
      <w:r>
        <w:tab/>
        <w:t>color: rgba(217, 115, 13, 1);</w:t>
      </w:r>
    </w:p>
    <w:p>
      <w:r>
        <w:tab/>
        <w:t>fill: rgba(217, 115, 13, 1);</w:t>
      </w:r>
    </w:p>
    <w:p>
      <w:r>
        <w:t>}</w:t>
      </w:r>
    </w:p>
    <w:p>
      <w:r>
        <w:t>.block-color-yellow {</w:t>
      </w:r>
    </w:p>
    <w:p>
      <w:r>
        <w:tab/>
        <w:t>color: rgba(203, 145, 47, 1);</w:t>
      </w:r>
    </w:p>
    <w:p>
      <w:r>
        <w:tab/>
        <w:t>fill: rgba(203, 145, 47, 1);</w:t>
      </w:r>
    </w:p>
    <w:p>
      <w:r>
        <w:t>}</w:t>
      </w:r>
    </w:p>
    <w:p>
      <w:r>
        <w:t>.block-color-teal {</w:t>
      </w:r>
    </w:p>
    <w:p>
      <w:r>
        <w:tab/>
        <w:t>color: rgba(68, 131, 97, 1);</w:t>
      </w:r>
    </w:p>
    <w:p>
      <w:r>
        <w:tab/>
        <w:t>fill: rgba(68, 131, 97, 1);</w:t>
      </w:r>
    </w:p>
    <w:p>
      <w:r>
        <w:t>}</w:t>
      </w:r>
    </w:p>
    <w:p>
      <w:r>
        <w:t>.block-color-blue {</w:t>
      </w:r>
    </w:p>
    <w:p>
      <w:r>
        <w:tab/>
        <w:t>color: rgba(51, 126, 169, 1);</w:t>
      </w:r>
    </w:p>
    <w:p>
      <w:r>
        <w:tab/>
        <w:t>fill: rgba(51, 126, 169, 1);</w:t>
      </w:r>
    </w:p>
    <w:p>
      <w:r>
        <w:t>}</w:t>
      </w:r>
    </w:p>
    <w:p>
      <w:r>
        <w:t>.block-color-purple {</w:t>
      </w:r>
    </w:p>
    <w:p>
      <w:r>
        <w:tab/>
        <w:t>color: rgba(144, 101, 176, 1);</w:t>
      </w:r>
    </w:p>
    <w:p>
      <w:r>
        <w:tab/>
        <w:t>fill: rgba(144, 101, 176, 1);</w:t>
      </w:r>
    </w:p>
    <w:p>
      <w:r>
        <w:t>}</w:t>
      </w:r>
    </w:p>
    <w:p>
      <w:r>
        <w:t>.block-color-pink {</w:t>
      </w:r>
    </w:p>
    <w:p>
      <w:r>
        <w:tab/>
        <w:t>color: rgba(193, 76, 138, 1);</w:t>
      </w:r>
    </w:p>
    <w:p>
      <w:r>
        <w:tab/>
        <w:t>fill: rgba(193, 76, 138, 1);</w:t>
      </w:r>
    </w:p>
    <w:p>
      <w:r>
        <w:t>}</w:t>
      </w:r>
    </w:p>
    <w:p>
      <w:r>
        <w:t>.block-color-red {</w:t>
      </w:r>
    </w:p>
    <w:p>
      <w:r>
        <w:tab/>
        <w:t>color: rgba(205, 60, 58, 1);</w:t>
      </w:r>
    </w:p>
    <w:p>
      <w:r>
        <w:tab/>
        <w:t>fill: rgba(205, 60, 58, 1);</w:t>
      </w:r>
    </w:p>
    <w:p>
      <w:r>
        <w:t>}</w:t>
      </w:r>
    </w:p>
    <w:p>
      <w:r>
        <w:t>.block-color-default_background {</w:t>
      </w:r>
    </w:p>
    <w:p>
      <w:r>
        <w:tab/>
        <w:t>color: inherit;</w:t>
      </w:r>
    </w:p>
    <w:p>
      <w:r>
        <w:tab/>
        <w:t>fill: inherit;</w:t>
      </w:r>
    </w:p>
    <w:p>
      <w:r>
        <w:t>}</w:t>
      </w:r>
    </w:p>
    <w:p>
      <w:r>
        <w:t>.block-color-gray_background {</w:t>
      </w:r>
    </w:p>
    <w:p>
      <w:r>
        <w:tab/>
        <w:t>background: rgba(248, 248, 247, 1);</w:t>
      </w:r>
    </w:p>
    <w:p>
      <w:r>
        <w:t>}</w:t>
      </w:r>
    </w:p>
    <w:p>
      <w:r>
        <w:t>.block-color-brown_background {</w:t>
      </w:r>
    </w:p>
    <w:p>
      <w:r>
        <w:tab/>
        <w:t>background: rgba(244, 238, 238, 1);</w:t>
      </w:r>
    </w:p>
    <w:p>
      <w:r>
        <w:t>}</w:t>
      </w:r>
    </w:p>
    <w:p>
      <w:r>
        <w:t>.block-color-orange_background {</w:t>
      </w:r>
    </w:p>
    <w:p>
      <w:r>
        <w:tab/>
        <w:t>background: rgba(251, 236, 221, 1);</w:t>
      </w:r>
    </w:p>
    <w:p>
      <w:r>
        <w:t>}</w:t>
      </w:r>
    </w:p>
    <w:p>
      <w:r>
        <w:t>.block-color-yellow_background {</w:t>
      </w:r>
    </w:p>
    <w:p>
      <w:r>
        <w:tab/>
        <w:t>background: rgba(251, 243, 219, 1);</w:t>
      </w:r>
    </w:p>
    <w:p>
      <w:r>
        <w:t>}</w:t>
      </w:r>
    </w:p>
    <w:p>
      <w:r>
        <w:t>.block-color-teal_background {</w:t>
      </w:r>
    </w:p>
    <w:p>
      <w:r>
        <w:tab/>
        <w:t>background: rgba(237, 243, 236, 1);</w:t>
      </w:r>
    </w:p>
    <w:p>
      <w:r>
        <w:t>}</w:t>
      </w:r>
    </w:p>
    <w:p>
      <w:r>
        <w:t>.block-color-blue_background {</w:t>
      </w:r>
    </w:p>
    <w:p>
      <w:r>
        <w:tab/>
        <w:t>background: rgba(231, 243, 248, 1);</w:t>
      </w:r>
    </w:p>
    <w:p>
      <w:r>
        <w:t>}</w:t>
      </w:r>
    </w:p>
    <w:p>
      <w:r>
        <w:t>.block-color-purple_background {</w:t>
      </w:r>
    </w:p>
    <w:p>
      <w:r>
        <w:tab/>
        <w:t>background: rgba(248, 243, 252, 1);</w:t>
      </w:r>
    </w:p>
    <w:p>
      <w:r>
        <w:t>}</w:t>
      </w:r>
    </w:p>
    <w:p>
      <w:r>
        <w:t>.block-color-pink_background {</w:t>
      </w:r>
    </w:p>
    <w:p>
      <w:r>
        <w:tab/>
        <w:t>background: rgba(252, 241, 246, 1);</w:t>
      </w:r>
    </w:p>
    <w:p>
      <w:r>
        <w:t>}</w:t>
      </w:r>
    </w:p>
    <w:p>
      <w:r>
        <w:t>.block-color-red_background {</w:t>
      </w:r>
    </w:p>
    <w:p>
      <w:r>
        <w:tab/>
        <w:t>background: rgba(253, 235, 236, 1);</w:t>
      </w:r>
    </w:p>
    <w:p>
      <w:r>
        <w:t>}</w:t>
      </w:r>
    </w:p>
    <w:p>
      <w:r>
        <w:t>.select-value-color-default { background-color: rgba(42, 28, 0, 0.07); }</w:t>
      </w:r>
    </w:p>
    <w:p>
      <w:r>
        <w:t>.select-value-color-gray { background-color: rgba(28, 19, 1, 0.11); }</w:t>
      </w:r>
    </w:p>
    <w:p>
      <w:r>
        <w:t>.select-value-color-brown { background-color: rgba(142, 58, 1, 0.141); }</w:t>
      </w:r>
    </w:p>
    <w:p>
      <w:r>
        <w:t>.select-value-color-orange { background-color: rgba(213, 96, 0, 0.188); }</w:t>
      </w:r>
    </w:p>
    <w:p>
      <w:r>
        <w:t>.select-value-color-yellow { background-color: rgba(209, 155, 0, 0.238); }</w:t>
      </w:r>
    </w:p>
    <w:p>
      <w:r>
        <w:t>.select-value-color-green { background-color: rgba(1, 104, 42, 0.145); }</w:t>
      </w:r>
    </w:p>
    <w:p>
      <w:r>
        <w:t>.select-value-color-blue { background-color: rgba(45, 149, 218, 0.236); }</w:t>
      </w:r>
    </w:p>
    <w:p>
      <w:r>
        <w:t>.select-value-color-purple { background-color: rgba(104, 1, 184, 0.125); }</w:t>
      </w:r>
    </w:p>
    <w:p>
      <w:r>
        <w:t>.select-value-color-pink { background-color: rgba(204, 1, 88, 0.137); }</w:t>
      </w:r>
    </w:p>
    <w:p>
      <w:r>
        <w:t>.select-value-color-red { background-color: rgba(228, 26, 0, 0.148); }</w:t>
      </w:r>
    </w:p>
    <w:p>
      <w:r>
        <w:t>.checkbox {</w:t>
      </w:r>
    </w:p>
    <w:p>
      <w:r>
        <w:tab/>
        <w:t>display: inline-flex;</w:t>
      </w:r>
    </w:p>
    <w:p>
      <w:r>
        <w:tab/>
        <w:t>vertical-align: text-bottom;</w:t>
      </w:r>
    </w:p>
    <w:p>
      <w:r>
        <w:tab/>
        <w:t>width: 16;</w:t>
      </w:r>
    </w:p>
    <w:p>
      <w:r>
        <w:tab/>
        <w:t>height: 16;</w:t>
      </w:r>
    </w:p>
    <w:p>
      <w:r>
        <w:tab/>
        <w:t>background-size: 16px;</w:t>
      </w:r>
    </w:p>
    <w:p>
      <w:r>
        <w:tab/>
        <w:t>margin-left: 2px;</w:t>
      </w:r>
    </w:p>
    <w:p>
      <w:r>
        <w:tab/>
        <w:t>margin-right: 5px;</w:t>
      </w:r>
    </w:p>
    <w:p>
      <w:r>
        <w:t>}</w:t>
      </w:r>
    </w:p>
    <w:p>
      <w:r>
        <w:t>.checkbox-on {</w:t>
      </w:r>
    </w:p>
    <w:p>
      <w:r>
        <w:tab/>
        <w:t>background-image: url("data:image/svg+xml;charset=UTF-8,%3Csvg%20width%3D%2216%22%20height%3D%2216%22%20viewBox%3D%220%200%2016%2016%22%20fill%3D%22none%22%20xmlns%3D%22http%3A%2F%2Fwww.w3.org%2F2000%2Fsvg%22%3E%0A%3Crect%20width%3D%2216%22%20height%3D%2216%22%20fill%3D%22%2358A9D7%22%2F%3E%0A%3Cpath%20d%3D%22M6.71429%2012.2852L14%204.9995L12.7143%203.71436L6.71429%209.71378L3.28571%206.2831L2%207.57092L6.71429%2012.2852Z%22%20fill%3D%22white%22%2F%3E%0A%3C%2Fsvg%3E");</w:t>
      </w:r>
    </w:p>
    <w:p>
      <w:r>
        <w:t>}</w:t>
      </w:r>
    </w:p>
    <w:p>
      <w:r>
        <w:t>.checkbox-off {</w:t>
      </w:r>
    </w:p>
    <w:p>
      <w:r>
        <w:tab/>
        <w:t>background-image: url("data:image/svg+xml;charset=UTF-8,%3Csvg%20width%3D%2216%22%20height%3D%2216%22%20viewBox%3D%220%200%2016%2016%22%20fill%3D%22none%22%20xmlns%3D%22http%3A%2F%2Fwww.w3.org%2F2000%2Fsvg%22%3E%0A%3Crect%20x%3D%220.75%22%20y%3D%220.75%22%20width%3D%2214.5%22%20height%3D%2214.5%22%20fill%3D%22white%22%20stroke%3D%22%2336352F%22%20stroke-width%3D%221.5%22%2F%3E%0A%3C%2Fsvg%3E");</w:t>
      </w:r>
    </w:p>
    <w:p>
      <w:r>
        <w:t>}</w:t>
      </w:r>
    </w:p>
    <w:p>
      <w:r>
        <w:t>&lt;/style&gt;&lt;/head&gt;&lt;body&gt;&lt;article id="5222ad25-b028-4ed7-95d4-c2c2e02e501b" class="page sans"&gt;&lt;header&gt;&lt;h1 class="page-title"&gt;&lt;strong&gt;Solution Selling&lt;/strong&gt;&lt;/h1&gt;&lt;p class="page-description"&gt;&lt;/p&gt;&lt;table class="properties"&gt;&lt;tbody&gt;&lt;tr class="property-row property-row-text"&gt;&lt;th&gt;&lt;span class="icon property-icon"&gt;&lt;div data-testid="/icons/description_gray.svg" style="width:14px;height:14px;flex-shrink:0;transform:scale(1.2);mask:url(/icons/description_gray.svg?mode=light) no-repeat center;-webkit-mask:url(/icons/description_gray.svg?mode=light) no-repeat center;background-color:rgba(71, 70, 68, 0.6);fill:rgba(71, 70, 68, 0.6)"&gt;&lt;/div&gt;&lt;/span&gt;Best For&lt;/th&gt;&lt;td&gt;Complex sales needing tailored solutions&lt;/td&gt;&lt;/tr&gt;&lt;tr class="property-row property-row-text"&gt;&lt;th&gt;&lt;span class="icon property-icon"&gt;&lt;div data-testid="/icons/description_gray.svg" style="width:14px;height:14px;flex-shrink:0;transform:scale(1.2);mask:url(/icons/description_gray.svg?mode=light) no-repeat center;-webkit-mask:url(/icons/description_gray.svg?mode=light) no-repeat center;background-color:rgba(71, 70, 68, 0.6);fill:rgba(71, 70, 68, 0.6)"&gt;&lt;/div&gt;&lt;/span&gt;Complexity&lt;/th&gt;&lt;td&gt;High&lt;/td&gt;&lt;/tr&gt;&lt;tr class="property-row property-row-text"&gt;&lt;th&gt;&lt;span class="icon property-icon"&gt;&lt;div data-testid="/icons/description_gray.svg" style="width:14px;height:14px;flex-shrink:0;transform:scale(1.2);mask:url(/icons/description_gray.svg?mode=light) no-repeat center;-webkit-mask:url(/icons/description_gray.svg?mode=light) no-repeat center;background-color:rgba(71, 70, 68, 0.6);fill:rgba(71, 70, 68, 0.6)"&gt;&lt;/div&gt;&lt;/span&gt;Customer Type&lt;/th&gt;&lt;td&gt;B2B&lt;/td&gt;&lt;/tr&gt;&lt;tr class="property-row property-row-text"&gt;&lt;th&gt;&lt;span class="icon property-icon"&gt;&lt;div data-testid="/icons/description_gray.svg" style="width:14px;height:14px;flex-shrink:0;transform:scale(1.2);mask:url(/icons/description_gray.svg?mode=light) no-repeat center;-webkit-mask:url(/icons/description_gray.svg?mode=light) no-repeat center;background-color:rgba(71, 70, 68, 0.6);fill:rgba(71, 70, 68, 0.6)"&gt;&lt;/div&gt;&lt;/span&gt;Description&lt;/th&gt;&lt;td&gt;Focuses on selling a comprehensive solution rather than a standalone product to meet specific needs.&lt;/td&gt;&lt;/tr&gt;&lt;tr class="property-row property-row-text"&gt;&lt;th&gt;&lt;span class="icon property-icon"&gt;&lt;div data-testid="/icons/description_gray.svg" style="width:14px;height:14px;flex-shrink:0;transform:scale(1.2);mask:url(/icons/description_gray.svg?mode=light) no-repeat center;-webkit-mask:url(/icons/description_gray.svg?mode=light) no-repeat center;background-color:rgba(71, 70, 68, 0.6);fill:rgba(71, 70, 68, 0.6)"&gt;&lt;/div&gt;&lt;/span&gt;Key Components&lt;/th&gt;&lt;td&gt;Problem Diagnosis, Solution Customization&lt;/td&gt;&lt;/tr&gt;&lt;tr class="property-row property-row-text"&gt;&lt;th&gt;&lt;span class="icon property-icon"&gt;&lt;div data-testid="/icons/description_gray.svg" style="width:14px;height:14px;flex-shrink:0;transform:scale(1.2);mask:url(/icons/description_gray.svg?mode=light) no-repeat center;-webkit-mask:url(/icons/description_gray.svg?mode=light) no-repeat center;background-color:rgba(71, 70, 68, 0.6);fill:rgba(71, 70, 68, 0.6)"&gt;&lt;/div&gt;&lt;/span&gt;Primary Use Case&lt;/th&gt;&lt;td&gt;Tailored solutions for unique customer needs&lt;/td&gt;&lt;/tr&gt;&lt;tr class="property-row property-row-text"&gt;&lt;th&gt;&lt;span class="icon property-icon"&gt;&lt;div data-testid="/icons/description_gray.svg" style="width:14px;height:14px;flex-shrink:0;transform:scale(1.2);mask:url(/icons/description_gray.svg?mode=light) no-repeat center;-webkit-mask:url(/icons/description_gray.svg?mode=light) no-repeat center;background-color:rgba(71, 70, 68, 0.6);fill:rgba(71, 70, 68, 0.6)"&gt;&lt;/div&gt;&lt;/span&gt;Sales Cycle Fit&lt;/th&gt;&lt;td&gt;Long&lt;/td&gt;&lt;/tr&gt;&lt;tr class="property-row property-row-text"&gt;&lt;th&gt;&lt;span class="icon property-icon"&gt;&lt;div data-testid="/icons/description_gray.svg" style="width:14px;height:14px;flex-shrink:0;transform:scale(1.2);mask:url(/icons/description_gray.svg?mode=light) no-repeat center;-webkit-mask:url(/icons/description_gray.svg?mode=light) no-repeat center;background-color:rgba(71, 70, 68, 0.6);fill:rgba(71, 70, 68, 0.6)"&gt;&lt;/div&gt;&lt;/span&gt;Sales Stage Focus&lt;/th&gt;&lt;td&gt;Closing&lt;/td&gt;&lt;/tr&gt;&lt;tr class="property-row property-row-text"&gt;&lt;th&gt;&lt;span class="icon property-icon"&gt;&lt;div data-testid="/icons/description_gray.svg" style="width:14px;height:14px;flex-shrink:0;transform:scale(1.2);mask:url(/icons/description_gray.svg?mode=light) no-repeat center;-webkit-mask:url(/icons/description_gray.svg?mode=light) no-repeat center;background-color:rgba(71, 70, 68, 0.6);fill:rgba(71, 70, 68, 0.6)"&gt;&lt;/div&gt;&lt;/span&gt;Success Metric&lt;/th&gt;&lt;td&gt;Client success, repeat deals&lt;/td&gt;&lt;/tr&gt;&lt;/tbody&gt;&lt;/table&gt;&lt;/header&gt;&lt;div class="page-body"&gt;&lt;/div&gt;&lt;/article&gt;&lt;span class="sans" style="font-size:14px;padding-top:2em"&gt;&lt;/span&gt;&lt;/body&gt;&lt;/html&gt;</w:t>
      </w:r>
    </w:p>
    <w:p>
      <w:r>
        <w:br w:type="page"/>
      </w:r>
    </w:p>
    <w:p>
      <w:pPr>
        <w:pStyle w:val="Heading2"/>
      </w:pPr>
      <w:r>
        <w:t>Solution Challenger 46c6384554b046c59b4a894efc1054f8.html</w:t>
      </w:r>
    </w:p>
    <w:p>
      <w:r>
        <w:t>&lt;html&gt;&lt;head&gt;&lt;meta http-equiv="Content-Type" content="text/html; charset=utf-8"/&gt;&lt;title&gt;Solution Challenger&lt;/title&gt;&lt;style&gt;</w:t>
      </w:r>
    </w:p>
    <w:p>
      <w:r>
        <w:t>/* cspell:disable-file */</w:t>
      </w:r>
    </w:p>
    <w:p>
      <w:r>
        <w:t>/* webkit printing magic: print all background colors */</w:t>
      </w:r>
    </w:p>
    <w:p>
      <w:r>
        <w:t>html {</w:t>
      </w:r>
    </w:p>
    <w:p>
      <w:r>
        <w:tab/>
        <w:t>-webkit-print-color-adjust: exact;</w:t>
      </w:r>
    </w:p>
    <w:p>
      <w:r>
        <w:t>}</w:t>
      </w:r>
    </w:p>
    <w:p>
      <w:r>
        <w:t>* {</w:t>
      </w:r>
    </w:p>
    <w:p>
      <w:r>
        <w:tab/>
        <w:t>box-sizing: border-box;</w:t>
      </w:r>
    </w:p>
    <w:p>
      <w:r>
        <w:tab/>
        <w:t>-webkit-print-color-adjust: exact;</w:t>
      </w:r>
    </w:p>
    <w:p>
      <w:r>
        <w:t>}</w:t>
      </w:r>
    </w:p>
    <w:p>
      <w:r>
        <w:t>html,</w:t>
      </w:r>
    </w:p>
    <w:p>
      <w:r>
        <w:t>body {</w:t>
      </w:r>
    </w:p>
    <w:p>
      <w:r>
        <w:tab/>
        <w:t>margin: 0;</w:t>
      </w:r>
    </w:p>
    <w:p>
      <w:r>
        <w:tab/>
        <w:t>padding: 0;</w:t>
      </w:r>
    </w:p>
    <w:p>
      <w:r>
        <w:t>}</w:t>
      </w:r>
    </w:p>
    <w:p>
      <w:r>
        <w:t>@media only screen {</w:t>
      </w:r>
    </w:p>
    <w:p>
      <w:r>
        <w:tab/>
        <w:t>body {</w:t>
      </w:r>
    </w:p>
    <w:p>
      <w:r>
        <w:tab/>
        <w:tab/>
        <w:t>margin: 2em auto;</w:t>
      </w:r>
    </w:p>
    <w:p>
      <w:r>
        <w:tab/>
        <w:tab/>
        <w:t>max-width: 900px;</w:t>
      </w:r>
    </w:p>
    <w:p>
      <w:r>
        <w:tab/>
        <w:tab/>
        <w:t>color: rgb(55, 53, 47);</w:t>
      </w:r>
    </w:p>
    <w:p>
      <w:r>
        <w:tab/>
        <w:t>}</w:t>
      </w:r>
    </w:p>
    <w:p>
      <w:r>
        <w:t>}</w:t>
      </w:r>
    </w:p>
    <w:p>
      <w:r>
        <w:t>body {</w:t>
      </w:r>
    </w:p>
    <w:p>
      <w:r>
        <w:tab/>
        <w:t>line-height: 1.5;</w:t>
      </w:r>
    </w:p>
    <w:p>
      <w:r>
        <w:tab/>
        <w:t>white-space: pre-wrap;</w:t>
      </w:r>
    </w:p>
    <w:p>
      <w:r>
        <w:t>}</w:t>
      </w:r>
    </w:p>
    <w:p>
      <w:r>
        <w:t>a,</w:t>
      </w:r>
    </w:p>
    <w:p>
      <w:r>
        <w:t>a.visited {</w:t>
      </w:r>
    </w:p>
    <w:p>
      <w:r>
        <w:tab/>
        <w:t>color: inherit;</w:t>
      </w:r>
    </w:p>
    <w:p>
      <w:r>
        <w:tab/>
        <w:t>text-decoration: underline;</w:t>
      </w:r>
    </w:p>
    <w:p>
      <w:r>
        <w:t>}</w:t>
      </w:r>
    </w:p>
    <w:p>
      <w:r>
        <w:t>.pdf-relative-link-path {</w:t>
      </w:r>
    </w:p>
    <w:p>
      <w:r>
        <w:tab/>
        <w:t>font-size: 80%;</w:t>
      </w:r>
    </w:p>
    <w:p>
      <w:r>
        <w:tab/>
        <w:t>color: #444;</w:t>
      </w:r>
    </w:p>
    <w:p>
      <w:r>
        <w:t>}</w:t>
      </w:r>
    </w:p>
    <w:p>
      <w:r>
        <w:t>h1,</w:t>
      </w:r>
    </w:p>
    <w:p>
      <w:r>
        <w:t>h2,</w:t>
      </w:r>
    </w:p>
    <w:p>
      <w:r>
        <w:t>h3 {</w:t>
      </w:r>
    </w:p>
    <w:p>
      <w:r>
        <w:tab/>
        <w:t>letter-spacing: -0.01em;</w:t>
      </w:r>
    </w:p>
    <w:p>
      <w:r>
        <w:tab/>
        <w:t>line-height: 1.2;</w:t>
      </w:r>
    </w:p>
    <w:p>
      <w:r>
        <w:tab/>
        <w:t>font-weight: 600;</w:t>
      </w:r>
    </w:p>
    <w:p>
      <w:r>
        <w:tab/>
        <w:t>margin-bottom: 0;</w:t>
      </w:r>
    </w:p>
    <w:p>
      <w:r>
        <w:t>}</w:t>
      </w:r>
    </w:p>
    <w:p>
      <w:r>
        <w:t>.page-title {</w:t>
      </w:r>
    </w:p>
    <w:p>
      <w:r>
        <w:tab/>
        <w:t>font-size: 2.5rem;</w:t>
      </w:r>
    </w:p>
    <w:p>
      <w:r>
        <w:tab/>
        <w:t>font-weight: 700;</w:t>
      </w:r>
    </w:p>
    <w:p>
      <w:r>
        <w:tab/>
        <w:t>margin-top: 0;</w:t>
      </w:r>
    </w:p>
    <w:p>
      <w:r>
        <w:tab/>
        <w:t>margin-bottom: 0.75em;</w:t>
      </w:r>
    </w:p>
    <w:p>
      <w:r>
        <w:t>}</w:t>
      </w:r>
    </w:p>
    <w:p>
      <w:r>
        <w:t>h1 {</w:t>
      </w:r>
    </w:p>
    <w:p>
      <w:r>
        <w:tab/>
        <w:t>font-size: 1.875rem;</w:t>
      </w:r>
    </w:p>
    <w:p>
      <w:r>
        <w:tab/>
        <w:t>margin-top: 1.875rem;</w:t>
      </w:r>
    </w:p>
    <w:p>
      <w:r>
        <w:t>}</w:t>
      </w:r>
    </w:p>
    <w:p>
      <w:r>
        <w:t>h2 {</w:t>
      </w:r>
    </w:p>
    <w:p>
      <w:r>
        <w:tab/>
        <w:t>font-size: 1.5rem;</w:t>
      </w:r>
    </w:p>
    <w:p>
      <w:r>
        <w:tab/>
        <w:t>margin-top: 1.5rem;</w:t>
      </w:r>
    </w:p>
    <w:p>
      <w:r>
        <w:t>}</w:t>
      </w:r>
    </w:p>
    <w:p>
      <w:r>
        <w:t>h3 {</w:t>
      </w:r>
    </w:p>
    <w:p>
      <w:r>
        <w:tab/>
        <w:t>font-size: 1.25rem;</w:t>
      </w:r>
    </w:p>
    <w:p>
      <w:r>
        <w:tab/>
        <w:t>margin-top: 1.25rem;</w:t>
      </w:r>
    </w:p>
    <w:p>
      <w:r>
        <w:t>}</w:t>
      </w:r>
    </w:p>
    <w:p>
      <w:r>
        <w:t>.source {</w:t>
      </w:r>
    </w:p>
    <w:p>
      <w:r>
        <w:tab/>
        <w:t>border: 1px solid #ddd;</w:t>
      </w:r>
    </w:p>
    <w:p>
      <w:r>
        <w:tab/>
        <w:t>border-radius: 3px;</w:t>
      </w:r>
    </w:p>
    <w:p>
      <w:r>
        <w:tab/>
        <w:t>padding: 1.5em;</w:t>
      </w:r>
    </w:p>
    <w:p>
      <w:r>
        <w:tab/>
        <w:t>word-break: break-all;</w:t>
      </w:r>
    </w:p>
    <w:p>
      <w:r>
        <w:t>}</w:t>
      </w:r>
    </w:p>
    <w:p>
      <w:r>
        <w:t>.callout {</w:t>
      </w:r>
    </w:p>
    <w:p>
      <w:r>
        <w:tab/>
        <w:t>border-radius: 3px;</w:t>
      </w:r>
    </w:p>
    <w:p>
      <w:r>
        <w:tab/>
        <w:t>padding: 1rem;</w:t>
      </w:r>
    </w:p>
    <w:p>
      <w:r>
        <w:t>}</w:t>
      </w:r>
    </w:p>
    <w:p>
      <w:r>
        <w:t>figure {</w:t>
      </w:r>
    </w:p>
    <w:p>
      <w:r>
        <w:tab/>
        <w:t>margin: 1.25em 0;</w:t>
      </w:r>
    </w:p>
    <w:p>
      <w:r>
        <w:tab/>
        <w:t>page-break-inside: avoid;</w:t>
      </w:r>
    </w:p>
    <w:p>
      <w:r>
        <w:t>}</w:t>
      </w:r>
    </w:p>
    <w:p>
      <w:r>
        <w:t>figcaption {</w:t>
      </w:r>
    </w:p>
    <w:p>
      <w:r>
        <w:tab/>
        <w:t>opacity: 0.5;</w:t>
      </w:r>
    </w:p>
    <w:p>
      <w:r>
        <w:tab/>
        <w:t>font-size: 85%;</w:t>
      </w:r>
    </w:p>
    <w:p>
      <w:r>
        <w:tab/>
        <w:t>margin-top: 0.5em;</w:t>
      </w:r>
    </w:p>
    <w:p>
      <w:r>
        <w:t>}</w:t>
      </w:r>
    </w:p>
    <w:p>
      <w:r>
        <w:t>mark {</w:t>
      </w:r>
    </w:p>
    <w:p>
      <w:r>
        <w:tab/>
        <w:t>background-color: transparent;</w:t>
      </w:r>
    </w:p>
    <w:p>
      <w:r>
        <w:t>}</w:t>
      </w:r>
    </w:p>
    <w:p>
      <w:r>
        <w:t>.indented {</w:t>
      </w:r>
    </w:p>
    <w:p>
      <w:r>
        <w:tab/>
        <w:t>padding-left: 1.5em;</w:t>
      </w:r>
    </w:p>
    <w:p>
      <w:r>
        <w:t>}</w:t>
      </w:r>
    </w:p>
    <w:p>
      <w:r>
        <w:t>hr {</w:t>
      </w:r>
    </w:p>
    <w:p>
      <w:r>
        <w:tab/>
        <w:t>background: transparent;</w:t>
      </w:r>
    </w:p>
    <w:p>
      <w:r>
        <w:tab/>
        <w:t>display: block;</w:t>
      </w:r>
    </w:p>
    <w:p>
      <w:r>
        <w:tab/>
        <w:t>width: 100%;</w:t>
      </w:r>
    </w:p>
    <w:p>
      <w:r>
        <w:tab/>
        <w:t>height: 1px;</w:t>
      </w:r>
    </w:p>
    <w:p>
      <w:r>
        <w:tab/>
        <w:t>visibility: visible;</w:t>
      </w:r>
    </w:p>
    <w:p>
      <w:r>
        <w:tab/>
        <w:t>border: none;</w:t>
      </w:r>
    </w:p>
    <w:p>
      <w:r>
        <w:tab/>
        <w:t>border-bottom: 1px solid rgba(55, 53, 47, 0.09);</w:t>
      </w:r>
    </w:p>
    <w:p>
      <w:r>
        <w:t>}</w:t>
      </w:r>
    </w:p>
    <w:p>
      <w:r>
        <w:t>img {</w:t>
      </w:r>
    </w:p>
    <w:p>
      <w:r>
        <w:tab/>
        <w:t>max-width: 100%;</w:t>
      </w:r>
    </w:p>
    <w:p>
      <w:r>
        <w:t>}</w:t>
      </w:r>
    </w:p>
    <w:p>
      <w:r>
        <w:t>@media only print {</w:t>
      </w:r>
    </w:p>
    <w:p>
      <w:r>
        <w:tab/>
        <w:t>img {</w:t>
      </w:r>
    </w:p>
    <w:p>
      <w:r>
        <w:tab/>
        <w:tab/>
        <w:t>max-height: 100vh;</w:t>
      </w:r>
    </w:p>
    <w:p>
      <w:r>
        <w:tab/>
        <w:tab/>
        <w:t>object-fit: contain;</w:t>
      </w:r>
    </w:p>
    <w:p>
      <w:r>
        <w:tab/>
        <w:t>}</w:t>
      </w:r>
    </w:p>
    <w:p>
      <w:r>
        <w:t>}</w:t>
      </w:r>
    </w:p>
    <w:p>
      <w:r>
        <w:t>@page {</w:t>
      </w:r>
    </w:p>
    <w:p>
      <w:r>
        <w:tab/>
        <w:t>margin: 1in;</w:t>
      </w:r>
    </w:p>
    <w:p>
      <w:r>
        <w:t>}</w:t>
      </w:r>
    </w:p>
    <w:p>
      <w:r>
        <w:t>.collection-content {</w:t>
      </w:r>
    </w:p>
    <w:p>
      <w:r>
        <w:tab/>
        <w:t>font-size: 0.875rem;</w:t>
      </w:r>
    </w:p>
    <w:p>
      <w:r>
        <w:t>}</w:t>
      </w:r>
    </w:p>
    <w:p>
      <w:r>
        <w:t>.collection-content td {</w:t>
      </w:r>
    </w:p>
    <w:p>
      <w:r>
        <w:tab/>
        <w:t>white-space: pre-wrap;</w:t>
      </w:r>
    </w:p>
    <w:p>
      <w:r>
        <w:tab/>
        <w:t>word-break: break-word;</w:t>
      </w:r>
    </w:p>
    <w:p>
      <w:r>
        <w:t>}</w:t>
      </w:r>
    </w:p>
    <w:p>
      <w:r>
        <w:t>.column-list {</w:t>
      </w:r>
    </w:p>
    <w:p>
      <w:r>
        <w:tab/>
        <w:t>display: flex;</w:t>
      </w:r>
    </w:p>
    <w:p>
      <w:r>
        <w:tab/>
        <w:t>justify-content: space-between;</w:t>
      </w:r>
    </w:p>
    <w:p>
      <w:r>
        <w:t>}</w:t>
      </w:r>
    </w:p>
    <w:p>
      <w:r>
        <w:t>.column {</w:t>
      </w:r>
    </w:p>
    <w:p>
      <w:r>
        <w:tab/>
        <w:t>padding: 0 1em;</w:t>
      </w:r>
    </w:p>
    <w:p>
      <w:r>
        <w:t>}</w:t>
      </w:r>
    </w:p>
    <w:p>
      <w:r>
        <w:t>.column:first-child {</w:t>
      </w:r>
    </w:p>
    <w:p>
      <w:r>
        <w:tab/>
        <w:t>padding-left: 0;</w:t>
      </w:r>
    </w:p>
    <w:p>
      <w:r>
        <w:t>}</w:t>
      </w:r>
    </w:p>
    <w:p>
      <w:r>
        <w:t>.column:last-child {</w:t>
      </w:r>
    </w:p>
    <w:p>
      <w:r>
        <w:tab/>
        <w:t>padding-right: 0;</w:t>
      </w:r>
    </w:p>
    <w:p>
      <w:r>
        <w:t>}</w:t>
      </w:r>
    </w:p>
    <w:p>
      <w:r>
        <w:t>.table_of_contents-item {</w:t>
      </w:r>
    </w:p>
    <w:p>
      <w:r>
        <w:tab/>
        <w:t>display: block;</w:t>
      </w:r>
    </w:p>
    <w:p>
      <w:r>
        <w:tab/>
        <w:t>font-size: 0.875rem;</w:t>
      </w:r>
    </w:p>
    <w:p>
      <w:r>
        <w:tab/>
        <w:t>line-height: 1.3;</w:t>
      </w:r>
    </w:p>
    <w:p>
      <w:r>
        <w:tab/>
        <w:t>padding: 0.125rem;</w:t>
      </w:r>
    </w:p>
    <w:p>
      <w:r>
        <w:t>}</w:t>
      </w:r>
    </w:p>
    <w:p>
      <w:r>
        <w:t>.table_of_contents-indent-1 {</w:t>
      </w:r>
    </w:p>
    <w:p>
      <w:r>
        <w:tab/>
        <w:t>margin-left: 1.5rem;</w:t>
      </w:r>
    </w:p>
    <w:p>
      <w:r>
        <w:t>}</w:t>
      </w:r>
    </w:p>
    <w:p>
      <w:r>
        <w:t>.table_of_contents-indent-2 {</w:t>
      </w:r>
    </w:p>
    <w:p>
      <w:r>
        <w:tab/>
        <w:t>margin-left: 3rem;</w:t>
      </w:r>
    </w:p>
    <w:p>
      <w:r>
        <w:t>}</w:t>
      </w:r>
    </w:p>
    <w:p>
      <w:r>
        <w:t>.table_of_contents-indent-3 {</w:t>
      </w:r>
    </w:p>
    <w:p>
      <w:r>
        <w:tab/>
        <w:t>margin-left: 4.5rem;</w:t>
      </w:r>
    </w:p>
    <w:p>
      <w:r>
        <w:t>}</w:t>
      </w:r>
    </w:p>
    <w:p>
      <w:r>
        <w:t>.table_of_contents-link {</w:t>
      </w:r>
    </w:p>
    <w:p>
      <w:r>
        <w:tab/>
        <w:t>text-decoration: none;</w:t>
      </w:r>
    </w:p>
    <w:p>
      <w:r>
        <w:tab/>
        <w:t>opacity: 0.7;</w:t>
      </w:r>
    </w:p>
    <w:p>
      <w:r>
        <w:tab/>
        <w:t>border-bottom: 1px solid rgba(55, 53, 47, 0.18);</w:t>
      </w:r>
    </w:p>
    <w:p>
      <w:r>
        <w:t>}</w:t>
      </w:r>
    </w:p>
    <w:p>
      <w:r>
        <w:t>table,</w:t>
      </w:r>
    </w:p>
    <w:p>
      <w:r>
        <w:t>th,</w:t>
      </w:r>
    </w:p>
    <w:p>
      <w:r>
        <w:t>td {</w:t>
      </w:r>
    </w:p>
    <w:p>
      <w:r>
        <w:tab/>
        <w:t>border: 1px solid rgba(55, 53, 47, 0.09);</w:t>
      </w:r>
    </w:p>
    <w:p>
      <w:r>
        <w:tab/>
        <w:t>border-collapse: collapse;</w:t>
      </w:r>
    </w:p>
    <w:p>
      <w:r>
        <w:t>}</w:t>
      </w:r>
    </w:p>
    <w:p>
      <w:r>
        <w:t>table {</w:t>
      </w:r>
    </w:p>
    <w:p>
      <w:r>
        <w:tab/>
        <w:t>border-left: none;</w:t>
      </w:r>
    </w:p>
    <w:p>
      <w:r>
        <w:tab/>
        <w:t>border-right: none;</w:t>
      </w:r>
    </w:p>
    <w:p>
      <w:r>
        <w:t>}</w:t>
      </w:r>
    </w:p>
    <w:p>
      <w:r>
        <w:t>th,</w:t>
      </w:r>
    </w:p>
    <w:p>
      <w:r>
        <w:t>td {</w:t>
      </w:r>
    </w:p>
    <w:p>
      <w:r>
        <w:tab/>
        <w:t>font-weight: normal;</w:t>
      </w:r>
    </w:p>
    <w:p>
      <w:r>
        <w:tab/>
        <w:t>padding: 0.25em 0.5em;</w:t>
      </w:r>
    </w:p>
    <w:p>
      <w:r>
        <w:tab/>
        <w:t>line-height: 1.5;</w:t>
      </w:r>
    </w:p>
    <w:p>
      <w:r>
        <w:tab/>
        <w:t>min-height: 1.5em;</w:t>
      </w:r>
    </w:p>
    <w:p>
      <w:r>
        <w:tab/>
        <w:t>text-align: left;</w:t>
      </w:r>
    </w:p>
    <w:p>
      <w:r>
        <w:t>}</w:t>
      </w:r>
    </w:p>
    <w:p>
      <w:r>
        <w:t>th {</w:t>
      </w:r>
    </w:p>
    <w:p>
      <w:r>
        <w:tab/>
        <w:t>color: rgba(55, 53, 47, 0.6);</w:t>
      </w:r>
    </w:p>
    <w:p>
      <w:r>
        <w:t>}</w:t>
      </w:r>
    </w:p>
    <w:p>
      <w:r>
        <w:t>ol,</w:t>
      </w:r>
    </w:p>
    <w:p>
      <w:r>
        <w:t>ul {</w:t>
      </w:r>
    </w:p>
    <w:p>
      <w:r>
        <w:tab/>
        <w:t>margin: 0;</w:t>
      </w:r>
    </w:p>
    <w:p>
      <w:r>
        <w:tab/>
        <w:t>margin-block-start: 0.6em;</w:t>
      </w:r>
    </w:p>
    <w:p>
      <w:r>
        <w:tab/>
        <w:t>margin-block-end: 0.6em;</w:t>
      </w:r>
    </w:p>
    <w:p>
      <w:r>
        <w:t>}</w:t>
      </w:r>
    </w:p>
    <w:p>
      <w:r>
        <w:t>li &gt; ol:first-child,</w:t>
      </w:r>
    </w:p>
    <w:p>
      <w:r>
        <w:t>li &gt; ul:first-child {</w:t>
      </w:r>
    </w:p>
    <w:p>
      <w:r>
        <w:tab/>
        <w:t>margin-block-start: 0.6em;</w:t>
      </w:r>
    </w:p>
    <w:p>
      <w:r>
        <w:t>}</w:t>
      </w:r>
    </w:p>
    <w:p>
      <w:r>
        <w:t>ul &gt; li {</w:t>
      </w:r>
    </w:p>
    <w:p>
      <w:r>
        <w:tab/>
        <w:t>list-style: disc;</w:t>
      </w:r>
    </w:p>
    <w:p>
      <w:r>
        <w:t>}</w:t>
      </w:r>
    </w:p>
    <w:p>
      <w:r>
        <w:t>ul.to-do-list {</w:t>
      </w:r>
    </w:p>
    <w:p>
      <w:r>
        <w:tab/>
        <w:t>padding-inline-start: 0;</w:t>
      </w:r>
    </w:p>
    <w:p>
      <w:r>
        <w:t>}</w:t>
      </w:r>
    </w:p>
    <w:p>
      <w:r>
        <w:t>ul.to-do-list &gt; li {</w:t>
      </w:r>
    </w:p>
    <w:p>
      <w:r>
        <w:tab/>
        <w:t>list-style: none;</w:t>
      </w:r>
    </w:p>
    <w:p>
      <w:r>
        <w:t>}</w:t>
      </w:r>
    </w:p>
    <w:p>
      <w:r>
        <w:t>.to-do-children-checked {</w:t>
      </w:r>
    </w:p>
    <w:p>
      <w:r>
        <w:tab/>
        <w:t>text-decoration: line-through;</w:t>
      </w:r>
    </w:p>
    <w:p>
      <w:r>
        <w:tab/>
        <w:t>opacity: 0.375;</w:t>
      </w:r>
    </w:p>
    <w:p>
      <w:r>
        <w:t>}</w:t>
      </w:r>
    </w:p>
    <w:p>
      <w:r>
        <w:t>ul.toggle &gt; li {</w:t>
      </w:r>
    </w:p>
    <w:p>
      <w:r>
        <w:tab/>
        <w:t>list-style: none;</w:t>
      </w:r>
    </w:p>
    <w:p>
      <w:r>
        <w:t>}</w:t>
      </w:r>
    </w:p>
    <w:p>
      <w:r>
        <w:t>ul {</w:t>
      </w:r>
    </w:p>
    <w:p>
      <w:r>
        <w:tab/>
        <w:t>padding-inline-start: 1.7em;</w:t>
      </w:r>
    </w:p>
    <w:p>
      <w:r>
        <w:t>}</w:t>
      </w:r>
    </w:p>
    <w:p>
      <w:r>
        <w:t>ul &gt; li {</w:t>
      </w:r>
    </w:p>
    <w:p>
      <w:r>
        <w:tab/>
        <w:t>padding-left: 0.1em;</w:t>
      </w:r>
    </w:p>
    <w:p>
      <w:r>
        <w:t>}</w:t>
      </w:r>
    </w:p>
    <w:p>
      <w:r>
        <w:t>ol {</w:t>
      </w:r>
    </w:p>
    <w:p>
      <w:r>
        <w:tab/>
        <w:t>padding-inline-start: 1.6em;</w:t>
      </w:r>
    </w:p>
    <w:p>
      <w:r>
        <w:t>}</w:t>
      </w:r>
    </w:p>
    <w:p>
      <w:r>
        <w:t>ol &gt; li {</w:t>
      </w:r>
    </w:p>
    <w:p>
      <w:r>
        <w:tab/>
        <w:t>padding-left: 0.2em;</w:t>
      </w:r>
    </w:p>
    <w:p>
      <w:r>
        <w:t>}</w:t>
      </w:r>
    </w:p>
    <w:p>
      <w:r>
        <w:t>.mono ol {</w:t>
      </w:r>
    </w:p>
    <w:p>
      <w:r>
        <w:tab/>
        <w:t>padding-inline-start: 2em;</w:t>
      </w:r>
    </w:p>
    <w:p>
      <w:r>
        <w:t>}</w:t>
      </w:r>
    </w:p>
    <w:p>
      <w:r>
        <w:t>.mono ol &gt; li {</w:t>
      </w:r>
    </w:p>
    <w:p>
      <w:r>
        <w:tab/>
        <w:t>text-indent: -0.4em;</w:t>
      </w:r>
    </w:p>
    <w:p>
      <w:r>
        <w:t>}</w:t>
      </w:r>
    </w:p>
    <w:p>
      <w:r>
        <w:t>.toggle {</w:t>
      </w:r>
    </w:p>
    <w:p>
      <w:r>
        <w:tab/>
        <w:t>padding-inline-start: 0em;</w:t>
      </w:r>
    </w:p>
    <w:p>
      <w:r>
        <w:tab/>
        <w:t>list-style-type: none;</w:t>
      </w:r>
    </w:p>
    <w:p>
      <w:r>
        <w:t>}</w:t>
      </w:r>
    </w:p>
    <w:p>
      <w:r>
        <w:t>/* Indent toggle children */</w:t>
      </w:r>
    </w:p>
    <w:p>
      <w:r>
        <w:t>.toggle &gt; li &gt; details {</w:t>
      </w:r>
    </w:p>
    <w:p>
      <w:r>
        <w:tab/>
        <w:t>padding-left: 1.7em;</w:t>
      </w:r>
    </w:p>
    <w:p>
      <w:r>
        <w:t>}</w:t>
      </w:r>
    </w:p>
    <w:p>
      <w:r>
        <w:t>.toggle &gt; li &gt; details &gt; summary {</w:t>
      </w:r>
    </w:p>
    <w:p>
      <w:r>
        <w:tab/>
        <w:t>margin-left: -1.1em;</w:t>
      </w:r>
    </w:p>
    <w:p>
      <w:r>
        <w:t>}</w:t>
      </w:r>
    </w:p>
    <w:p>
      <w:r>
        <w:t>.selected-value {</w:t>
      </w:r>
    </w:p>
    <w:p>
      <w:r>
        <w:tab/>
        <w:t>display: inline-block;</w:t>
      </w:r>
    </w:p>
    <w:p>
      <w:r>
        <w:tab/>
        <w:t>padding: 0 0.5em;</w:t>
      </w:r>
    </w:p>
    <w:p>
      <w:r>
        <w:tab/>
        <w:t>background: rgba(206, 205, 202, 0.5);</w:t>
      </w:r>
    </w:p>
    <w:p>
      <w:r>
        <w:tab/>
        <w:t>border-radius: 3px;</w:t>
      </w:r>
    </w:p>
    <w:p>
      <w:r>
        <w:tab/>
        <w:t>margin-right: 0.5em;</w:t>
      </w:r>
    </w:p>
    <w:p>
      <w:r>
        <w:tab/>
        <w:t>margin-top: 0.3em;</w:t>
      </w:r>
    </w:p>
    <w:p>
      <w:r>
        <w:tab/>
        <w:t>margin-bottom: 0.3em;</w:t>
      </w:r>
    </w:p>
    <w:p>
      <w:r>
        <w:tab/>
        <w:t>white-space: nowrap;</w:t>
      </w:r>
    </w:p>
    <w:p>
      <w:r>
        <w:t>}</w:t>
      </w:r>
    </w:p>
    <w:p>
      <w:r>
        <w:t>.collection-title {</w:t>
      </w:r>
    </w:p>
    <w:p>
      <w:r>
        <w:tab/>
        <w:t>display: inline-block;</w:t>
      </w:r>
    </w:p>
    <w:p>
      <w:r>
        <w:tab/>
        <w:t>margin-right: 1em;</w:t>
      </w:r>
    </w:p>
    <w:p>
      <w:r>
        <w:t>}</w:t>
      </w:r>
    </w:p>
    <w:p>
      <w:r>
        <w:t>.page-description {</w:t>
      </w:r>
    </w:p>
    <w:p>
      <w:r>
        <w:tab/>
        <w:t>margin-bottom: 2em;</w:t>
      </w:r>
    </w:p>
    <w:p>
      <w:r>
        <w:t>}</w:t>
      </w:r>
    </w:p>
    <w:p>
      <w:r>
        <w:t>.simple-table {</w:t>
      </w:r>
    </w:p>
    <w:p>
      <w:r>
        <w:tab/>
        <w:t>margin-top: 1em;</w:t>
      </w:r>
    </w:p>
    <w:p>
      <w:r>
        <w:tab/>
        <w:t>font-size: 0.875rem;</w:t>
      </w:r>
    </w:p>
    <w:p>
      <w:r>
        <w:tab/>
        <w:t>empty-cells: show;</w:t>
      </w:r>
    </w:p>
    <w:p>
      <w:r>
        <w:t>}</w:t>
      </w:r>
    </w:p>
    <w:p>
      <w:r>
        <w:t>.simple-table td {</w:t>
      </w:r>
    </w:p>
    <w:p>
      <w:r>
        <w:tab/>
        <w:t>height: 29px;</w:t>
      </w:r>
    </w:p>
    <w:p>
      <w:r>
        <w:tab/>
        <w:t>min-width: 120px;</w:t>
      </w:r>
    </w:p>
    <w:p>
      <w:r>
        <w:t>}</w:t>
      </w:r>
    </w:p>
    <w:p>
      <w:r>
        <w:t>.simple-table th {</w:t>
      </w:r>
    </w:p>
    <w:p>
      <w:r>
        <w:tab/>
        <w:t>height: 29px;</w:t>
      </w:r>
    </w:p>
    <w:p>
      <w:r>
        <w:tab/>
        <w:t>min-width: 120px;</w:t>
      </w:r>
    </w:p>
    <w:p>
      <w:r>
        <w:t>}</w:t>
      </w:r>
    </w:p>
    <w:p>
      <w:r>
        <w:t>.simple-table-header-color {</w:t>
      </w:r>
    </w:p>
    <w:p>
      <w:r>
        <w:tab/>
        <w:t>background: rgb(247, 246, 243);</w:t>
      </w:r>
    </w:p>
    <w:p>
      <w:r>
        <w:tab/>
        <w:t>color: black;</w:t>
      </w:r>
    </w:p>
    <w:p>
      <w:r>
        <w:t>}</w:t>
      </w:r>
    </w:p>
    <w:p>
      <w:r>
        <w:t>.simple-table-header {</w:t>
      </w:r>
    </w:p>
    <w:p>
      <w:r>
        <w:tab/>
        <w:t>font-weight: 500;</w:t>
      </w:r>
    </w:p>
    <w:p>
      <w:r>
        <w:t>}</w:t>
      </w:r>
    </w:p>
    <w:p>
      <w:r>
        <w:t>time {</w:t>
      </w:r>
    </w:p>
    <w:p>
      <w:r>
        <w:tab/>
        <w:t>opacity: 0.5;</w:t>
      </w:r>
    </w:p>
    <w:p>
      <w:r>
        <w:t>}</w:t>
      </w:r>
    </w:p>
    <w:p>
      <w:r>
        <w:t>.icon {</w:t>
      </w:r>
    </w:p>
    <w:p>
      <w:r>
        <w:tab/>
        <w:t>display: inline-block;</w:t>
      </w:r>
    </w:p>
    <w:p>
      <w:r>
        <w:tab/>
        <w:t>max-width: 1.2em;</w:t>
      </w:r>
    </w:p>
    <w:p>
      <w:r>
        <w:tab/>
        <w:t>max-height: 1.2em;</w:t>
      </w:r>
    </w:p>
    <w:p>
      <w:r>
        <w:tab/>
        <w:t>text-decoration: none;</w:t>
      </w:r>
    </w:p>
    <w:p>
      <w:r>
        <w:tab/>
        <w:t>vertical-align: text-bottom;</w:t>
      </w:r>
    </w:p>
    <w:p>
      <w:r>
        <w:tab/>
        <w:t>margin-right: 0.5em;</w:t>
      </w:r>
    </w:p>
    <w:p>
      <w:r>
        <w:t>}</w:t>
      </w:r>
    </w:p>
    <w:p>
      <w:r>
        <w:t>img.icon {</w:t>
      </w:r>
    </w:p>
    <w:p>
      <w:r>
        <w:tab/>
        <w:t>border-radius: 3px;</w:t>
      </w:r>
    </w:p>
    <w:p>
      <w:r>
        <w:t>}</w:t>
      </w:r>
    </w:p>
    <w:p>
      <w:r>
        <w:t>.user-icon {</w:t>
      </w:r>
    </w:p>
    <w:p>
      <w:r>
        <w:tab/>
        <w:t>width: 1.5em;</w:t>
      </w:r>
    </w:p>
    <w:p>
      <w:r>
        <w:tab/>
        <w:t>height: 1.5em;</w:t>
      </w:r>
    </w:p>
    <w:p>
      <w:r>
        <w:tab/>
        <w:t>border-radius: 100%;</w:t>
      </w:r>
    </w:p>
    <w:p>
      <w:r>
        <w:tab/>
        <w:t>margin-right: 0.5rem;</w:t>
      </w:r>
    </w:p>
    <w:p>
      <w:r>
        <w:t>}</w:t>
      </w:r>
    </w:p>
    <w:p>
      <w:r>
        <w:t>.user-icon-inner {</w:t>
      </w:r>
    </w:p>
    <w:p>
      <w:r>
        <w:tab/>
        <w:t>font-size: 0.8em;</w:t>
      </w:r>
    </w:p>
    <w:p>
      <w:r>
        <w:t>}</w:t>
      </w:r>
    </w:p>
    <w:p>
      <w:r>
        <w:t>.text-icon {</w:t>
      </w:r>
    </w:p>
    <w:p>
      <w:r>
        <w:tab/>
        <w:t>border: 1px solid #000;</w:t>
      </w:r>
    </w:p>
    <w:p>
      <w:r>
        <w:tab/>
        <w:t>text-align: center;</w:t>
      </w:r>
    </w:p>
    <w:p>
      <w:r>
        <w:t>}</w:t>
      </w:r>
    </w:p>
    <w:p>
      <w:r>
        <w:t>.page-cover-image {</w:t>
      </w:r>
    </w:p>
    <w:p>
      <w:r>
        <w:tab/>
        <w:t>display: block;</w:t>
      </w:r>
    </w:p>
    <w:p>
      <w:r>
        <w:tab/>
        <w:t>object-fit: cover;</w:t>
      </w:r>
    </w:p>
    <w:p>
      <w:r>
        <w:tab/>
        <w:t>width: 100%;</w:t>
      </w:r>
    </w:p>
    <w:p>
      <w:r>
        <w:tab/>
        <w:t>max-height: 30vh;</w:t>
      </w:r>
    </w:p>
    <w:p>
      <w:r>
        <w:t>}</w:t>
      </w:r>
    </w:p>
    <w:p>
      <w:r>
        <w:t>.page-header-icon {</w:t>
      </w:r>
    </w:p>
    <w:p>
      <w:r>
        <w:tab/>
        <w:t>font-size: 3rem;</w:t>
      </w:r>
    </w:p>
    <w:p>
      <w:r>
        <w:tab/>
        <w:t>margin-bottom: 1rem;</w:t>
      </w:r>
    </w:p>
    <w:p>
      <w:r>
        <w:t>}</w:t>
      </w:r>
    </w:p>
    <w:p>
      <w:r>
        <w:t>.page-header-icon-with-cover {</w:t>
      </w:r>
    </w:p>
    <w:p>
      <w:r>
        <w:tab/>
        <w:t>margin-top: -0.72em;</w:t>
      </w:r>
    </w:p>
    <w:p>
      <w:r>
        <w:tab/>
        <w:t>margin-left: 0.07em;</w:t>
      </w:r>
    </w:p>
    <w:p>
      <w:r>
        <w:t>}</w:t>
      </w:r>
    </w:p>
    <w:p>
      <w:r>
        <w:t>.page-header-icon img {</w:t>
      </w:r>
    </w:p>
    <w:p>
      <w:r>
        <w:tab/>
        <w:t>border-radius: 3px;</w:t>
      </w:r>
    </w:p>
    <w:p>
      <w:r>
        <w:t>}</w:t>
      </w:r>
    </w:p>
    <w:p>
      <w:r>
        <w:t>.link-to-page {</w:t>
      </w:r>
    </w:p>
    <w:p>
      <w:r>
        <w:tab/>
        <w:t>margin: 1em 0;</w:t>
      </w:r>
    </w:p>
    <w:p>
      <w:r>
        <w:tab/>
        <w:t>padding: 0;</w:t>
      </w:r>
    </w:p>
    <w:p>
      <w:r>
        <w:tab/>
        <w:t>border: none;</w:t>
      </w:r>
    </w:p>
    <w:p>
      <w:r>
        <w:tab/>
        <w:t>font-weight: 500;</w:t>
      </w:r>
    </w:p>
    <w:p>
      <w:r>
        <w:t>}</w:t>
      </w:r>
    </w:p>
    <w:p>
      <w:r>
        <w:t>p &gt; .user {</w:t>
      </w:r>
    </w:p>
    <w:p>
      <w:r>
        <w:tab/>
        <w:t>opacity: 0.5;</w:t>
      </w:r>
    </w:p>
    <w:p>
      <w:r>
        <w:t>}</w:t>
      </w:r>
    </w:p>
    <w:p>
      <w:r>
        <w:t>td &gt; .user,</w:t>
      </w:r>
    </w:p>
    <w:p>
      <w:r>
        <w:t>td &gt; time {</w:t>
      </w:r>
    </w:p>
    <w:p>
      <w:r>
        <w:tab/>
        <w:t>white-space: nowrap;</w:t>
      </w:r>
    </w:p>
    <w:p>
      <w:r>
        <w:t>}</w:t>
      </w:r>
    </w:p>
    <w:p>
      <w:r>
        <w:t>input[type="checkbox"] {</w:t>
      </w:r>
    </w:p>
    <w:p>
      <w:r>
        <w:tab/>
        <w:t>transform: scale(1.5);</w:t>
      </w:r>
    </w:p>
    <w:p>
      <w:r>
        <w:tab/>
        <w:t>margin-right: 0.6em;</w:t>
      </w:r>
    </w:p>
    <w:p>
      <w:r>
        <w:tab/>
        <w:t>vertical-align: middle;</w:t>
      </w:r>
    </w:p>
    <w:p>
      <w:r>
        <w:t>}</w:t>
      </w:r>
    </w:p>
    <w:p>
      <w:r>
        <w:t>p {</w:t>
      </w:r>
    </w:p>
    <w:p>
      <w:r>
        <w:tab/>
        <w:t>margin-top: 0.5em;</w:t>
      </w:r>
    </w:p>
    <w:p>
      <w:r>
        <w:tab/>
        <w:t>margin-bottom: 0.5em;</w:t>
      </w:r>
    </w:p>
    <w:p>
      <w:r>
        <w:t>}</w:t>
      </w:r>
    </w:p>
    <w:p>
      <w:r>
        <w:t>.image {</w:t>
      </w:r>
    </w:p>
    <w:p>
      <w:r>
        <w:tab/>
        <w:t>border: none;</w:t>
      </w:r>
    </w:p>
    <w:p>
      <w:r>
        <w:tab/>
        <w:t>margin: 1.5em 0;</w:t>
      </w:r>
    </w:p>
    <w:p>
      <w:r>
        <w:tab/>
        <w:t>padding: 0;</w:t>
      </w:r>
    </w:p>
    <w:p>
      <w:r>
        <w:tab/>
        <w:t>border-radius: 0;</w:t>
      </w:r>
    </w:p>
    <w:p>
      <w:r>
        <w:tab/>
        <w:t>text-align: center;</w:t>
      </w:r>
    </w:p>
    <w:p>
      <w:r>
        <w:t>}</w:t>
      </w:r>
    </w:p>
    <w:p>
      <w:r>
        <w:t>.code,</w:t>
      </w:r>
    </w:p>
    <w:p>
      <w:r>
        <w:t>code {</w:t>
      </w:r>
    </w:p>
    <w:p>
      <w:r>
        <w:tab/>
        <w:t>background: rgba(135, 131, 120, 0.15);</w:t>
      </w:r>
    </w:p>
    <w:p>
      <w:r>
        <w:tab/>
        <w:t>border-radius: 3px;</w:t>
      </w:r>
    </w:p>
    <w:p>
      <w:r>
        <w:tab/>
        <w:t>padding: 0.2em 0.4em;</w:t>
      </w:r>
    </w:p>
    <w:p>
      <w:r>
        <w:tab/>
        <w:t>border-radius: 3px;</w:t>
      </w:r>
    </w:p>
    <w:p>
      <w:r>
        <w:tab/>
        <w:t>font-size: 85%;</w:t>
      </w:r>
    </w:p>
    <w:p>
      <w:r>
        <w:tab/>
        <w:t>tab-size: 2;</w:t>
      </w:r>
    </w:p>
    <w:p>
      <w:r>
        <w:t>}</w:t>
      </w:r>
    </w:p>
    <w:p>
      <w:r>
        <w:t>code {</w:t>
      </w:r>
    </w:p>
    <w:p>
      <w:r>
        <w:tab/>
        <w:t>color: #eb5757;</w:t>
      </w:r>
    </w:p>
    <w:p>
      <w:r>
        <w:t>}</w:t>
      </w:r>
    </w:p>
    <w:p>
      <w:r>
        <w:t>.code {</w:t>
      </w:r>
    </w:p>
    <w:p>
      <w:r>
        <w:tab/>
        <w:t>padding: 1.5em 1em;</w:t>
      </w:r>
    </w:p>
    <w:p>
      <w:r>
        <w:t>}</w:t>
      </w:r>
    </w:p>
    <w:p>
      <w:r>
        <w:t>.code-wrap {</w:t>
      </w:r>
    </w:p>
    <w:p>
      <w:r>
        <w:tab/>
        <w:t>white-space: pre-wrap;</w:t>
      </w:r>
    </w:p>
    <w:p>
      <w:r>
        <w:tab/>
        <w:t>word-break: break-all;</w:t>
      </w:r>
    </w:p>
    <w:p>
      <w:r>
        <w:t>}</w:t>
      </w:r>
    </w:p>
    <w:p>
      <w:r>
        <w:t>.code &gt; code {</w:t>
      </w:r>
    </w:p>
    <w:p>
      <w:r>
        <w:tab/>
        <w:t>background: none;</w:t>
      </w:r>
    </w:p>
    <w:p>
      <w:r>
        <w:tab/>
        <w:t>padding: 0;</w:t>
      </w:r>
    </w:p>
    <w:p>
      <w:r>
        <w:tab/>
        <w:t>font-size: 100%;</w:t>
      </w:r>
    </w:p>
    <w:p>
      <w:r>
        <w:tab/>
        <w:t>color: inherit;</w:t>
      </w:r>
    </w:p>
    <w:p>
      <w:r>
        <w:t>}</w:t>
      </w:r>
    </w:p>
    <w:p>
      <w:r>
        <w:t>blockquote {</w:t>
      </w:r>
    </w:p>
    <w:p>
      <w:r>
        <w:tab/>
        <w:t>font-size: 1.25em;</w:t>
      </w:r>
    </w:p>
    <w:p>
      <w:r>
        <w:tab/>
        <w:t>margin: 1em 0;</w:t>
      </w:r>
    </w:p>
    <w:p>
      <w:r>
        <w:tab/>
        <w:t>padding-left: 1em;</w:t>
      </w:r>
    </w:p>
    <w:p>
      <w:r>
        <w:tab/>
        <w:t>border-left: 3px solid rgb(55, 53, 47);</w:t>
      </w:r>
    </w:p>
    <w:p>
      <w:r>
        <w:t>}</w:t>
      </w:r>
    </w:p>
    <w:p>
      <w:r>
        <w:t>.bookmark {</w:t>
      </w:r>
    </w:p>
    <w:p>
      <w:r>
        <w:tab/>
        <w:t>text-decoration: none;</w:t>
      </w:r>
    </w:p>
    <w:p>
      <w:r>
        <w:tab/>
        <w:t>max-height: 8em;</w:t>
      </w:r>
    </w:p>
    <w:p>
      <w:r>
        <w:tab/>
        <w:t>padding: 0;</w:t>
      </w:r>
    </w:p>
    <w:p>
      <w:r>
        <w:tab/>
        <w:t>display: flex;</w:t>
      </w:r>
    </w:p>
    <w:p>
      <w:r>
        <w:tab/>
        <w:t>width: 100%;</w:t>
      </w:r>
    </w:p>
    <w:p>
      <w:r>
        <w:tab/>
        <w:t>align-items: stretch;</w:t>
      </w:r>
    </w:p>
    <w:p>
      <w:r>
        <w:t>}</w:t>
      </w:r>
    </w:p>
    <w:p>
      <w:r>
        <w:t>.bookmark-title {</w:t>
      </w:r>
    </w:p>
    <w:p>
      <w:r>
        <w:tab/>
        <w:t>font-size: 0.85em;</w:t>
      </w:r>
    </w:p>
    <w:p>
      <w:r>
        <w:tab/>
        <w:t>overflow: hidden;</w:t>
      </w:r>
    </w:p>
    <w:p>
      <w:r>
        <w:tab/>
        <w:t>text-overflow: ellipsis;</w:t>
      </w:r>
    </w:p>
    <w:p>
      <w:r>
        <w:tab/>
        <w:t>height: 1.75em;</w:t>
      </w:r>
    </w:p>
    <w:p>
      <w:r>
        <w:tab/>
        <w:t>white-space: nowrap;</w:t>
      </w:r>
    </w:p>
    <w:p>
      <w:r>
        <w:t>}</w:t>
      </w:r>
    </w:p>
    <w:p>
      <w:r>
        <w:t>.bookmark-text {</w:t>
      </w:r>
    </w:p>
    <w:p>
      <w:r>
        <w:tab/>
        <w:t>display: flex;</w:t>
      </w:r>
    </w:p>
    <w:p>
      <w:r>
        <w:tab/>
        <w:t>flex-direction: column;</w:t>
      </w:r>
    </w:p>
    <w:p>
      <w:r>
        <w:t>}</w:t>
      </w:r>
    </w:p>
    <w:p>
      <w:r>
        <w:t>.bookmark-info {</w:t>
      </w:r>
    </w:p>
    <w:p>
      <w:r>
        <w:tab/>
        <w:t>flex: 4 1 180px;</w:t>
      </w:r>
    </w:p>
    <w:p>
      <w:r>
        <w:tab/>
        <w:t>padding: 12px 14px 14px;</w:t>
      </w:r>
    </w:p>
    <w:p>
      <w:r>
        <w:tab/>
        <w:t>display: flex;</w:t>
      </w:r>
    </w:p>
    <w:p>
      <w:r>
        <w:tab/>
        <w:t>flex-direction: column;</w:t>
      </w:r>
    </w:p>
    <w:p>
      <w:r>
        <w:tab/>
        <w:t>justify-content: space-between;</w:t>
      </w:r>
    </w:p>
    <w:p>
      <w:r>
        <w:t>}</w:t>
      </w:r>
    </w:p>
    <w:p>
      <w:r>
        <w:t>.bookmark-image {</w:t>
      </w:r>
    </w:p>
    <w:p>
      <w:r>
        <w:tab/>
        <w:t>width: 33%;</w:t>
      </w:r>
    </w:p>
    <w:p>
      <w:r>
        <w:tab/>
        <w:t>flex: 1 1 180px;</w:t>
      </w:r>
    </w:p>
    <w:p>
      <w:r>
        <w:tab/>
        <w:t>display: block;</w:t>
      </w:r>
    </w:p>
    <w:p>
      <w:r>
        <w:tab/>
        <w:t>position: relative;</w:t>
      </w:r>
    </w:p>
    <w:p>
      <w:r>
        <w:tab/>
        <w:t>object-fit: cover;</w:t>
      </w:r>
    </w:p>
    <w:p>
      <w:r>
        <w:tab/>
        <w:t>border-radius: 1px;</w:t>
      </w:r>
    </w:p>
    <w:p>
      <w:r>
        <w:t>}</w:t>
      </w:r>
    </w:p>
    <w:p>
      <w:r>
        <w:t>.bookmark-description {</w:t>
      </w:r>
    </w:p>
    <w:p>
      <w:r>
        <w:tab/>
        <w:t>color: rgba(55, 53, 47, 0.6);</w:t>
      </w:r>
    </w:p>
    <w:p>
      <w:r>
        <w:tab/>
        <w:t>font-size: 0.75em;</w:t>
      </w:r>
    </w:p>
    <w:p>
      <w:r>
        <w:tab/>
        <w:t>overflow: hidden;</w:t>
      </w:r>
    </w:p>
    <w:p>
      <w:r>
        <w:tab/>
        <w:t>max-height: 4.5em;</w:t>
      </w:r>
    </w:p>
    <w:p>
      <w:r>
        <w:tab/>
        <w:t>word-break: break-word;</w:t>
      </w:r>
    </w:p>
    <w:p>
      <w:r>
        <w:t>}</w:t>
      </w:r>
    </w:p>
    <w:p>
      <w:r>
        <w:t>.bookmark-href {</w:t>
      </w:r>
    </w:p>
    <w:p>
      <w:r>
        <w:tab/>
        <w:t>font-size: 0.75em;</w:t>
      </w:r>
    </w:p>
    <w:p>
      <w:r>
        <w:tab/>
        <w:t>margin-top: 0.25em;</w:t>
      </w:r>
    </w:p>
    <w:p>
      <w:r>
        <w:t>}</w:t>
      </w:r>
    </w:p>
    <w:p>
      <w:r>
        <w:t>.sans { font-family: ui-sans-serif, -apple-system, BlinkMacSystemFont, "Segoe UI Variable Display", "Segoe UI", Helvetica, "Apple Color Emoji", Arial, sans-serif, "Segoe UI Emoji", "Segoe UI Symbol"; }</w:t>
      </w:r>
    </w:p>
    <w:p>
      <w:r>
        <w:t>.code { font-family: "SFMono-Regular", Menlo, Consolas, "PT Mono", "Liberation Mono", Courier, monospace; }</w:t>
      </w:r>
    </w:p>
    <w:p>
      <w:r>
        <w:t>.serif { font-family: Lyon-Text, Georgia, ui-serif, serif; }</w:t>
      </w:r>
    </w:p>
    <w:p>
      <w:r>
        <w:t>.mono { font-family: iawriter-mono, Nitti, Menlo, Courier, monospace; }</w:t>
      </w:r>
    </w:p>
    <w:p>
      <w:r>
        <w:t>.pdf .sans { font-family: Inter, ui-sans-serif, -apple-system, BlinkMacSystemFont, "Segoe UI Variable Display", "Segoe UI", Helvetica, "Apple Color Emoji", Arial, sans-serif, "Segoe UI Emoji", "Segoe UI Symbol", 'Twemoji', 'Noto Color Emoji', 'Noto Sans CJK JP'; }</w:t>
      </w:r>
    </w:p>
    <w:p>
      <w:r>
        <w:t>.pdf:lang(zh-CN) .sans { font-family: Inter, ui-sans-serif, -apple-system, BlinkMacSystemFont, "Segoe UI Variable Display", "Segoe UI", Helvetica, "Apple Color Emoji", Arial, sans-serif, "Segoe UI Emoji", "Segoe UI Symbol", 'Twemoji', 'Noto Color Emoji', 'Noto Sans CJK SC'; }</w:t>
      </w:r>
    </w:p>
    <w:p>
      <w:r>
        <w:t>.pdf:lang(zh-TW) .sans { font-family: Inter, ui-sans-serif, -apple-system, BlinkMacSystemFont, "Segoe UI Variable Display", "Segoe UI", Helvetica, "Apple Color Emoji", Arial, sans-serif, "Segoe UI Emoji", "Segoe UI Symbol", 'Twemoji', 'Noto Color Emoji', 'Noto Sans CJK TC'; }</w:t>
      </w:r>
    </w:p>
    <w:p>
      <w:r>
        <w:t>.pdf:lang(ko-KR) .sans { font-family: Inter, ui-sans-serif, -apple-system, BlinkMacSystemFont, "Segoe UI Variable Display", "Segoe UI", Helvetica, "Apple Color Emoji", Arial, sans-serif, "Segoe UI Emoji", "Segoe UI Symbol", 'Twemoji', 'Noto Color Emoji', 'Noto Sans CJK KR'; }</w:t>
      </w:r>
    </w:p>
    <w:p>
      <w:r>
        <w:t>.pdf .code { font-family: Source Code Pro, "SFMono-Regular", Menlo, Consolas, "PT Mono", "Liberation Mono", Courier, monospace, 'Twemoji', 'Noto Color Emoji', 'Noto Sans Mono CJK JP'; }</w:t>
      </w:r>
    </w:p>
    <w:p>
      <w:r>
        <w:t>.pdf:lang(zh-CN) .code { font-family: Source Code Pro, "SFMono-Regular", Menlo, Consolas, "PT Mono", "Liberation Mono", Courier, monospace, 'Twemoji', 'Noto Color Emoji', 'Noto Sans Mono CJK SC'; }</w:t>
      </w:r>
    </w:p>
    <w:p>
      <w:r>
        <w:t>.pdf:lang(zh-TW) .code { font-family: Source Code Pro, "SFMono-Regular", Menlo, Consolas, "PT Mono", "Liberation Mono", Courier, monospace, 'Twemoji', 'Noto Color Emoji', 'Noto Sans Mono CJK TC'; }</w:t>
      </w:r>
    </w:p>
    <w:p>
      <w:r>
        <w:t>.pdf:lang(ko-KR) .code { font-family: Source Code Pro, "SFMono-Regular", Menlo, Consolas, "PT Mono", "Liberation Mono", Courier, monospace, 'Twemoji', 'Noto Color Emoji', 'Noto Sans Mono CJK KR'; }</w:t>
      </w:r>
    </w:p>
    <w:p>
      <w:r>
        <w:t>.pdf .serif { font-family: PT Serif, Lyon-Text, Georgia, ui-serif, serif, 'Twemoji', 'Noto Color Emoji', 'Noto Serif CJK JP'; }</w:t>
      </w:r>
    </w:p>
    <w:p>
      <w:r>
        <w:t>.pdf:lang(zh-CN) .serif { font-family: PT Serif, Lyon-Text, Georgia, ui-serif, serif, 'Twemoji', 'Noto Color Emoji', 'Noto Serif CJK SC'; }</w:t>
      </w:r>
    </w:p>
    <w:p>
      <w:r>
        <w:t>.pdf:lang(zh-TW) .serif { font-family: PT Serif, Lyon-Text, Georgia, ui-serif, serif, 'Twemoji', 'Noto Color Emoji', 'Noto Serif CJK TC'; }</w:t>
      </w:r>
    </w:p>
    <w:p>
      <w:r>
        <w:t>.pdf:lang(ko-KR) .serif { font-family: PT Serif, Lyon-Text, Georgia, ui-serif, serif, 'Twemoji', 'Noto Color Emoji', 'Noto Serif CJK KR'; }</w:t>
      </w:r>
    </w:p>
    <w:p>
      <w:r>
        <w:t>.pdf .mono { font-family: PT Mono, iawriter-mono, Nitti, Menlo, Courier, monospace, 'Twemoji', 'Noto Color Emoji', 'Noto Sans Mono CJK JP'; }</w:t>
      </w:r>
    </w:p>
    <w:p>
      <w:r>
        <w:t>.pdf:lang(zh-CN) .mono { font-family: PT Mono, iawriter-mono, Nitti, Menlo, Courier, monospace, 'Twemoji', 'Noto Color Emoji', 'Noto Sans Mono CJK SC'; }</w:t>
      </w:r>
    </w:p>
    <w:p>
      <w:r>
        <w:t>.pdf:lang(zh-TW) .mono { font-family: PT Mono, iawriter-mono, Nitti, Menlo, Courier, monospace, 'Twemoji', 'Noto Color Emoji', 'Noto Sans Mono CJK TC'; }</w:t>
      </w:r>
    </w:p>
    <w:p>
      <w:r>
        <w:t>.pdf:lang(ko-KR) .mono { font-family: PT Mono, iawriter-mono, Nitti, Menlo, Courier, monospace, 'Twemoji', 'Noto Color Emoji', 'Noto Sans Mono CJK KR'; }</w:t>
      </w:r>
    </w:p>
    <w:p>
      <w:r>
        <w:t>.highlight-default {</w:t>
      </w:r>
    </w:p>
    <w:p>
      <w:r>
        <w:tab/>
        <w:t>color: rgba(50, 48, 44, 1);</w:t>
      </w:r>
    </w:p>
    <w:p>
      <w:r>
        <w:t>}</w:t>
      </w:r>
    </w:p>
    <w:p>
      <w:r>
        <w:t>.highlight-gray {</w:t>
      </w:r>
    </w:p>
    <w:p>
      <w:r>
        <w:tab/>
        <w:t>color: rgba(115, 114, 110, 1);</w:t>
      </w:r>
    </w:p>
    <w:p>
      <w:r>
        <w:tab/>
        <w:t>fill: rgba(115, 114, 110, 1);</w:t>
      </w:r>
    </w:p>
    <w:p>
      <w:r>
        <w:t>}</w:t>
      </w:r>
    </w:p>
    <w:p>
      <w:r>
        <w:t>.highlight-brown {</w:t>
      </w:r>
    </w:p>
    <w:p>
      <w:r>
        <w:tab/>
        <w:t>color: rgba(159, 107, 83, 1);</w:t>
      </w:r>
    </w:p>
    <w:p>
      <w:r>
        <w:tab/>
        <w:t>fill: rgba(159, 107, 83, 1);</w:t>
      </w:r>
    </w:p>
    <w:p>
      <w:r>
        <w:t>}</w:t>
      </w:r>
    </w:p>
    <w:p>
      <w:r>
        <w:t>.highlight-orange {</w:t>
      </w:r>
    </w:p>
    <w:p>
      <w:r>
        <w:tab/>
        <w:t>color: rgba(217, 115, 13, 1);</w:t>
      </w:r>
    </w:p>
    <w:p>
      <w:r>
        <w:tab/>
        <w:t>fill: rgba(217, 115, 13, 1);</w:t>
      </w:r>
    </w:p>
    <w:p>
      <w:r>
        <w:t>}</w:t>
      </w:r>
    </w:p>
    <w:p>
      <w:r>
        <w:t>.highlight-yellow {</w:t>
      </w:r>
    </w:p>
    <w:p>
      <w:r>
        <w:tab/>
        <w:t>color: rgba(203, 145, 47, 1);</w:t>
      </w:r>
    </w:p>
    <w:p>
      <w:r>
        <w:tab/>
        <w:t>fill: rgba(203, 145, 47, 1);</w:t>
      </w:r>
    </w:p>
    <w:p>
      <w:r>
        <w:t>}</w:t>
      </w:r>
    </w:p>
    <w:p>
      <w:r>
        <w:t>.highlight-teal {</w:t>
      </w:r>
    </w:p>
    <w:p>
      <w:r>
        <w:tab/>
        <w:t>color: rgba(68, 131, 97, 1);</w:t>
      </w:r>
    </w:p>
    <w:p>
      <w:r>
        <w:tab/>
        <w:t>fill: rgba(68, 131, 97, 1);</w:t>
      </w:r>
    </w:p>
    <w:p>
      <w:r>
        <w:t>}</w:t>
      </w:r>
    </w:p>
    <w:p>
      <w:r>
        <w:t>.highlight-blue {</w:t>
      </w:r>
    </w:p>
    <w:p>
      <w:r>
        <w:tab/>
        <w:t>color: rgba(51, 126, 169, 1);</w:t>
      </w:r>
    </w:p>
    <w:p>
      <w:r>
        <w:tab/>
        <w:t>fill: rgba(51, 126, 169, 1);</w:t>
      </w:r>
    </w:p>
    <w:p>
      <w:r>
        <w:t>}</w:t>
      </w:r>
    </w:p>
    <w:p>
      <w:r>
        <w:t>.highlight-purple {</w:t>
      </w:r>
    </w:p>
    <w:p>
      <w:r>
        <w:tab/>
        <w:t>color: rgba(144, 101, 176, 1);</w:t>
      </w:r>
    </w:p>
    <w:p>
      <w:r>
        <w:tab/>
        <w:t>fill: rgba(144, 101, 176, 1);</w:t>
      </w:r>
    </w:p>
    <w:p>
      <w:r>
        <w:t>}</w:t>
      </w:r>
    </w:p>
    <w:p>
      <w:r>
        <w:t>.highlight-pink {</w:t>
      </w:r>
    </w:p>
    <w:p>
      <w:r>
        <w:tab/>
        <w:t>color: rgba(193, 76, 138, 1);</w:t>
      </w:r>
    </w:p>
    <w:p>
      <w:r>
        <w:tab/>
        <w:t>fill: rgba(193, 76, 138, 1);</w:t>
      </w:r>
    </w:p>
    <w:p>
      <w:r>
        <w:t>}</w:t>
      </w:r>
    </w:p>
    <w:p>
      <w:r>
        <w:t>.highlight-red {</w:t>
      </w:r>
    </w:p>
    <w:p>
      <w:r>
        <w:tab/>
        <w:t>color: rgba(205, 60, 58, 1);</w:t>
      </w:r>
    </w:p>
    <w:p>
      <w:r>
        <w:tab/>
        <w:t>fill: rgba(205, 60, 58, 1);</w:t>
      </w:r>
    </w:p>
    <w:p>
      <w:r>
        <w:t>}</w:t>
      </w:r>
    </w:p>
    <w:p>
      <w:r>
        <w:t>.highlight-default_background {</w:t>
      </w:r>
    </w:p>
    <w:p>
      <w:r>
        <w:tab/>
        <w:t>color: rgba(50, 48, 44, 1);</w:t>
      </w:r>
    </w:p>
    <w:p>
      <w:r>
        <w:t>}</w:t>
      </w:r>
    </w:p>
    <w:p>
      <w:r>
        <w:t>.highlight-gray_background {</w:t>
      </w:r>
    </w:p>
    <w:p>
      <w:r>
        <w:tab/>
        <w:t>background: rgba(248, 248, 247, 1);</w:t>
      </w:r>
    </w:p>
    <w:p>
      <w:r>
        <w:t>}</w:t>
      </w:r>
    </w:p>
    <w:p>
      <w:r>
        <w:t>.highlight-brown_background {</w:t>
      </w:r>
    </w:p>
    <w:p>
      <w:r>
        <w:tab/>
        <w:t>background: rgba(244, 238, 238, 1);</w:t>
      </w:r>
    </w:p>
    <w:p>
      <w:r>
        <w:t>}</w:t>
      </w:r>
    </w:p>
    <w:p>
      <w:r>
        <w:t>.highlight-orange_background {</w:t>
      </w:r>
    </w:p>
    <w:p>
      <w:r>
        <w:tab/>
        <w:t>background: rgba(251, 236, 221, 1);</w:t>
      </w:r>
    </w:p>
    <w:p>
      <w:r>
        <w:t>}</w:t>
      </w:r>
    </w:p>
    <w:p>
      <w:r>
        <w:t>.highlight-yellow_background {</w:t>
      </w:r>
    </w:p>
    <w:p>
      <w:r>
        <w:tab/>
        <w:t>background: rgba(251, 243, 219, 1);</w:t>
      </w:r>
    </w:p>
    <w:p>
      <w:r>
        <w:t>}</w:t>
      </w:r>
    </w:p>
    <w:p>
      <w:r>
        <w:t>.highlight-teal_background {</w:t>
      </w:r>
    </w:p>
    <w:p>
      <w:r>
        <w:tab/>
        <w:t>background: rgba(237, 243, 236, 1);</w:t>
      </w:r>
    </w:p>
    <w:p>
      <w:r>
        <w:t>}</w:t>
      </w:r>
    </w:p>
    <w:p>
      <w:r>
        <w:t>.highlight-blue_background {</w:t>
      </w:r>
    </w:p>
    <w:p>
      <w:r>
        <w:tab/>
        <w:t>background: rgba(231, 243, 248, 1);</w:t>
      </w:r>
    </w:p>
    <w:p>
      <w:r>
        <w:t>}</w:t>
      </w:r>
    </w:p>
    <w:p>
      <w:r>
        <w:t>.highlight-purple_background {</w:t>
      </w:r>
    </w:p>
    <w:p>
      <w:r>
        <w:tab/>
        <w:t>background: rgba(248, 243, 252, 1);</w:t>
      </w:r>
    </w:p>
    <w:p>
      <w:r>
        <w:t>}</w:t>
      </w:r>
    </w:p>
    <w:p>
      <w:r>
        <w:t>.highlight-pink_background {</w:t>
      </w:r>
    </w:p>
    <w:p>
      <w:r>
        <w:tab/>
        <w:t>background: rgba(252, 241, 246, 1);</w:t>
      </w:r>
    </w:p>
    <w:p>
      <w:r>
        <w:t>}</w:t>
      </w:r>
    </w:p>
    <w:p>
      <w:r>
        <w:t>.highlight-red_background {</w:t>
      </w:r>
    </w:p>
    <w:p>
      <w:r>
        <w:tab/>
        <w:t>background: rgba(253, 235, 236, 1);</w:t>
      </w:r>
    </w:p>
    <w:p>
      <w:r>
        <w:t>}</w:t>
      </w:r>
    </w:p>
    <w:p>
      <w:r>
        <w:t>.block-color-default {</w:t>
      </w:r>
    </w:p>
    <w:p>
      <w:r>
        <w:tab/>
        <w:t>color: inherit;</w:t>
      </w:r>
    </w:p>
    <w:p>
      <w:r>
        <w:tab/>
        <w:t>fill: inherit;</w:t>
      </w:r>
    </w:p>
    <w:p>
      <w:r>
        <w:t>}</w:t>
      </w:r>
    </w:p>
    <w:p>
      <w:r>
        <w:t>.block-color-gray {</w:t>
      </w:r>
    </w:p>
    <w:p>
      <w:r>
        <w:tab/>
        <w:t>color: rgba(115, 114, 110, 1);</w:t>
      </w:r>
    </w:p>
    <w:p>
      <w:r>
        <w:tab/>
        <w:t>fill: rgba(115, 114, 110, 1);</w:t>
      </w:r>
    </w:p>
    <w:p>
      <w:r>
        <w:t>}</w:t>
      </w:r>
    </w:p>
    <w:p>
      <w:r>
        <w:t>.block-color-brown {</w:t>
      </w:r>
    </w:p>
    <w:p>
      <w:r>
        <w:tab/>
        <w:t>color: rgba(159, 107, 83, 1);</w:t>
      </w:r>
    </w:p>
    <w:p>
      <w:r>
        <w:tab/>
        <w:t>fill: rgba(159, 107, 83, 1);</w:t>
      </w:r>
    </w:p>
    <w:p>
      <w:r>
        <w:t>}</w:t>
      </w:r>
    </w:p>
    <w:p>
      <w:r>
        <w:t>.block-color-orange {</w:t>
      </w:r>
    </w:p>
    <w:p>
      <w:r>
        <w:tab/>
        <w:t>color: rgba(217, 115, 13, 1);</w:t>
      </w:r>
    </w:p>
    <w:p>
      <w:r>
        <w:tab/>
        <w:t>fill: rgba(217, 115, 13, 1);</w:t>
      </w:r>
    </w:p>
    <w:p>
      <w:r>
        <w:t>}</w:t>
      </w:r>
    </w:p>
    <w:p>
      <w:r>
        <w:t>.block-color-yellow {</w:t>
      </w:r>
    </w:p>
    <w:p>
      <w:r>
        <w:tab/>
        <w:t>color: rgba(203, 145, 47, 1);</w:t>
      </w:r>
    </w:p>
    <w:p>
      <w:r>
        <w:tab/>
        <w:t>fill: rgba(203, 145, 47, 1);</w:t>
      </w:r>
    </w:p>
    <w:p>
      <w:r>
        <w:t>}</w:t>
      </w:r>
    </w:p>
    <w:p>
      <w:r>
        <w:t>.block-color-teal {</w:t>
      </w:r>
    </w:p>
    <w:p>
      <w:r>
        <w:tab/>
        <w:t>color: rgba(68, 131, 97, 1);</w:t>
      </w:r>
    </w:p>
    <w:p>
      <w:r>
        <w:tab/>
        <w:t>fill: rgba(68, 131, 97, 1);</w:t>
      </w:r>
    </w:p>
    <w:p>
      <w:r>
        <w:t>}</w:t>
      </w:r>
    </w:p>
    <w:p>
      <w:r>
        <w:t>.block-color-blue {</w:t>
      </w:r>
    </w:p>
    <w:p>
      <w:r>
        <w:tab/>
        <w:t>color: rgba(51, 126, 169, 1);</w:t>
      </w:r>
    </w:p>
    <w:p>
      <w:r>
        <w:tab/>
        <w:t>fill: rgba(51, 126, 169, 1);</w:t>
      </w:r>
    </w:p>
    <w:p>
      <w:r>
        <w:t>}</w:t>
      </w:r>
    </w:p>
    <w:p>
      <w:r>
        <w:t>.block-color-purple {</w:t>
      </w:r>
    </w:p>
    <w:p>
      <w:r>
        <w:tab/>
        <w:t>color: rgba(144, 101, 176, 1);</w:t>
      </w:r>
    </w:p>
    <w:p>
      <w:r>
        <w:tab/>
        <w:t>fill: rgba(144, 101, 176, 1);</w:t>
      </w:r>
    </w:p>
    <w:p>
      <w:r>
        <w:t>}</w:t>
      </w:r>
    </w:p>
    <w:p>
      <w:r>
        <w:t>.block-color-pink {</w:t>
      </w:r>
    </w:p>
    <w:p>
      <w:r>
        <w:tab/>
        <w:t>color: rgba(193, 76, 138, 1);</w:t>
      </w:r>
    </w:p>
    <w:p>
      <w:r>
        <w:tab/>
        <w:t>fill: rgba(193, 76, 138, 1);</w:t>
      </w:r>
    </w:p>
    <w:p>
      <w:r>
        <w:t>}</w:t>
      </w:r>
    </w:p>
    <w:p>
      <w:r>
        <w:t>.block-color-red {</w:t>
      </w:r>
    </w:p>
    <w:p>
      <w:r>
        <w:tab/>
        <w:t>color: rgba(205, 60, 58, 1);</w:t>
      </w:r>
    </w:p>
    <w:p>
      <w:r>
        <w:tab/>
        <w:t>fill: rgba(205, 60, 58, 1);</w:t>
      </w:r>
    </w:p>
    <w:p>
      <w:r>
        <w:t>}</w:t>
      </w:r>
    </w:p>
    <w:p>
      <w:r>
        <w:t>.block-color-default_background {</w:t>
      </w:r>
    </w:p>
    <w:p>
      <w:r>
        <w:tab/>
        <w:t>color: inherit;</w:t>
      </w:r>
    </w:p>
    <w:p>
      <w:r>
        <w:tab/>
        <w:t>fill: inherit;</w:t>
      </w:r>
    </w:p>
    <w:p>
      <w:r>
        <w:t>}</w:t>
      </w:r>
    </w:p>
    <w:p>
      <w:r>
        <w:t>.block-color-gray_background {</w:t>
      </w:r>
    </w:p>
    <w:p>
      <w:r>
        <w:tab/>
        <w:t>background: rgba(248, 248, 247, 1);</w:t>
      </w:r>
    </w:p>
    <w:p>
      <w:r>
        <w:t>}</w:t>
      </w:r>
    </w:p>
    <w:p>
      <w:r>
        <w:t>.block-color-brown_background {</w:t>
      </w:r>
    </w:p>
    <w:p>
      <w:r>
        <w:tab/>
        <w:t>background: rgba(244, 238, 238, 1);</w:t>
      </w:r>
    </w:p>
    <w:p>
      <w:r>
        <w:t>}</w:t>
      </w:r>
    </w:p>
    <w:p>
      <w:r>
        <w:t>.block-color-orange_background {</w:t>
      </w:r>
    </w:p>
    <w:p>
      <w:r>
        <w:tab/>
        <w:t>background: rgba(251, 236, 221, 1);</w:t>
      </w:r>
    </w:p>
    <w:p>
      <w:r>
        <w:t>}</w:t>
      </w:r>
    </w:p>
    <w:p>
      <w:r>
        <w:t>.block-color-yellow_background {</w:t>
      </w:r>
    </w:p>
    <w:p>
      <w:r>
        <w:tab/>
        <w:t>background: rgba(251, 243, 219, 1);</w:t>
      </w:r>
    </w:p>
    <w:p>
      <w:r>
        <w:t>}</w:t>
      </w:r>
    </w:p>
    <w:p>
      <w:r>
        <w:t>.block-color-teal_background {</w:t>
      </w:r>
    </w:p>
    <w:p>
      <w:r>
        <w:tab/>
        <w:t>background: rgba(237, 243, 236, 1);</w:t>
      </w:r>
    </w:p>
    <w:p>
      <w:r>
        <w:t>}</w:t>
      </w:r>
    </w:p>
    <w:p>
      <w:r>
        <w:t>.block-color-blue_background {</w:t>
      </w:r>
    </w:p>
    <w:p>
      <w:r>
        <w:tab/>
        <w:t>background: rgba(231, 243, 248, 1);</w:t>
      </w:r>
    </w:p>
    <w:p>
      <w:r>
        <w:t>}</w:t>
      </w:r>
    </w:p>
    <w:p>
      <w:r>
        <w:t>.block-color-purple_background {</w:t>
      </w:r>
    </w:p>
    <w:p>
      <w:r>
        <w:tab/>
        <w:t>background: rgba(248, 243, 252, 1);</w:t>
      </w:r>
    </w:p>
    <w:p>
      <w:r>
        <w:t>}</w:t>
      </w:r>
    </w:p>
    <w:p>
      <w:r>
        <w:t>.block-color-pink_background {</w:t>
      </w:r>
    </w:p>
    <w:p>
      <w:r>
        <w:tab/>
        <w:t>background: rgba(252, 241, 246, 1);</w:t>
      </w:r>
    </w:p>
    <w:p>
      <w:r>
        <w:t>}</w:t>
      </w:r>
    </w:p>
    <w:p>
      <w:r>
        <w:t>.block-color-red_background {</w:t>
      </w:r>
    </w:p>
    <w:p>
      <w:r>
        <w:tab/>
        <w:t>background: rgba(253, 235, 236, 1);</w:t>
      </w:r>
    </w:p>
    <w:p>
      <w:r>
        <w:t>}</w:t>
      </w:r>
    </w:p>
    <w:p>
      <w:r>
        <w:t>.select-value-color-default { background-color: rgba(42, 28, 0, 0.07); }</w:t>
      </w:r>
    </w:p>
    <w:p>
      <w:r>
        <w:t>.select-value-color-gray { background-color: rgba(28, 19, 1, 0.11); }</w:t>
      </w:r>
    </w:p>
    <w:p>
      <w:r>
        <w:t>.select-value-color-brown { background-color: rgba(142, 58, 1, 0.141); }</w:t>
      </w:r>
    </w:p>
    <w:p>
      <w:r>
        <w:t>.select-value-color-orange { background-color: rgba(213, 96, 0, 0.188); }</w:t>
      </w:r>
    </w:p>
    <w:p>
      <w:r>
        <w:t>.select-value-color-yellow { background-color: rgba(209, 155, 0, 0.238); }</w:t>
      </w:r>
    </w:p>
    <w:p>
      <w:r>
        <w:t>.select-value-color-green { background-color: rgba(1, 104, 42, 0.145); }</w:t>
      </w:r>
    </w:p>
    <w:p>
      <w:r>
        <w:t>.select-value-color-blue { background-color: rgba(45, 149, 218, 0.236); }</w:t>
      </w:r>
    </w:p>
    <w:p>
      <w:r>
        <w:t>.select-value-color-purple { background-color: rgba(104, 1, 184, 0.125); }</w:t>
      </w:r>
    </w:p>
    <w:p>
      <w:r>
        <w:t>.select-value-color-pink { background-color: rgba(204, 1, 88, 0.137); }</w:t>
      </w:r>
    </w:p>
    <w:p>
      <w:r>
        <w:t>.select-value-color-red { background-color: rgba(228, 26, 0, 0.148); }</w:t>
      </w:r>
    </w:p>
    <w:p>
      <w:r>
        <w:t>.checkbox {</w:t>
      </w:r>
    </w:p>
    <w:p>
      <w:r>
        <w:tab/>
        <w:t>display: inline-flex;</w:t>
      </w:r>
    </w:p>
    <w:p>
      <w:r>
        <w:tab/>
        <w:t>vertical-align: text-bottom;</w:t>
      </w:r>
    </w:p>
    <w:p>
      <w:r>
        <w:tab/>
        <w:t>width: 16;</w:t>
      </w:r>
    </w:p>
    <w:p>
      <w:r>
        <w:tab/>
        <w:t>height: 16;</w:t>
      </w:r>
    </w:p>
    <w:p>
      <w:r>
        <w:tab/>
        <w:t>background-size: 16px;</w:t>
      </w:r>
    </w:p>
    <w:p>
      <w:r>
        <w:tab/>
        <w:t>margin-left: 2px;</w:t>
      </w:r>
    </w:p>
    <w:p>
      <w:r>
        <w:tab/>
        <w:t>margin-right: 5px;</w:t>
      </w:r>
    </w:p>
    <w:p>
      <w:r>
        <w:t>}</w:t>
      </w:r>
    </w:p>
    <w:p>
      <w:r>
        <w:t>.checkbox-on {</w:t>
      </w:r>
    </w:p>
    <w:p>
      <w:r>
        <w:tab/>
        <w:t>background-image: url("data:image/svg+xml;charset=UTF-8,%3Csvg%20width%3D%2216%22%20height%3D%2216%22%20viewBox%3D%220%200%2016%2016%22%20fill%3D%22none%22%20xmlns%3D%22http%3A%2F%2Fwww.w3.org%2F2000%2Fsvg%22%3E%0A%3Crect%20width%3D%2216%22%20height%3D%2216%22%20fill%3D%22%2358A9D7%22%2F%3E%0A%3Cpath%20d%3D%22M6.71429%2012.2852L14%204.9995L12.7143%203.71436L6.71429%209.71378L3.28571%206.2831L2%207.57092L6.71429%2012.2852Z%22%20fill%3D%22white%22%2F%3E%0A%3C%2Fsvg%3E");</w:t>
      </w:r>
    </w:p>
    <w:p>
      <w:r>
        <w:t>}</w:t>
      </w:r>
    </w:p>
    <w:p>
      <w:r>
        <w:t>.checkbox-off {</w:t>
      </w:r>
    </w:p>
    <w:p>
      <w:r>
        <w:tab/>
        <w:t>background-image: url("data:image/svg+xml;charset=UTF-8,%3Csvg%20width%3D%2216%22%20height%3D%2216%22%20viewBox%3D%220%200%2016%2016%22%20fill%3D%22none%22%20xmlns%3D%22http%3A%2F%2Fwww.w3.org%2F2000%2Fsvg%22%3E%0A%3Crect%20x%3D%220.75%22%20y%3D%220.75%22%20width%3D%2214.5%22%20height%3D%2214.5%22%20fill%3D%22white%22%20stroke%3D%22%2336352F%22%20stroke-width%3D%221.5%22%2F%3E%0A%3C%2Fsvg%3E");</w:t>
      </w:r>
    </w:p>
    <w:p>
      <w:r>
        <w:t>}</w:t>
      </w:r>
    </w:p>
    <w:p>
      <w:r>
        <w:t>&lt;/style&gt;&lt;/head&gt;&lt;body&gt;&lt;article id="46c63845-54b0-46c5-9b4a-894efc1054f8" class="page sans"&gt;&lt;header&gt;&lt;h1 class="page-title"&gt;&lt;strong&gt;Solution Challenger&lt;/strong&gt;&lt;/h1&gt;&lt;p class="page-description"&gt;&lt;/p&gt;&lt;table class="properties"&gt;&lt;tbody&gt;&lt;tr class="property-row property-row-text"&gt;&lt;th&gt;&lt;span class="icon property-icon"&gt;&lt;div data-testid="/icons/description_gray.svg" style="width:14px;height:14px;flex-shrink:0;transform:scale(1.2);mask:url(/icons/description_gray.svg?mode=light) no-repeat center;-webkit-mask:url(/icons/description_gray.svg?mode=light) no-repeat center;background-color:rgba(71, 70, 68, 0.6);fill:rgba(71, 70, 68, 0.6)"&gt;&lt;/div&gt;&lt;/span&gt;Best For&lt;/th&gt;&lt;td&gt;Complex B2B with challenger needs&lt;/td&gt;&lt;/tr&gt;&lt;tr class="property-row property-row-text"&gt;&lt;th&gt;&lt;span class="icon property-icon"&gt;&lt;div data-testid="/icons/description_gray.svg" style="width:14px;height:14px;flex-shrink:0;transform:scale(1.2);mask:url(/icons/description_gray.svg?mode=light) no-repeat center;-webkit-mask:url(/icons/description_gray.svg?mode=light) no-repeat center;background-color:rgba(71, 70, 68, 0.6);fill:rgba(71, 70, 68, 0.6)"&gt;&lt;/div&gt;&lt;/span&gt;Complexity&lt;/th&gt;&lt;td&gt;High&lt;/td&gt;&lt;/tr&gt;&lt;tr class="property-row property-row-text"&gt;&lt;th&gt;&lt;span class="icon property-icon"&gt;&lt;div data-testid="/icons/description_gray.svg" style="width:14px;height:14px;flex-shrink:0;transform:scale(1.2);mask:url(/icons/description_gray.svg?mode=light) no-repeat center;-webkit-mask:url(/icons/description_gray.svg?mode=light) no-repeat center;background-color:rgba(71, 70, 68, 0.6);fill:rgba(71, 70, 68, 0.6)"&gt;&lt;/div&gt;&lt;/span&gt;Customer Type&lt;/th&gt;&lt;td&gt;B2B&lt;/td&gt;&lt;/tr&gt;&lt;tr class="property-row property-row-text"&gt;&lt;th&gt;&lt;span class="icon property-icon"&gt;&lt;div data-testid="/icons/description_gray.svg" style="width:14px;height:14px;flex-shrink:0;transform:scale(1.2);mask:url(/icons/description_gray.svg?mode=light) no-repeat center;-webkit-mask:url(/icons/description_gray.svg?mode=light) no-repeat center;background-color:rgba(71, 70, 68, 0.6);fill:rgba(71, 70, 68, 0.6)"&gt;&lt;/div&gt;&lt;/span&gt;Description&lt;/th&gt;&lt;td&gt;Hybrid of Challenger and Solution Selling: provides insights and challenges the status quo, then customizes the solution.&lt;/td&gt;&lt;/tr&gt;&lt;tr class="property-row property-row-text"&gt;&lt;th&gt;&lt;span class="icon property-icon"&gt;&lt;div data-testid="/icons/description_gray.svg" style="width:14px;height:14px;flex-shrink:0;transform:scale(1.2);mask:url(/icons/description_gray.svg?mode=light) no-repeat center;-webkit-mask:url(/icons/description_gray.svg?mode=light) no-repeat center;background-color:rgba(71, 70, 68, 0.6);fill:rgba(71, 70, 68, 0.6)"&gt;&lt;/div&gt;&lt;/span&gt;Key Components&lt;/th&gt;&lt;td&gt;Insight Selling, Solution Customization&lt;/td&gt;&lt;/tr&gt;&lt;tr class="property-row property-row-text"&gt;&lt;th&gt;&lt;span class="icon property-icon"&gt;&lt;div data-testid="/icons/description_gray.svg" style="width:14px;height:14px;flex-shrink:0;transform:scale(1.2);mask:url(/icons/description_gray.svg?mode=light) no-repeat center;-webkit-mask:url(/icons/description_gray.svg?mode=light) no-repeat center;background-color:rgba(71, 70, 68, 0.6);fill:rgba(71, 70, 68, 0.6)"&gt;&lt;/div&gt;&lt;/span&gt;Primary Use Case&lt;/th&gt;&lt;td&gt;Challenger sales in complex fields&lt;/td&gt;&lt;/tr&gt;&lt;tr class="property-row property-row-text"&gt;&lt;th&gt;&lt;span class="icon property-icon"&gt;&lt;div data-testid="/icons/description_gray.svg" style="width:14px;height:14px;flex-shrink:0;transform:scale(1.2);mask:url(/icons/description_gray.svg?mode=light) no-repeat center;-webkit-mask:url(/icons/description_gray.svg?mode=light) no-repeat center;background-color:rgba(71, 70, 68, 0.6);fill:rgba(71, 70, 68, 0.6)"&gt;&lt;/div&gt;&lt;/span&gt;Sales Cycle Fit&lt;/th&gt;&lt;td&gt;Long&lt;/td&gt;&lt;/tr&gt;&lt;tr class="property-row property-row-text"&gt;&lt;th&gt;&lt;span class="icon property-icon"&gt;&lt;div data-testid="/icons/description_gray.svg" style="width:14px;height:14px;flex-shrink:0;transform:scale(1.2);mask:url(/icons/description_gray.svg?mode=light) no-repeat center;-webkit-mask:url(/icons/description_gray.svg?mode=light) no-repeat center;background-color:rgba(71, 70, 68, 0.6);fill:rgba(71, 70, 68, 0.6)"&gt;&lt;/div&gt;&lt;/span&gt;Sales Stage Focus&lt;/th&gt;&lt;td&gt;Prospecting &amp;amp; Closing&lt;/td&gt;&lt;/tr&gt;&lt;tr class="property-row property-row-text"&gt;&lt;th&gt;&lt;span class="icon property-icon"&gt;&lt;div data-testid="/icons/description_gray.svg" style="width:14px;height:14px;flex-shrink:0;transform:scale(1.2);mask:url(/icons/description_gray.svg?mode=light) no-repeat center;-webkit-mask:url(/icons/description_gray.svg?mode=light) no-repeat center;background-color:rgba(71, 70, 68, 0.6);fill:rgba(71, 70, 68, 0.6)"&gt;&lt;/div&gt;&lt;/span&gt;Success Metric&lt;/th&gt;&lt;td&gt;Higher win rates&lt;/td&gt;&lt;/tr&gt;&lt;/tbody&gt;&lt;/table&gt;&lt;/header&gt;&lt;div class="page-body"&gt;&lt;/div&gt;&lt;/article&gt;&lt;span class="sans" style="font-size:14px;padding-top:2em"&gt;&lt;/span&gt;&lt;/body&gt;&lt;/html&gt;</w:t>
      </w:r>
    </w:p>
    <w:p>
      <w:r>
        <w:br w:type="page"/>
      </w:r>
    </w:p>
    <w:p>
      <w:pPr>
        <w:pStyle w:val="Heading2"/>
      </w:pPr>
      <w:r>
        <w:t>Pyramid Principle 2c68e870960a4710ba439c5d89574840.html</w:t>
      </w:r>
    </w:p>
    <w:p>
      <w:r>
        <w:t>&lt;html&gt;&lt;head&gt;&lt;meta http-equiv="Content-Type" content="text/html; charset=utf-8"/&gt;&lt;title&gt;Pyramid Principle&lt;/title&gt;&lt;style&gt;</w:t>
      </w:r>
    </w:p>
    <w:p>
      <w:r>
        <w:t>/* cspell:disable-file */</w:t>
      </w:r>
    </w:p>
    <w:p>
      <w:r>
        <w:t>/* webkit printing magic: print all background colors */</w:t>
      </w:r>
    </w:p>
    <w:p>
      <w:r>
        <w:t>html {</w:t>
      </w:r>
    </w:p>
    <w:p>
      <w:r>
        <w:tab/>
        <w:t>-webkit-print-color-adjust: exact;</w:t>
      </w:r>
    </w:p>
    <w:p>
      <w:r>
        <w:t>}</w:t>
      </w:r>
    </w:p>
    <w:p>
      <w:r>
        <w:t>* {</w:t>
      </w:r>
    </w:p>
    <w:p>
      <w:r>
        <w:tab/>
        <w:t>box-sizing: border-box;</w:t>
      </w:r>
    </w:p>
    <w:p>
      <w:r>
        <w:tab/>
        <w:t>-webkit-print-color-adjust: exact;</w:t>
      </w:r>
    </w:p>
    <w:p>
      <w:r>
        <w:t>}</w:t>
      </w:r>
    </w:p>
    <w:p>
      <w:r>
        <w:t>html,</w:t>
      </w:r>
    </w:p>
    <w:p>
      <w:r>
        <w:t>body {</w:t>
      </w:r>
    </w:p>
    <w:p>
      <w:r>
        <w:tab/>
        <w:t>margin: 0;</w:t>
      </w:r>
    </w:p>
    <w:p>
      <w:r>
        <w:tab/>
        <w:t>padding: 0;</w:t>
      </w:r>
    </w:p>
    <w:p>
      <w:r>
        <w:t>}</w:t>
      </w:r>
    </w:p>
    <w:p>
      <w:r>
        <w:t>@media only screen {</w:t>
      </w:r>
    </w:p>
    <w:p>
      <w:r>
        <w:tab/>
        <w:t>body {</w:t>
      </w:r>
    </w:p>
    <w:p>
      <w:r>
        <w:tab/>
        <w:tab/>
        <w:t>margin: 2em auto;</w:t>
      </w:r>
    </w:p>
    <w:p>
      <w:r>
        <w:tab/>
        <w:tab/>
        <w:t>max-width: 900px;</w:t>
      </w:r>
    </w:p>
    <w:p>
      <w:r>
        <w:tab/>
        <w:tab/>
        <w:t>color: rgb(55, 53, 47);</w:t>
      </w:r>
    </w:p>
    <w:p>
      <w:r>
        <w:tab/>
        <w:t>}</w:t>
      </w:r>
    </w:p>
    <w:p>
      <w:r>
        <w:t>}</w:t>
      </w:r>
    </w:p>
    <w:p>
      <w:r>
        <w:t>body {</w:t>
      </w:r>
    </w:p>
    <w:p>
      <w:r>
        <w:tab/>
        <w:t>line-height: 1.5;</w:t>
      </w:r>
    </w:p>
    <w:p>
      <w:r>
        <w:tab/>
        <w:t>white-space: pre-wrap;</w:t>
      </w:r>
    </w:p>
    <w:p>
      <w:r>
        <w:t>}</w:t>
      </w:r>
    </w:p>
    <w:p>
      <w:r>
        <w:t>a,</w:t>
      </w:r>
    </w:p>
    <w:p>
      <w:r>
        <w:t>a.visited {</w:t>
      </w:r>
    </w:p>
    <w:p>
      <w:r>
        <w:tab/>
        <w:t>color: inherit;</w:t>
      </w:r>
    </w:p>
    <w:p>
      <w:r>
        <w:tab/>
        <w:t>text-decoration: underline;</w:t>
      </w:r>
    </w:p>
    <w:p>
      <w:r>
        <w:t>}</w:t>
      </w:r>
    </w:p>
    <w:p>
      <w:r>
        <w:t>.pdf-relative-link-path {</w:t>
      </w:r>
    </w:p>
    <w:p>
      <w:r>
        <w:tab/>
        <w:t>font-size: 80%;</w:t>
      </w:r>
    </w:p>
    <w:p>
      <w:r>
        <w:tab/>
        <w:t>color: #444;</w:t>
      </w:r>
    </w:p>
    <w:p>
      <w:r>
        <w:t>}</w:t>
      </w:r>
    </w:p>
    <w:p>
      <w:r>
        <w:t>h1,</w:t>
      </w:r>
    </w:p>
    <w:p>
      <w:r>
        <w:t>h2,</w:t>
      </w:r>
    </w:p>
    <w:p>
      <w:r>
        <w:t>h3 {</w:t>
      </w:r>
    </w:p>
    <w:p>
      <w:r>
        <w:tab/>
        <w:t>letter-spacing: -0.01em;</w:t>
      </w:r>
    </w:p>
    <w:p>
      <w:r>
        <w:tab/>
        <w:t>line-height: 1.2;</w:t>
      </w:r>
    </w:p>
    <w:p>
      <w:r>
        <w:tab/>
        <w:t>font-weight: 600;</w:t>
      </w:r>
    </w:p>
    <w:p>
      <w:r>
        <w:tab/>
        <w:t>margin-bottom: 0;</w:t>
      </w:r>
    </w:p>
    <w:p>
      <w:r>
        <w:t>}</w:t>
      </w:r>
    </w:p>
    <w:p>
      <w:r>
        <w:t>.page-title {</w:t>
      </w:r>
    </w:p>
    <w:p>
      <w:r>
        <w:tab/>
        <w:t>font-size: 2.5rem;</w:t>
      </w:r>
    </w:p>
    <w:p>
      <w:r>
        <w:tab/>
        <w:t>font-weight: 700;</w:t>
      </w:r>
    </w:p>
    <w:p>
      <w:r>
        <w:tab/>
        <w:t>margin-top: 0;</w:t>
      </w:r>
    </w:p>
    <w:p>
      <w:r>
        <w:tab/>
        <w:t>margin-bottom: 0.75em;</w:t>
      </w:r>
    </w:p>
    <w:p>
      <w:r>
        <w:t>}</w:t>
      </w:r>
    </w:p>
    <w:p>
      <w:r>
        <w:t>h1 {</w:t>
      </w:r>
    </w:p>
    <w:p>
      <w:r>
        <w:tab/>
        <w:t>font-size: 1.875rem;</w:t>
      </w:r>
    </w:p>
    <w:p>
      <w:r>
        <w:tab/>
        <w:t>margin-top: 1.875rem;</w:t>
      </w:r>
    </w:p>
    <w:p>
      <w:r>
        <w:t>}</w:t>
      </w:r>
    </w:p>
    <w:p>
      <w:r>
        <w:t>h2 {</w:t>
      </w:r>
    </w:p>
    <w:p>
      <w:r>
        <w:tab/>
        <w:t>font-size: 1.5rem;</w:t>
      </w:r>
    </w:p>
    <w:p>
      <w:r>
        <w:tab/>
        <w:t>margin-top: 1.5rem;</w:t>
      </w:r>
    </w:p>
    <w:p>
      <w:r>
        <w:t>}</w:t>
      </w:r>
    </w:p>
    <w:p>
      <w:r>
        <w:t>h3 {</w:t>
      </w:r>
    </w:p>
    <w:p>
      <w:r>
        <w:tab/>
        <w:t>font-size: 1.25rem;</w:t>
      </w:r>
    </w:p>
    <w:p>
      <w:r>
        <w:tab/>
        <w:t>margin-top: 1.25rem;</w:t>
      </w:r>
    </w:p>
    <w:p>
      <w:r>
        <w:t>}</w:t>
      </w:r>
    </w:p>
    <w:p>
      <w:r>
        <w:t>.source {</w:t>
      </w:r>
    </w:p>
    <w:p>
      <w:r>
        <w:tab/>
        <w:t>border: 1px solid #ddd;</w:t>
      </w:r>
    </w:p>
    <w:p>
      <w:r>
        <w:tab/>
        <w:t>border-radius: 3px;</w:t>
      </w:r>
    </w:p>
    <w:p>
      <w:r>
        <w:tab/>
        <w:t>padding: 1.5em;</w:t>
      </w:r>
    </w:p>
    <w:p>
      <w:r>
        <w:tab/>
        <w:t>word-break: break-all;</w:t>
      </w:r>
    </w:p>
    <w:p>
      <w:r>
        <w:t>}</w:t>
      </w:r>
    </w:p>
    <w:p>
      <w:r>
        <w:t>.callout {</w:t>
      </w:r>
    </w:p>
    <w:p>
      <w:r>
        <w:tab/>
        <w:t>border-radius: 3px;</w:t>
      </w:r>
    </w:p>
    <w:p>
      <w:r>
        <w:tab/>
        <w:t>padding: 1rem;</w:t>
      </w:r>
    </w:p>
    <w:p>
      <w:r>
        <w:t>}</w:t>
      </w:r>
    </w:p>
    <w:p>
      <w:r>
        <w:t>figure {</w:t>
      </w:r>
    </w:p>
    <w:p>
      <w:r>
        <w:tab/>
        <w:t>margin: 1.25em 0;</w:t>
      </w:r>
    </w:p>
    <w:p>
      <w:r>
        <w:tab/>
        <w:t>page-break-inside: avoid;</w:t>
      </w:r>
    </w:p>
    <w:p>
      <w:r>
        <w:t>}</w:t>
      </w:r>
    </w:p>
    <w:p>
      <w:r>
        <w:t>figcaption {</w:t>
      </w:r>
    </w:p>
    <w:p>
      <w:r>
        <w:tab/>
        <w:t>opacity: 0.5;</w:t>
      </w:r>
    </w:p>
    <w:p>
      <w:r>
        <w:tab/>
        <w:t>font-size: 85%;</w:t>
      </w:r>
    </w:p>
    <w:p>
      <w:r>
        <w:tab/>
        <w:t>margin-top: 0.5em;</w:t>
      </w:r>
    </w:p>
    <w:p>
      <w:r>
        <w:t>}</w:t>
      </w:r>
    </w:p>
    <w:p>
      <w:r>
        <w:t>mark {</w:t>
      </w:r>
    </w:p>
    <w:p>
      <w:r>
        <w:tab/>
        <w:t>background-color: transparent;</w:t>
      </w:r>
    </w:p>
    <w:p>
      <w:r>
        <w:t>}</w:t>
      </w:r>
    </w:p>
    <w:p>
      <w:r>
        <w:t>.indented {</w:t>
      </w:r>
    </w:p>
    <w:p>
      <w:r>
        <w:tab/>
        <w:t>padding-left: 1.5em;</w:t>
      </w:r>
    </w:p>
    <w:p>
      <w:r>
        <w:t>}</w:t>
      </w:r>
    </w:p>
    <w:p>
      <w:r>
        <w:t>hr {</w:t>
      </w:r>
    </w:p>
    <w:p>
      <w:r>
        <w:tab/>
        <w:t>background: transparent;</w:t>
      </w:r>
    </w:p>
    <w:p>
      <w:r>
        <w:tab/>
        <w:t>display: block;</w:t>
      </w:r>
    </w:p>
    <w:p>
      <w:r>
        <w:tab/>
        <w:t>width: 100%;</w:t>
      </w:r>
    </w:p>
    <w:p>
      <w:r>
        <w:tab/>
        <w:t>height: 1px;</w:t>
      </w:r>
    </w:p>
    <w:p>
      <w:r>
        <w:tab/>
        <w:t>visibility: visible;</w:t>
      </w:r>
    </w:p>
    <w:p>
      <w:r>
        <w:tab/>
        <w:t>border: none;</w:t>
      </w:r>
    </w:p>
    <w:p>
      <w:r>
        <w:tab/>
        <w:t>border-bottom: 1px solid rgba(55, 53, 47, 0.09);</w:t>
      </w:r>
    </w:p>
    <w:p>
      <w:r>
        <w:t>}</w:t>
      </w:r>
    </w:p>
    <w:p>
      <w:r>
        <w:t>img {</w:t>
      </w:r>
    </w:p>
    <w:p>
      <w:r>
        <w:tab/>
        <w:t>max-width: 100%;</w:t>
      </w:r>
    </w:p>
    <w:p>
      <w:r>
        <w:t>}</w:t>
      </w:r>
    </w:p>
    <w:p>
      <w:r>
        <w:t>@media only print {</w:t>
      </w:r>
    </w:p>
    <w:p>
      <w:r>
        <w:tab/>
        <w:t>img {</w:t>
      </w:r>
    </w:p>
    <w:p>
      <w:r>
        <w:tab/>
        <w:tab/>
        <w:t>max-height: 100vh;</w:t>
      </w:r>
    </w:p>
    <w:p>
      <w:r>
        <w:tab/>
        <w:tab/>
        <w:t>object-fit: contain;</w:t>
      </w:r>
    </w:p>
    <w:p>
      <w:r>
        <w:tab/>
        <w:t>}</w:t>
      </w:r>
    </w:p>
    <w:p>
      <w:r>
        <w:t>}</w:t>
      </w:r>
    </w:p>
    <w:p>
      <w:r>
        <w:t>@page {</w:t>
      </w:r>
    </w:p>
    <w:p>
      <w:r>
        <w:tab/>
        <w:t>margin: 1in;</w:t>
      </w:r>
    </w:p>
    <w:p>
      <w:r>
        <w:t>}</w:t>
      </w:r>
    </w:p>
    <w:p>
      <w:r>
        <w:t>.collection-content {</w:t>
      </w:r>
    </w:p>
    <w:p>
      <w:r>
        <w:tab/>
        <w:t>font-size: 0.875rem;</w:t>
      </w:r>
    </w:p>
    <w:p>
      <w:r>
        <w:t>}</w:t>
      </w:r>
    </w:p>
    <w:p>
      <w:r>
        <w:t>.collection-content td {</w:t>
      </w:r>
    </w:p>
    <w:p>
      <w:r>
        <w:tab/>
        <w:t>white-space: pre-wrap;</w:t>
      </w:r>
    </w:p>
    <w:p>
      <w:r>
        <w:tab/>
        <w:t>word-break: break-word;</w:t>
      </w:r>
    </w:p>
    <w:p>
      <w:r>
        <w:t>}</w:t>
      </w:r>
    </w:p>
    <w:p>
      <w:r>
        <w:t>.column-list {</w:t>
      </w:r>
    </w:p>
    <w:p>
      <w:r>
        <w:tab/>
        <w:t>display: flex;</w:t>
      </w:r>
    </w:p>
    <w:p>
      <w:r>
        <w:tab/>
        <w:t>justify-content: space-between;</w:t>
      </w:r>
    </w:p>
    <w:p>
      <w:r>
        <w:t>}</w:t>
      </w:r>
    </w:p>
    <w:p>
      <w:r>
        <w:t>.column {</w:t>
      </w:r>
    </w:p>
    <w:p>
      <w:r>
        <w:tab/>
        <w:t>padding: 0 1em;</w:t>
      </w:r>
    </w:p>
    <w:p>
      <w:r>
        <w:t>}</w:t>
      </w:r>
    </w:p>
    <w:p>
      <w:r>
        <w:t>.column:first-child {</w:t>
      </w:r>
    </w:p>
    <w:p>
      <w:r>
        <w:tab/>
        <w:t>padding-left: 0;</w:t>
      </w:r>
    </w:p>
    <w:p>
      <w:r>
        <w:t>}</w:t>
      </w:r>
    </w:p>
    <w:p>
      <w:r>
        <w:t>.column:last-child {</w:t>
      </w:r>
    </w:p>
    <w:p>
      <w:r>
        <w:tab/>
        <w:t>padding-right: 0;</w:t>
      </w:r>
    </w:p>
    <w:p>
      <w:r>
        <w:t>}</w:t>
      </w:r>
    </w:p>
    <w:p>
      <w:r>
        <w:t>.table_of_contents-item {</w:t>
      </w:r>
    </w:p>
    <w:p>
      <w:r>
        <w:tab/>
        <w:t>display: block;</w:t>
      </w:r>
    </w:p>
    <w:p>
      <w:r>
        <w:tab/>
        <w:t>font-size: 0.875rem;</w:t>
      </w:r>
    </w:p>
    <w:p>
      <w:r>
        <w:tab/>
        <w:t>line-height: 1.3;</w:t>
      </w:r>
    </w:p>
    <w:p>
      <w:r>
        <w:tab/>
        <w:t>padding: 0.125rem;</w:t>
      </w:r>
    </w:p>
    <w:p>
      <w:r>
        <w:t>}</w:t>
      </w:r>
    </w:p>
    <w:p>
      <w:r>
        <w:t>.table_of_contents-indent-1 {</w:t>
      </w:r>
    </w:p>
    <w:p>
      <w:r>
        <w:tab/>
        <w:t>margin-left: 1.5rem;</w:t>
      </w:r>
    </w:p>
    <w:p>
      <w:r>
        <w:t>}</w:t>
      </w:r>
    </w:p>
    <w:p>
      <w:r>
        <w:t>.table_of_contents-indent-2 {</w:t>
      </w:r>
    </w:p>
    <w:p>
      <w:r>
        <w:tab/>
        <w:t>margin-left: 3rem;</w:t>
      </w:r>
    </w:p>
    <w:p>
      <w:r>
        <w:t>}</w:t>
      </w:r>
    </w:p>
    <w:p>
      <w:r>
        <w:t>.table_of_contents-indent-3 {</w:t>
      </w:r>
    </w:p>
    <w:p>
      <w:r>
        <w:tab/>
        <w:t>margin-left: 4.5rem;</w:t>
      </w:r>
    </w:p>
    <w:p>
      <w:r>
        <w:t>}</w:t>
      </w:r>
    </w:p>
    <w:p>
      <w:r>
        <w:t>.table_of_contents-link {</w:t>
      </w:r>
    </w:p>
    <w:p>
      <w:r>
        <w:tab/>
        <w:t>text-decoration: none;</w:t>
      </w:r>
    </w:p>
    <w:p>
      <w:r>
        <w:tab/>
        <w:t>opacity: 0.7;</w:t>
      </w:r>
    </w:p>
    <w:p>
      <w:r>
        <w:tab/>
        <w:t>border-bottom: 1px solid rgba(55, 53, 47, 0.18);</w:t>
      </w:r>
    </w:p>
    <w:p>
      <w:r>
        <w:t>}</w:t>
      </w:r>
    </w:p>
    <w:p>
      <w:r>
        <w:t>table,</w:t>
      </w:r>
    </w:p>
    <w:p>
      <w:r>
        <w:t>th,</w:t>
      </w:r>
    </w:p>
    <w:p>
      <w:r>
        <w:t>td {</w:t>
      </w:r>
    </w:p>
    <w:p>
      <w:r>
        <w:tab/>
        <w:t>border: 1px solid rgba(55, 53, 47, 0.09);</w:t>
      </w:r>
    </w:p>
    <w:p>
      <w:r>
        <w:tab/>
        <w:t>border-collapse: collapse;</w:t>
      </w:r>
    </w:p>
    <w:p>
      <w:r>
        <w:t>}</w:t>
      </w:r>
    </w:p>
    <w:p>
      <w:r>
        <w:t>table {</w:t>
      </w:r>
    </w:p>
    <w:p>
      <w:r>
        <w:tab/>
        <w:t>border-left: none;</w:t>
      </w:r>
    </w:p>
    <w:p>
      <w:r>
        <w:tab/>
        <w:t>border-right: none;</w:t>
      </w:r>
    </w:p>
    <w:p>
      <w:r>
        <w:t>}</w:t>
      </w:r>
    </w:p>
    <w:p>
      <w:r>
        <w:t>th,</w:t>
      </w:r>
    </w:p>
    <w:p>
      <w:r>
        <w:t>td {</w:t>
      </w:r>
    </w:p>
    <w:p>
      <w:r>
        <w:tab/>
        <w:t>font-weight: normal;</w:t>
      </w:r>
    </w:p>
    <w:p>
      <w:r>
        <w:tab/>
        <w:t>padding: 0.25em 0.5em;</w:t>
      </w:r>
    </w:p>
    <w:p>
      <w:r>
        <w:tab/>
        <w:t>line-height: 1.5;</w:t>
      </w:r>
    </w:p>
    <w:p>
      <w:r>
        <w:tab/>
        <w:t>min-height: 1.5em;</w:t>
      </w:r>
    </w:p>
    <w:p>
      <w:r>
        <w:tab/>
        <w:t>text-align: left;</w:t>
      </w:r>
    </w:p>
    <w:p>
      <w:r>
        <w:t>}</w:t>
      </w:r>
    </w:p>
    <w:p>
      <w:r>
        <w:t>th {</w:t>
      </w:r>
    </w:p>
    <w:p>
      <w:r>
        <w:tab/>
        <w:t>color: rgba(55, 53, 47, 0.6);</w:t>
      </w:r>
    </w:p>
    <w:p>
      <w:r>
        <w:t>}</w:t>
      </w:r>
    </w:p>
    <w:p>
      <w:r>
        <w:t>ol,</w:t>
      </w:r>
    </w:p>
    <w:p>
      <w:r>
        <w:t>ul {</w:t>
      </w:r>
    </w:p>
    <w:p>
      <w:r>
        <w:tab/>
        <w:t>margin: 0;</w:t>
      </w:r>
    </w:p>
    <w:p>
      <w:r>
        <w:tab/>
        <w:t>margin-block-start: 0.6em;</w:t>
      </w:r>
    </w:p>
    <w:p>
      <w:r>
        <w:tab/>
        <w:t>margin-block-end: 0.6em;</w:t>
      </w:r>
    </w:p>
    <w:p>
      <w:r>
        <w:t>}</w:t>
      </w:r>
    </w:p>
    <w:p>
      <w:r>
        <w:t>li &gt; ol:first-child,</w:t>
      </w:r>
    </w:p>
    <w:p>
      <w:r>
        <w:t>li &gt; ul:first-child {</w:t>
      </w:r>
    </w:p>
    <w:p>
      <w:r>
        <w:tab/>
        <w:t>margin-block-start: 0.6em;</w:t>
      </w:r>
    </w:p>
    <w:p>
      <w:r>
        <w:t>}</w:t>
      </w:r>
    </w:p>
    <w:p>
      <w:r>
        <w:t>ul &gt; li {</w:t>
      </w:r>
    </w:p>
    <w:p>
      <w:r>
        <w:tab/>
        <w:t>list-style: disc;</w:t>
      </w:r>
    </w:p>
    <w:p>
      <w:r>
        <w:t>}</w:t>
      </w:r>
    </w:p>
    <w:p>
      <w:r>
        <w:t>ul.to-do-list {</w:t>
      </w:r>
    </w:p>
    <w:p>
      <w:r>
        <w:tab/>
        <w:t>padding-inline-start: 0;</w:t>
      </w:r>
    </w:p>
    <w:p>
      <w:r>
        <w:t>}</w:t>
      </w:r>
    </w:p>
    <w:p>
      <w:r>
        <w:t>ul.to-do-list &gt; li {</w:t>
      </w:r>
    </w:p>
    <w:p>
      <w:r>
        <w:tab/>
        <w:t>list-style: none;</w:t>
      </w:r>
    </w:p>
    <w:p>
      <w:r>
        <w:t>}</w:t>
      </w:r>
    </w:p>
    <w:p>
      <w:r>
        <w:t>.to-do-children-checked {</w:t>
      </w:r>
    </w:p>
    <w:p>
      <w:r>
        <w:tab/>
        <w:t>text-decoration: line-through;</w:t>
      </w:r>
    </w:p>
    <w:p>
      <w:r>
        <w:tab/>
        <w:t>opacity: 0.375;</w:t>
      </w:r>
    </w:p>
    <w:p>
      <w:r>
        <w:t>}</w:t>
      </w:r>
    </w:p>
    <w:p>
      <w:r>
        <w:t>ul.toggle &gt; li {</w:t>
      </w:r>
    </w:p>
    <w:p>
      <w:r>
        <w:tab/>
        <w:t>list-style: none;</w:t>
      </w:r>
    </w:p>
    <w:p>
      <w:r>
        <w:t>}</w:t>
      </w:r>
    </w:p>
    <w:p>
      <w:r>
        <w:t>ul {</w:t>
      </w:r>
    </w:p>
    <w:p>
      <w:r>
        <w:tab/>
        <w:t>padding-inline-start: 1.7em;</w:t>
      </w:r>
    </w:p>
    <w:p>
      <w:r>
        <w:t>}</w:t>
      </w:r>
    </w:p>
    <w:p>
      <w:r>
        <w:t>ul &gt; li {</w:t>
      </w:r>
    </w:p>
    <w:p>
      <w:r>
        <w:tab/>
        <w:t>padding-left: 0.1em;</w:t>
      </w:r>
    </w:p>
    <w:p>
      <w:r>
        <w:t>}</w:t>
      </w:r>
    </w:p>
    <w:p>
      <w:r>
        <w:t>ol {</w:t>
      </w:r>
    </w:p>
    <w:p>
      <w:r>
        <w:tab/>
        <w:t>padding-inline-start: 1.6em;</w:t>
      </w:r>
    </w:p>
    <w:p>
      <w:r>
        <w:t>}</w:t>
      </w:r>
    </w:p>
    <w:p>
      <w:r>
        <w:t>ol &gt; li {</w:t>
      </w:r>
    </w:p>
    <w:p>
      <w:r>
        <w:tab/>
        <w:t>padding-left: 0.2em;</w:t>
      </w:r>
    </w:p>
    <w:p>
      <w:r>
        <w:t>}</w:t>
      </w:r>
    </w:p>
    <w:p>
      <w:r>
        <w:t>.mono ol {</w:t>
      </w:r>
    </w:p>
    <w:p>
      <w:r>
        <w:tab/>
        <w:t>padding-inline-start: 2em;</w:t>
      </w:r>
    </w:p>
    <w:p>
      <w:r>
        <w:t>}</w:t>
      </w:r>
    </w:p>
    <w:p>
      <w:r>
        <w:t>.mono ol &gt; li {</w:t>
      </w:r>
    </w:p>
    <w:p>
      <w:r>
        <w:tab/>
        <w:t>text-indent: -0.4em;</w:t>
      </w:r>
    </w:p>
    <w:p>
      <w:r>
        <w:t>}</w:t>
      </w:r>
    </w:p>
    <w:p>
      <w:r>
        <w:t>.toggle {</w:t>
      </w:r>
    </w:p>
    <w:p>
      <w:r>
        <w:tab/>
        <w:t>padding-inline-start: 0em;</w:t>
      </w:r>
    </w:p>
    <w:p>
      <w:r>
        <w:tab/>
        <w:t>list-style-type: none;</w:t>
      </w:r>
    </w:p>
    <w:p>
      <w:r>
        <w:t>}</w:t>
      </w:r>
    </w:p>
    <w:p>
      <w:r>
        <w:t>/* Indent toggle children */</w:t>
      </w:r>
    </w:p>
    <w:p>
      <w:r>
        <w:t>.toggle &gt; li &gt; details {</w:t>
      </w:r>
    </w:p>
    <w:p>
      <w:r>
        <w:tab/>
        <w:t>padding-left: 1.7em;</w:t>
      </w:r>
    </w:p>
    <w:p>
      <w:r>
        <w:t>}</w:t>
      </w:r>
    </w:p>
    <w:p>
      <w:r>
        <w:t>.toggle &gt; li &gt; details &gt; summary {</w:t>
      </w:r>
    </w:p>
    <w:p>
      <w:r>
        <w:tab/>
        <w:t>margin-left: -1.1em;</w:t>
      </w:r>
    </w:p>
    <w:p>
      <w:r>
        <w:t>}</w:t>
      </w:r>
    </w:p>
    <w:p>
      <w:r>
        <w:t>.selected-value {</w:t>
      </w:r>
    </w:p>
    <w:p>
      <w:r>
        <w:tab/>
        <w:t>display: inline-block;</w:t>
      </w:r>
    </w:p>
    <w:p>
      <w:r>
        <w:tab/>
        <w:t>padding: 0 0.5em;</w:t>
      </w:r>
    </w:p>
    <w:p>
      <w:r>
        <w:tab/>
        <w:t>background: rgba(206, 205, 202, 0.5);</w:t>
      </w:r>
    </w:p>
    <w:p>
      <w:r>
        <w:tab/>
        <w:t>border-radius: 3px;</w:t>
      </w:r>
    </w:p>
    <w:p>
      <w:r>
        <w:tab/>
        <w:t>margin-right: 0.5em;</w:t>
      </w:r>
    </w:p>
    <w:p>
      <w:r>
        <w:tab/>
        <w:t>margin-top: 0.3em;</w:t>
      </w:r>
    </w:p>
    <w:p>
      <w:r>
        <w:tab/>
        <w:t>margin-bottom: 0.3em;</w:t>
      </w:r>
    </w:p>
    <w:p>
      <w:r>
        <w:tab/>
        <w:t>white-space: nowrap;</w:t>
      </w:r>
    </w:p>
    <w:p>
      <w:r>
        <w:t>}</w:t>
      </w:r>
    </w:p>
    <w:p>
      <w:r>
        <w:t>.collection-title {</w:t>
      </w:r>
    </w:p>
    <w:p>
      <w:r>
        <w:tab/>
        <w:t>display: inline-block;</w:t>
      </w:r>
    </w:p>
    <w:p>
      <w:r>
        <w:tab/>
        <w:t>margin-right: 1em;</w:t>
      </w:r>
    </w:p>
    <w:p>
      <w:r>
        <w:t>}</w:t>
      </w:r>
    </w:p>
    <w:p>
      <w:r>
        <w:t>.page-description {</w:t>
      </w:r>
    </w:p>
    <w:p>
      <w:r>
        <w:tab/>
        <w:t>margin-bottom: 2em;</w:t>
      </w:r>
    </w:p>
    <w:p>
      <w:r>
        <w:t>}</w:t>
      </w:r>
    </w:p>
    <w:p>
      <w:r>
        <w:t>.simple-table {</w:t>
      </w:r>
    </w:p>
    <w:p>
      <w:r>
        <w:tab/>
        <w:t>margin-top: 1em;</w:t>
      </w:r>
    </w:p>
    <w:p>
      <w:r>
        <w:tab/>
        <w:t>font-size: 0.875rem;</w:t>
      </w:r>
    </w:p>
    <w:p>
      <w:r>
        <w:tab/>
        <w:t>empty-cells: show;</w:t>
      </w:r>
    </w:p>
    <w:p>
      <w:r>
        <w:t>}</w:t>
      </w:r>
    </w:p>
    <w:p>
      <w:r>
        <w:t>.simple-table td {</w:t>
      </w:r>
    </w:p>
    <w:p>
      <w:r>
        <w:tab/>
        <w:t>height: 29px;</w:t>
      </w:r>
    </w:p>
    <w:p>
      <w:r>
        <w:tab/>
        <w:t>min-width: 120px;</w:t>
      </w:r>
    </w:p>
    <w:p>
      <w:r>
        <w:t>}</w:t>
      </w:r>
    </w:p>
    <w:p>
      <w:r>
        <w:t>.simple-table th {</w:t>
      </w:r>
    </w:p>
    <w:p>
      <w:r>
        <w:tab/>
        <w:t>height: 29px;</w:t>
      </w:r>
    </w:p>
    <w:p>
      <w:r>
        <w:tab/>
        <w:t>min-width: 120px;</w:t>
      </w:r>
    </w:p>
    <w:p>
      <w:r>
        <w:t>}</w:t>
      </w:r>
    </w:p>
    <w:p>
      <w:r>
        <w:t>.simple-table-header-color {</w:t>
      </w:r>
    </w:p>
    <w:p>
      <w:r>
        <w:tab/>
        <w:t>background: rgb(247, 246, 243);</w:t>
      </w:r>
    </w:p>
    <w:p>
      <w:r>
        <w:tab/>
        <w:t>color: black;</w:t>
      </w:r>
    </w:p>
    <w:p>
      <w:r>
        <w:t>}</w:t>
      </w:r>
    </w:p>
    <w:p>
      <w:r>
        <w:t>.simple-table-header {</w:t>
      </w:r>
    </w:p>
    <w:p>
      <w:r>
        <w:tab/>
        <w:t>font-weight: 500;</w:t>
      </w:r>
    </w:p>
    <w:p>
      <w:r>
        <w:t>}</w:t>
      </w:r>
    </w:p>
    <w:p>
      <w:r>
        <w:t>time {</w:t>
      </w:r>
    </w:p>
    <w:p>
      <w:r>
        <w:tab/>
        <w:t>opacity: 0.5;</w:t>
      </w:r>
    </w:p>
    <w:p>
      <w:r>
        <w:t>}</w:t>
      </w:r>
    </w:p>
    <w:p>
      <w:r>
        <w:t>.icon {</w:t>
      </w:r>
    </w:p>
    <w:p>
      <w:r>
        <w:tab/>
        <w:t>display: inline-block;</w:t>
      </w:r>
    </w:p>
    <w:p>
      <w:r>
        <w:tab/>
        <w:t>max-width: 1.2em;</w:t>
      </w:r>
    </w:p>
    <w:p>
      <w:r>
        <w:tab/>
        <w:t>max-height: 1.2em;</w:t>
      </w:r>
    </w:p>
    <w:p>
      <w:r>
        <w:tab/>
        <w:t>text-decoration: none;</w:t>
      </w:r>
    </w:p>
    <w:p>
      <w:r>
        <w:tab/>
        <w:t>vertical-align: text-bottom;</w:t>
      </w:r>
    </w:p>
    <w:p>
      <w:r>
        <w:tab/>
        <w:t>margin-right: 0.5em;</w:t>
      </w:r>
    </w:p>
    <w:p>
      <w:r>
        <w:t>}</w:t>
      </w:r>
    </w:p>
    <w:p>
      <w:r>
        <w:t>img.icon {</w:t>
      </w:r>
    </w:p>
    <w:p>
      <w:r>
        <w:tab/>
        <w:t>border-radius: 3px;</w:t>
      </w:r>
    </w:p>
    <w:p>
      <w:r>
        <w:t>}</w:t>
      </w:r>
    </w:p>
    <w:p>
      <w:r>
        <w:t>.user-icon {</w:t>
      </w:r>
    </w:p>
    <w:p>
      <w:r>
        <w:tab/>
        <w:t>width: 1.5em;</w:t>
      </w:r>
    </w:p>
    <w:p>
      <w:r>
        <w:tab/>
        <w:t>height: 1.5em;</w:t>
      </w:r>
    </w:p>
    <w:p>
      <w:r>
        <w:tab/>
        <w:t>border-radius: 100%;</w:t>
      </w:r>
    </w:p>
    <w:p>
      <w:r>
        <w:tab/>
        <w:t>margin-right: 0.5rem;</w:t>
      </w:r>
    </w:p>
    <w:p>
      <w:r>
        <w:t>}</w:t>
      </w:r>
    </w:p>
    <w:p>
      <w:r>
        <w:t>.user-icon-inner {</w:t>
      </w:r>
    </w:p>
    <w:p>
      <w:r>
        <w:tab/>
        <w:t>font-size: 0.8em;</w:t>
      </w:r>
    </w:p>
    <w:p>
      <w:r>
        <w:t>}</w:t>
      </w:r>
    </w:p>
    <w:p>
      <w:r>
        <w:t>.text-icon {</w:t>
      </w:r>
    </w:p>
    <w:p>
      <w:r>
        <w:tab/>
        <w:t>border: 1px solid #000;</w:t>
      </w:r>
    </w:p>
    <w:p>
      <w:r>
        <w:tab/>
        <w:t>text-align: center;</w:t>
      </w:r>
    </w:p>
    <w:p>
      <w:r>
        <w:t>}</w:t>
      </w:r>
    </w:p>
    <w:p>
      <w:r>
        <w:t>.page-cover-image {</w:t>
      </w:r>
    </w:p>
    <w:p>
      <w:r>
        <w:tab/>
        <w:t>display: block;</w:t>
      </w:r>
    </w:p>
    <w:p>
      <w:r>
        <w:tab/>
        <w:t>object-fit: cover;</w:t>
      </w:r>
    </w:p>
    <w:p>
      <w:r>
        <w:tab/>
        <w:t>width: 100%;</w:t>
      </w:r>
    </w:p>
    <w:p>
      <w:r>
        <w:tab/>
        <w:t>max-height: 30vh;</w:t>
      </w:r>
    </w:p>
    <w:p>
      <w:r>
        <w:t>}</w:t>
      </w:r>
    </w:p>
    <w:p>
      <w:r>
        <w:t>.page-header-icon {</w:t>
      </w:r>
    </w:p>
    <w:p>
      <w:r>
        <w:tab/>
        <w:t>font-size: 3rem;</w:t>
      </w:r>
    </w:p>
    <w:p>
      <w:r>
        <w:tab/>
        <w:t>margin-bottom: 1rem;</w:t>
      </w:r>
    </w:p>
    <w:p>
      <w:r>
        <w:t>}</w:t>
      </w:r>
    </w:p>
    <w:p>
      <w:r>
        <w:t>.page-header-icon-with-cover {</w:t>
      </w:r>
    </w:p>
    <w:p>
      <w:r>
        <w:tab/>
        <w:t>margin-top: -0.72em;</w:t>
      </w:r>
    </w:p>
    <w:p>
      <w:r>
        <w:tab/>
        <w:t>margin-left: 0.07em;</w:t>
      </w:r>
    </w:p>
    <w:p>
      <w:r>
        <w:t>}</w:t>
      </w:r>
    </w:p>
    <w:p>
      <w:r>
        <w:t>.page-header-icon img {</w:t>
      </w:r>
    </w:p>
    <w:p>
      <w:r>
        <w:tab/>
        <w:t>border-radius: 3px;</w:t>
      </w:r>
    </w:p>
    <w:p>
      <w:r>
        <w:t>}</w:t>
      </w:r>
    </w:p>
    <w:p>
      <w:r>
        <w:t>.link-to-page {</w:t>
      </w:r>
    </w:p>
    <w:p>
      <w:r>
        <w:tab/>
        <w:t>margin: 1em 0;</w:t>
      </w:r>
    </w:p>
    <w:p>
      <w:r>
        <w:tab/>
        <w:t>padding: 0;</w:t>
      </w:r>
    </w:p>
    <w:p>
      <w:r>
        <w:tab/>
        <w:t>border: none;</w:t>
      </w:r>
    </w:p>
    <w:p>
      <w:r>
        <w:tab/>
        <w:t>font-weight: 500;</w:t>
      </w:r>
    </w:p>
    <w:p>
      <w:r>
        <w:t>}</w:t>
      </w:r>
    </w:p>
    <w:p>
      <w:r>
        <w:t>p &gt; .user {</w:t>
      </w:r>
    </w:p>
    <w:p>
      <w:r>
        <w:tab/>
        <w:t>opacity: 0.5;</w:t>
      </w:r>
    </w:p>
    <w:p>
      <w:r>
        <w:t>}</w:t>
      </w:r>
    </w:p>
    <w:p>
      <w:r>
        <w:t>td &gt; .user,</w:t>
      </w:r>
    </w:p>
    <w:p>
      <w:r>
        <w:t>td &gt; time {</w:t>
      </w:r>
    </w:p>
    <w:p>
      <w:r>
        <w:tab/>
        <w:t>white-space: nowrap;</w:t>
      </w:r>
    </w:p>
    <w:p>
      <w:r>
        <w:t>}</w:t>
      </w:r>
    </w:p>
    <w:p>
      <w:r>
        <w:t>input[type="checkbox"] {</w:t>
      </w:r>
    </w:p>
    <w:p>
      <w:r>
        <w:tab/>
        <w:t>transform: scale(1.5);</w:t>
      </w:r>
    </w:p>
    <w:p>
      <w:r>
        <w:tab/>
        <w:t>margin-right: 0.6em;</w:t>
      </w:r>
    </w:p>
    <w:p>
      <w:r>
        <w:tab/>
        <w:t>vertical-align: middle;</w:t>
      </w:r>
    </w:p>
    <w:p>
      <w:r>
        <w:t>}</w:t>
      </w:r>
    </w:p>
    <w:p>
      <w:r>
        <w:t>p {</w:t>
      </w:r>
    </w:p>
    <w:p>
      <w:r>
        <w:tab/>
        <w:t>margin-top: 0.5em;</w:t>
      </w:r>
    </w:p>
    <w:p>
      <w:r>
        <w:tab/>
        <w:t>margin-bottom: 0.5em;</w:t>
      </w:r>
    </w:p>
    <w:p>
      <w:r>
        <w:t>}</w:t>
      </w:r>
    </w:p>
    <w:p>
      <w:r>
        <w:t>.image {</w:t>
      </w:r>
    </w:p>
    <w:p>
      <w:r>
        <w:tab/>
        <w:t>border: none;</w:t>
      </w:r>
    </w:p>
    <w:p>
      <w:r>
        <w:tab/>
        <w:t>margin: 1.5em 0;</w:t>
      </w:r>
    </w:p>
    <w:p>
      <w:r>
        <w:tab/>
        <w:t>padding: 0;</w:t>
      </w:r>
    </w:p>
    <w:p>
      <w:r>
        <w:tab/>
        <w:t>border-radius: 0;</w:t>
      </w:r>
    </w:p>
    <w:p>
      <w:r>
        <w:tab/>
        <w:t>text-align: center;</w:t>
      </w:r>
    </w:p>
    <w:p>
      <w:r>
        <w:t>}</w:t>
      </w:r>
    </w:p>
    <w:p>
      <w:r>
        <w:t>.code,</w:t>
      </w:r>
    </w:p>
    <w:p>
      <w:r>
        <w:t>code {</w:t>
      </w:r>
    </w:p>
    <w:p>
      <w:r>
        <w:tab/>
        <w:t>background: rgba(135, 131, 120, 0.15);</w:t>
      </w:r>
    </w:p>
    <w:p>
      <w:r>
        <w:tab/>
        <w:t>border-radius: 3px;</w:t>
      </w:r>
    </w:p>
    <w:p>
      <w:r>
        <w:tab/>
        <w:t>padding: 0.2em 0.4em;</w:t>
      </w:r>
    </w:p>
    <w:p>
      <w:r>
        <w:tab/>
        <w:t>border-radius: 3px;</w:t>
      </w:r>
    </w:p>
    <w:p>
      <w:r>
        <w:tab/>
        <w:t>font-size: 85%;</w:t>
      </w:r>
    </w:p>
    <w:p>
      <w:r>
        <w:tab/>
        <w:t>tab-size: 2;</w:t>
      </w:r>
    </w:p>
    <w:p>
      <w:r>
        <w:t>}</w:t>
      </w:r>
    </w:p>
    <w:p>
      <w:r>
        <w:t>code {</w:t>
      </w:r>
    </w:p>
    <w:p>
      <w:r>
        <w:tab/>
        <w:t>color: #eb5757;</w:t>
      </w:r>
    </w:p>
    <w:p>
      <w:r>
        <w:t>}</w:t>
      </w:r>
    </w:p>
    <w:p>
      <w:r>
        <w:t>.code {</w:t>
      </w:r>
    </w:p>
    <w:p>
      <w:r>
        <w:tab/>
        <w:t>padding: 1.5em 1em;</w:t>
      </w:r>
    </w:p>
    <w:p>
      <w:r>
        <w:t>}</w:t>
      </w:r>
    </w:p>
    <w:p>
      <w:r>
        <w:t>.code-wrap {</w:t>
      </w:r>
    </w:p>
    <w:p>
      <w:r>
        <w:tab/>
        <w:t>white-space: pre-wrap;</w:t>
      </w:r>
    </w:p>
    <w:p>
      <w:r>
        <w:tab/>
        <w:t>word-break: break-all;</w:t>
      </w:r>
    </w:p>
    <w:p>
      <w:r>
        <w:t>}</w:t>
      </w:r>
    </w:p>
    <w:p>
      <w:r>
        <w:t>.code &gt; code {</w:t>
      </w:r>
    </w:p>
    <w:p>
      <w:r>
        <w:tab/>
        <w:t>background: none;</w:t>
      </w:r>
    </w:p>
    <w:p>
      <w:r>
        <w:tab/>
        <w:t>padding: 0;</w:t>
      </w:r>
    </w:p>
    <w:p>
      <w:r>
        <w:tab/>
        <w:t>font-size: 100%;</w:t>
      </w:r>
    </w:p>
    <w:p>
      <w:r>
        <w:tab/>
        <w:t>color: inherit;</w:t>
      </w:r>
    </w:p>
    <w:p>
      <w:r>
        <w:t>}</w:t>
      </w:r>
    </w:p>
    <w:p>
      <w:r>
        <w:t>blockquote {</w:t>
      </w:r>
    </w:p>
    <w:p>
      <w:r>
        <w:tab/>
        <w:t>font-size: 1.25em;</w:t>
      </w:r>
    </w:p>
    <w:p>
      <w:r>
        <w:tab/>
        <w:t>margin: 1em 0;</w:t>
      </w:r>
    </w:p>
    <w:p>
      <w:r>
        <w:tab/>
        <w:t>padding-left: 1em;</w:t>
      </w:r>
    </w:p>
    <w:p>
      <w:r>
        <w:tab/>
        <w:t>border-left: 3px solid rgb(55, 53, 47);</w:t>
      </w:r>
    </w:p>
    <w:p>
      <w:r>
        <w:t>}</w:t>
      </w:r>
    </w:p>
    <w:p>
      <w:r>
        <w:t>.bookmark {</w:t>
      </w:r>
    </w:p>
    <w:p>
      <w:r>
        <w:tab/>
        <w:t>text-decoration: none;</w:t>
      </w:r>
    </w:p>
    <w:p>
      <w:r>
        <w:tab/>
        <w:t>max-height: 8em;</w:t>
      </w:r>
    </w:p>
    <w:p>
      <w:r>
        <w:tab/>
        <w:t>padding: 0;</w:t>
      </w:r>
    </w:p>
    <w:p>
      <w:r>
        <w:tab/>
        <w:t>display: flex;</w:t>
      </w:r>
    </w:p>
    <w:p>
      <w:r>
        <w:tab/>
        <w:t>width: 100%;</w:t>
      </w:r>
    </w:p>
    <w:p>
      <w:r>
        <w:tab/>
        <w:t>align-items: stretch;</w:t>
      </w:r>
    </w:p>
    <w:p>
      <w:r>
        <w:t>}</w:t>
      </w:r>
    </w:p>
    <w:p>
      <w:r>
        <w:t>.bookmark-title {</w:t>
      </w:r>
    </w:p>
    <w:p>
      <w:r>
        <w:tab/>
        <w:t>font-size: 0.85em;</w:t>
      </w:r>
    </w:p>
    <w:p>
      <w:r>
        <w:tab/>
        <w:t>overflow: hidden;</w:t>
      </w:r>
    </w:p>
    <w:p>
      <w:r>
        <w:tab/>
        <w:t>text-overflow: ellipsis;</w:t>
      </w:r>
    </w:p>
    <w:p>
      <w:r>
        <w:tab/>
        <w:t>height: 1.75em;</w:t>
      </w:r>
    </w:p>
    <w:p>
      <w:r>
        <w:tab/>
        <w:t>white-space: nowrap;</w:t>
      </w:r>
    </w:p>
    <w:p>
      <w:r>
        <w:t>}</w:t>
      </w:r>
    </w:p>
    <w:p>
      <w:r>
        <w:t>.bookmark-text {</w:t>
      </w:r>
    </w:p>
    <w:p>
      <w:r>
        <w:tab/>
        <w:t>display: flex;</w:t>
      </w:r>
    </w:p>
    <w:p>
      <w:r>
        <w:tab/>
        <w:t>flex-direction: column;</w:t>
      </w:r>
    </w:p>
    <w:p>
      <w:r>
        <w:t>}</w:t>
      </w:r>
    </w:p>
    <w:p>
      <w:r>
        <w:t>.bookmark-info {</w:t>
      </w:r>
    </w:p>
    <w:p>
      <w:r>
        <w:tab/>
        <w:t>flex: 4 1 180px;</w:t>
      </w:r>
    </w:p>
    <w:p>
      <w:r>
        <w:tab/>
        <w:t>padding: 12px 14px 14px;</w:t>
      </w:r>
    </w:p>
    <w:p>
      <w:r>
        <w:tab/>
        <w:t>display: flex;</w:t>
      </w:r>
    </w:p>
    <w:p>
      <w:r>
        <w:tab/>
        <w:t>flex-direction: column;</w:t>
      </w:r>
    </w:p>
    <w:p>
      <w:r>
        <w:tab/>
        <w:t>justify-content: space-between;</w:t>
      </w:r>
    </w:p>
    <w:p>
      <w:r>
        <w:t>}</w:t>
      </w:r>
    </w:p>
    <w:p>
      <w:r>
        <w:t>.bookmark-image {</w:t>
      </w:r>
    </w:p>
    <w:p>
      <w:r>
        <w:tab/>
        <w:t>width: 33%;</w:t>
      </w:r>
    </w:p>
    <w:p>
      <w:r>
        <w:tab/>
        <w:t>flex: 1 1 180px;</w:t>
      </w:r>
    </w:p>
    <w:p>
      <w:r>
        <w:tab/>
        <w:t>display: block;</w:t>
      </w:r>
    </w:p>
    <w:p>
      <w:r>
        <w:tab/>
        <w:t>position: relative;</w:t>
      </w:r>
    </w:p>
    <w:p>
      <w:r>
        <w:tab/>
        <w:t>object-fit: cover;</w:t>
      </w:r>
    </w:p>
    <w:p>
      <w:r>
        <w:tab/>
        <w:t>border-radius: 1px;</w:t>
      </w:r>
    </w:p>
    <w:p>
      <w:r>
        <w:t>}</w:t>
      </w:r>
    </w:p>
    <w:p>
      <w:r>
        <w:t>.bookmark-description {</w:t>
      </w:r>
    </w:p>
    <w:p>
      <w:r>
        <w:tab/>
        <w:t>color: rgba(55, 53, 47, 0.6);</w:t>
      </w:r>
    </w:p>
    <w:p>
      <w:r>
        <w:tab/>
        <w:t>font-size: 0.75em;</w:t>
      </w:r>
    </w:p>
    <w:p>
      <w:r>
        <w:tab/>
        <w:t>overflow: hidden;</w:t>
      </w:r>
    </w:p>
    <w:p>
      <w:r>
        <w:tab/>
        <w:t>max-height: 4.5em;</w:t>
      </w:r>
    </w:p>
    <w:p>
      <w:r>
        <w:tab/>
        <w:t>word-break: break-word;</w:t>
      </w:r>
    </w:p>
    <w:p>
      <w:r>
        <w:t>}</w:t>
      </w:r>
    </w:p>
    <w:p>
      <w:r>
        <w:t>.bookmark-href {</w:t>
      </w:r>
    </w:p>
    <w:p>
      <w:r>
        <w:tab/>
        <w:t>font-size: 0.75em;</w:t>
      </w:r>
    </w:p>
    <w:p>
      <w:r>
        <w:tab/>
        <w:t>margin-top: 0.25em;</w:t>
      </w:r>
    </w:p>
    <w:p>
      <w:r>
        <w:t>}</w:t>
      </w:r>
    </w:p>
    <w:p>
      <w:r>
        <w:t>.sans { font-family: ui-sans-serif, -apple-system, BlinkMacSystemFont, "Segoe UI Variable Display", "Segoe UI", Helvetica, "Apple Color Emoji", Arial, sans-serif, "Segoe UI Emoji", "Segoe UI Symbol"; }</w:t>
      </w:r>
    </w:p>
    <w:p>
      <w:r>
        <w:t>.code { font-family: "SFMono-Regular", Menlo, Consolas, "PT Mono", "Liberation Mono", Courier, monospace; }</w:t>
      </w:r>
    </w:p>
    <w:p>
      <w:r>
        <w:t>.serif { font-family: Lyon-Text, Georgia, ui-serif, serif; }</w:t>
      </w:r>
    </w:p>
    <w:p>
      <w:r>
        <w:t>.mono { font-family: iawriter-mono, Nitti, Menlo, Courier, monospace; }</w:t>
      </w:r>
    </w:p>
    <w:p>
      <w:r>
        <w:t>.pdf .sans { font-family: Inter, ui-sans-serif, -apple-system, BlinkMacSystemFont, "Segoe UI Variable Display", "Segoe UI", Helvetica, "Apple Color Emoji", Arial, sans-serif, "Segoe UI Emoji", "Segoe UI Symbol", 'Twemoji', 'Noto Color Emoji', 'Noto Sans CJK JP'; }</w:t>
      </w:r>
    </w:p>
    <w:p>
      <w:r>
        <w:t>.pdf:lang(zh-CN) .sans { font-family: Inter, ui-sans-serif, -apple-system, BlinkMacSystemFont, "Segoe UI Variable Display", "Segoe UI", Helvetica, "Apple Color Emoji", Arial, sans-serif, "Segoe UI Emoji", "Segoe UI Symbol", 'Twemoji', 'Noto Color Emoji', 'Noto Sans CJK SC'; }</w:t>
      </w:r>
    </w:p>
    <w:p>
      <w:r>
        <w:t>.pdf:lang(zh-TW) .sans { font-family: Inter, ui-sans-serif, -apple-system, BlinkMacSystemFont, "Segoe UI Variable Display", "Segoe UI", Helvetica, "Apple Color Emoji", Arial, sans-serif, "Segoe UI Emoji", "Segoe UI Symbol", 'Twemoji', 'Noto Color Emoji', 'Noto Sans CJK TC'; }</w:t>
      </w:r>
    </w:p>
    <w:p>
      <w:r>
        <w:t>.pdf:lang(ko-KR) .sans { font-family: Inter, ui-sans-serif, -apple-system, BlinkMacSystemFont, "Segoe UI Variable Display", "Segoe UI", Helvetica, "Apple Color Emoji", Arial, sans-serif, "Segoe UI Emoji", "Segoe UI Symbol", 'Twemoji', 'Noto Color Emoji', 'Noto Sans CJK KR'; }</w:t>
      </w:r>
    </w:p>
    <w:p>
      <w:r>
        <w:t>.pdf .code { font-family: Source Code Pro, "SFMono-Regular", Menlo, Consolas, "PT Mono", "Liberation Mono", Courier, monospace, 'Twemoji', 'Noto Color Emoji', 'Noto Sans Mono CJK JP'; }</w:t>
      </w:r>
    </w:p>
    <w:p>
      <w:r>
        <w:t>.pdf:lang(zh-CN) .code { font-family: Source Code Pro, "SFMono-Regular", Menlo, Consolas, "PT Mono", "Liberation Mono", Courier, monospace, 'Twemoji', 'Noto Color Emoji', 'Noto Sans Mono CJK SC'; }</w:t>
      </w:r>
    </w:p>
    <w:p>
      <w:r>
        <w:t>.pdf:lang(zh-TW) .code { font-family: Source Code Pro, "SFMono-Regular", Menlo, Consolas, "PT Mono", "Liberation Mono", Courier, monospace, 'Twemoji', 'Noto Color Emoji', 'Noto Sans Mono CJK TC'; }</w:t>
      </w:r>
    </w:p>
    <w:p>
      <w:r>
        <w:t>.pdf:lang(ko-KR) .code { font-family: Source Code Pro, "SFMono-Regular", Menlo, Consolas, "PT Mono", "Liberation Mono", Courier, monospace, 'Twemoji', 'Noto Color Emoji', 'Noto Sans Mono CJK KR'; }</w:t>
      </w:r>
    </w:p>
    <w:p>
      <w:r>
        <w:t>.pdf .serif { font-family: PT Serif, Lyon-Text, Georgia, ui-serif, serif, 'Twemoji', 'Noto Color Emoji', 'Noto Serif CJK JP'; }</w:t>
      </w:r>
    </w:p>
    <w:p>
      <w:r>
        <w:t>.pdf:lang(zh-CN) .serif { font-family: PT Serif, Lyon-Text, Georgia, ui-serif, serif, 'Twemoji', 'Noto Color Emoji', 'Noto Serif CJK SC'; }</w:t>
      </w:r>
    </w:p>
    <w:p>
      <w:r>
        <w:t>.pdf:lang(zh-TW) .serif { font-family: PT Serif, Lyon-Text, Georgia, ui-serif, serif, 'Twemoji', 'Noto Color Emoji', 'Noto Serif CJK TC'; }</w:t>
      </w:r>
    </w:p>
    <w:p>
      <w:r>
        <w:t>.pdf:lang(ko-KR) .serif { font-family: PT Serif, Lyon-Text, Georgia, ui-serif, serif, 'Twemoji', 'Noto Color Emoji', 'Noto Serif CJK KR'; }</w:t>
      </w:r>
    </w:p>
    <w:p>
      <w:r>
        <w:t>.pdf .mono { font-family: PT Mono, iawriter-mono, Nitti, Menlo, Courier, monospace, 'Twemoji', 'Noto Color Emoji', 'Noto Sans Mono CJK JP'; }</w:t>
      </w:r>
    </w:p>
    <w:p>
      <w:r>
        <w:t>.pdf:lang(zh-CN) .mono { font-family: PT Mono, iawriter-mono, Nitti, Menlo, Courier, monospace, 'Twemoji', 'Noto Color Emoji', 'Noto Sans Mono CJK SC'; }</w:t>
      </w:r>
    </w:p>
    <w:p>
      <w:r>
        <w:t>.pdf:lang(zh-TW) .mono { font-family: PT Mono, iawriter-mono, Nitti, Menlo, Courier, monospace, 'Twemoji', 'Noto Color Emoji', 'Noto Sans Mono CJK TC'; }</w:t>
      </w:r>
    </w:p>
    <w:p>
      <w:r>
        <w:t>.pdf:lang(ko-KR) .mono { font-family: PT Mono, iawriter-mono, Nitti, Menlo, Courier, monospace, 'Twemoji', 'Noto Color Emoji', 'Noto Sans Mono CJK KR'; }</w:t>
      </w:r>
    </w:p>
    <w:p>
      <w:r>
        <w:t>.highlight-default {</w:t>
      </w:r>
    </w:p>
    <w:p>
      <w:r>
        <w:tab/>
        <w:t>color: rgba(50, 48, 44, 1);</w:t>
      </w:r>
    </w:p>
    <w:p>
      <w:r>
        <w:t>}</w:t>
      </w:r>
    </w:p>
    <w:p>
      <w:r>
        <w:t>.highlight-gray {</w:t>
      </w:r>
    </w:p>
    <w:p>
      <w:r>
        <w:tab/>
        <w:t>color: rgba(115, 114, 110, 1);</w:t>
      </w:r>
    </w:p>
    <w:p>
      <w:r>
        <w:tab/>
        <w:t>fill: rgba(115, 114, 110, 1);</w:t>
      </w:r>
    </w:p>
    <w:p>
      <w:r>
        <w:t>}</w:t>
      </w:r>
    </w:p>
    <w:p>
      <w:r>
        <w:t>.highlight-brown {</w:t>
      </w:r>
    </w:p>
    <w:p>
      <w:r>
        <w:tab/>
        <w:t>color: rgba(159, 107, 83, 1);</w:t>
      </w:r>
    </w:p>
    <w:p>
      <w:r>
        <w:tab/>
        <w:t>fill: rgba(159, 107, 83, 1);</w:t>
      </w:r>
    </w:p>
    <w:p>
      <w:r>
        <w:t>}</w:t>
      </w:r>
    </w:p>
    <w:p>
      <w:r>
        <w:t>.highlight-orange {</w:t>
      </w:r>
    </w:p>
    <w:p>
      <w:r>
        <w:tab/>
        <w:t>color: rgba(217, 115, 13, 1);</w:t>
      </w:r>
    </w:p>
    <w:p>
      <w:r>
        <w:tab/>
        <w:t>fill: rgba(217, 115, 13, 1);</w:t>
      </w:r>
    </w:p>
    <w:p>
      <w:r>
        <w:t>}</w:t>
      </w:r>
    </w:p>
    <w:p>
      <w:r>
        <w:t>.highlight-yellow {</w:t>
      </w:r>
    </w:p>
    <w:p>
      <w:r>
        <w:tab/>
        <w:t>color: rgba(203, 145, 47, 1);</w:t>
      </w:r>
    </w:p>
    <w:p>
      <w:r>
        <w:tab/>
        <w:t>fill: rgba(203, 145, 47, 1);</w:t>
      </w:r>
    </w:p>
    <w:p>
      <w:r>
        <w:t>}</w:t>
      </w:r>
    </w:p>
    <w:p>
      <w:r>
        <w:t>.highlight-teal {</w:t>
      </w:r>
    </w:p>
    <w:p>
      <w:r>
        <w:tab/>
        <w:t>color: rgba(68, 131, 97, 1);</w:t>
      </w:r>
    </w:p>
    <w:p>
      <w:r>
        <w:tab/>
        <w:t>fill: rgba(68, 131, 97, 1);</w:t>
      </w:r>
    </w:p>
    <w:p>
      <w:r>
        <w:t>}</w:t>
      </w:r>
    </w:p>
    <w:p>
      <w:r>
        <w:t>.highlight-blue {</w:t>
      </w:r>
    </w:p>
    <w:p>
      <w:r>
        <w:tab/>
        <w:t>color: rgba(51, 126, 169, 1);</w:t>
      </w:r>
    </w:p>
    <w:p>
      <w:r>
        <w:tab/>
        <w:t>fill: rgba(51, 126, 169, 1);</w:t>
      </w:r>
    </w:p>
    <w:p>
      <w:r>
        <w:t>}</w:t>
      </w:r>
    </w:p>
    <w:p>
      <w:r>
        <w:t>.highlight-purple {</w:t>
      </w:r>
    </w:p>
    <w:p>
      <w:r>
        <w:tab/>
        <w:t>color: rgba(144, 101, 176, 1);</w:t>
      </w:r>
    </w:p>
    <w:p>
      <w:r>
        <w:tab/>
        <w:t>fill: rgba(144, 101, 176, 1);</w:t>
      </w:r>
    </w:p>
    <w:p>
      <w:r>
        <w:t>}</w:t>
      </w:r>
    </w:p>
    <w:p>
      <w:r>
        <w:t>.highlight-pink {</w:t>
      </w:r>
    </w:p>
    <w:p>
      <w:r>
        <w:tab/>
        <w:t>color: rgba(193, 76, 138, 1);</w:t>
      </w:r>
    </w:p>
    <w:p>
      <w:r>
        <w:tab/>
        <w:t>fill: rgba(193, 76, 138, 1);</w:t>
      </w:r>
    </w:p>
    <w:p>
      <w:r>
        <w:t>}</w:t>
      </w:r>
    </w:p>
    <w:p>
      <w:r>
        <w:t>.highlight-red {</w:t>
      </w:r>
    </w:p>
    <w:p>
      <w:r>
        <w:tab/>
        <w:t>color: rgba(205, 60, 58, 1);</w:t>
      </w:r>
    </w:p>
    <w:p>
      <w:r>
        <w:tab/>
        <w:t>fill: rgba(205, 60, 58, 1);</w:t>
      </w:r>
    </w:p>
    <w:p>
      <w:r>
        <w:t>}</w:t>
      </w:r>
    </w:p>
    <w:p>
      <w:r>
        <w:t>.highlight-default_background {</w:t>
      </w:r>
    </w:p>
    <w:p>
      <w:r>
        <w:tab/>
        <w:t>color: rgba(50, 48, 44, 1);</w:t>
      </w:r>
    </w:p>
    <w:p>
      <w:r>
        <w:t>}</w:t>
      </w:r>
    </w:p>
    <w:p>
      <w:r>
        <w:t>.highlight-gray_background {</w:t>
      </w:r>
    </w:p>
    <w:p>
      <w:r>
        <w:tab/>
        <w:t>background: rgba(248, 248, 247, 1);</w:t>
      </w:r>
    </w:p>
    <w:p>
      <w:r>
        <w:t>}</w:t>
      </w:r>
    </w:p>
    <w:p>
      <w:r>
        <w:t>.highlight-brown_background {</w:t>
      </w:r>
    </w:p>
    <w:p>
      <w:r>
        <w:tab/>
        <w:t>background: rgba(244, 238, 238, 1);</w:t>
      </w:r>
    </w:p>
    <w:p>
      <w:r>
        <w:t>}</w:t>
      </w:r>
    </w:p>
    <w:p>
      <w:r>
        <w:t>.highlight-orange_background {</w:t>
      </w:r>
    </w:p>
    <w:p>
      <w:r>
        <w:tab/>
        <w:t>background: rgba(251, 236, 221, 1);</w:t>
      </w:r>
    </w:p>
    <w:p>
      <w:r>
        <w:t>}</w:t>
      </w:r>
    </w:p>
    <w:p>
      <w:r>
        <w:t>.highlight-yellow_background {</w:t>
      </w:r>
    </w:p>
    <w:p>
      <w:r>
        <w:tab/>
        <w:t>background: rgba(251, 243, 219, 1);</w:t>
      </w:r>
    </w:p>
    <w:p>
      <w:r>
        <w:t>}</w:t>
      </w:r>
    </w:p>
    <w:p>
      <w:r>
        <w:t>.highlight-teal_background {</w:t>
      </w:r>
    </w:p>
    <w:p>
      <w:r>
        <w:tab/>
        <w:t>background: rgba(237, 243, 236, 1);</w:t>
      </w:r>
    </w:p>
    <w:p>
      <w:r>
        <w:t>}</w:t>
      </w:r>
    </w:p>
    <w:p>
      <w:r>
        <w:t>.highlight-blue_background {</w:t>
      </w:r>
    </w:p>
    <w:p>
      <w:r>
        <w:tab/>
        <w:t>background: rgba(231, 243, 248, 1);</w:t>
      </w:r>
    </w:p>
    <w:p>
      <w:r>
        <w:t>}</w:t>
      </w:r>
    </w:p>
    <w:p>
      <w:r>
        <w:t>.highlight-purple_background {</w:t>
      </w:r>
    </w:p>
    <w:p>
      <w:r>
        <w:tab/>
        <w:t>background: rgba(248, 243, 252, 1);</w:t>
      </w:r>
    </w:p>
    <w:p>
      <w:r>
        <w:t>}</w:t>
      </w:r>
    </w:p>
    <w:p>
      <w:r>
        <w:t>.highlight-pink_background {</w:t>
      </w:r>
    </w:p>
    <w:p>
      <w:r>
        <w:tab/>
        <w:t>background: rgba(252, 241, 246, 1);</w:t>
      </w:r>
    </w:p>
    <w:p>
      <w:r>
        <w:t>}</w:t>
      </w:r>
    </w:p>
    <w:p>
      <w:r>
        <w:t>.highlight-red_background {</w:t>
      </w:r>
    </w:p>
    <w:p>
      <w:r>
        <w:tab/>
        <w:t>background: rgba(253, 235, 236, 1);</w:t>
      </w:r>
    </w:p>
    <w:p>
      <w:r>
        <w:t>}</w:t>
      </w:r>
    </w:p>
    <w:p>
      <w:r>
        <w:t>.block-color-default {</w:t>
      </w:r>
    </w:p>
    <w:p>
      <w:r>
        <w:tab/>
        <w:t>color: inherit;</w:t>
      </w:r>
    </w:p>
    <w:p>
      <w:r>
        <w:tab/>
        <w:t>fill: inherit;</w:t>
      </w:r>
    </w:p>
    <w:p>
      <w:r>
        <w:t>}</w:t>
      </w:r>
    </w:p>
    <w:p>
      <w:r>
        <w:t>.block-color-gray {</w:t>
      </w:r>
    </w:p>
    <w:p>
      <w:r>
        <w:tab/>
        <w:t>color: rgba(115, 114, 110, 1);</w:t>
      </w:r>
    </w:p>
    <w:p>
      <w:r>
        <w:tab/>
        <w:t>fill: rgba(115, 114, 110, 1);</w:t>
      </w:r>
    </w:p>
    <w:p>
      <w:r>
        <w:t>}</w:t>
      </w:r>
    </w:p>
    <w:p>
      <w:r>
        <w:t>.block-color-brown {</w:t>
      </w:r>
    </w:p>
    <w:p>
      <w:r>
        <w:tab/>
        <w:t>color: rgba(159, 107, 83, 1);</w:t>
      </w:r>
    </w:p>
    <w:p>
      <w:r>
        <w:tab/>
        <w:t>fill: rgba(159, 107, 83, 1);</w:t>
      </w:r>
    </w:p>
    <w:p>
      <w:r>
        <w:t>}</w:t>
      </w:r>
    </w:p>
    <w:p>
      <w:r>
        <w:t>.block-color-orange {</w:t>
      </w:r>
    </w:p>
    <w:p>
      <w:r>
        <w:tab/>
        <w:t>color: rgba(217, 115, 13, 1);</w:t>
      </w:r>
    </w:p>
    <w:p>
      <w:r>
        <w:tab/>
        <w:t>fill: rgba(217, 115, 13, 1);</w:t>
      </w:r>
    </w:p>
    <w:p>
      <w:r>
        <w:t>}</w:t>
      </w:r>
    </w:p>
    <w:p>
      <w:r>
        <w:t>.block-color-yellow {</w:t>
      </w:r>
    </w:p>
    <w:p>
      <w:r>
        <w:tab/>
        <w:t>color: rgba(203, 145, 47, 1);</w:t>
      </w:r>
    </w:p>
    <w:p>
      <w:r>
        <w:tab/>
        <w:t>fill: rgba(203, 145, 47, 1);</w:t>
      </w:r>
    </w:p>
    <w:p>
      <w:r>
        <w:t>}</w:t>
      </w:r>
    </w:p>
    <w:p>
      <w:r>
        <w:t>.block-color-teal {</w:t>
      </w:r>
    </w:p>
    <w:p>
      <w:r>
        <w:tab/>
        <w:t>color: rgba(68, 131, 97, 1);</w:t>
      </w:r>
    </w:p>
    <w:p>
      <w:r>
        <w:tab/>
        <w:t>fill: rgba(68, 131, 97, 1);</w:t>
      </w:r>
    </w:p>
    <w:p>
      <w:r>
        <w:t>}</w:t>
      </w:r>
    </w:p>
    <w:p>
      <w:r>
        <w:t>.block-color-blue {</w:t>
      </w:r>
    </w:p>
    <w:p>
      <w:r>
        <w:tab/>
        <w:t>color: rgba(51, 126, 169, 1);</w:t>
      </w:r>
    </w:p>
    <w:p>
      <w:r>
        <w:tab/>
        <w:t>fill: rgba(51, 126, 169, 1);</w:t>
      </w:r>
    </w:p>
    <w:p>
      <w:r>
        <w:t>}</w:t>
      </w:r>
    </w:p>
    <w:p>
      <w:r>
        <w:t>.block-color-purple {</w:t>
      </w:r>
    </w:p>
    <w:p>
      <w:r>
        <w:tab/>
        <w:t>color: rgba(144, 101, 176, 1);</w:t>
      </w:r>
    </w:p>
    <w:p>
      <w:r>
        <w:tab/>
        <w:t>fill: rgba(144, 101, 176, 1);</w:t>
      </w:r>
    </w:p>
    <w:p>
      <w:r>
        <w:t>}</w:t>
      </w:r>
    </w:p>
    <w:p>
      <w:r>
        <w:t>.block-color-pink {</w:t>
      </w:r>
    </w:p>
    <w:p>
      <w:r>
        <w:tab/>
        <w:t>color: rgba(193, 76, 138, 1);</w:t>
      </w:r>
    </w:p>
    <w:p>
      <w:r>
        <w:tab/>
        <w:t>fill: rgba(193, 76, 138, 1);</w:t>
      </w:r>
    </w:p>
    <w:p>
      <w:r>
        <w:t>}</w:t>
      </w:r>
    </w:p>
    <w:p>
      <w:r>
        <w:t>.block-color-red {</w:t>
      </w:r>
    </w:p>
    <w:p>
      <w:r>
        <w:tab/>
        <w:t>color: rgba(205, 60, 58, 1);</w:t>
      </w:r>
    </w:p>
    <w:p>
      <w:r>
        <w:tab/>
        <w:t>fill: rgba(205, 60, 58, 1);</w:t>
      </w:r>
    </w:p>
    <w:p>
      <w:r>
        <w:t>}</w:t>
      </w:r>
    </w:p>
    <w:p>
      <w:r>
        <w:t>.block-color-default_background {</w:t>
      </w:r>
    </w:p>
    <w:p>
      <w:r>
        <w:tab/>
        <w:t>color: inherit;</w:t>
      </w:r>
    </w:p>
    <w:p>
      <w:r>
        <w:tab/>
        <w:t>fill: inherit;</w:t>
      </w:r>
    </w:p>
    <w:p>
      <w:r>
        <w:t>}</w:t>
      </w:r>
    </w:p>
    <w:p>
      <w:r>
        <w:t>.block-color-gray_background {</w:t>
      </w:r>
    </w:p>
    <w:p>
      <w:r>
        <w:tab/>
        <w:t>background: rgba(248, 248, 247, 1);</w:t>
      </w:r>
    </w:p>
    <w:p>
      <w:r>
        <w:t>}</w:t>
      </w:r>
    </w:p>
    <w:p>
      <w:r>
        <w:t>.block-color-brown_background {</w:t>
      </w:r>
    </w:p>
    <w:p>
      <w:r>
        <w:tab/>
        <w:t>background: rgba(244, 238, 238, 1);</w:t>
      </w:r>
    </w:p>
    <w:p>
      <w:r>
        <w:t>}</w:t>
      </w:r>
    </w:p>
    <w:p>
      <w:r>
        <w:t>.block-color-orange_background {</w:t>
      </w:r>
    </w:p>
    <w:p>
      <w:r>
        <w:tab/>
        <w:t>background: rgba(251, 236, 221, 1);</w:t>
      </w:r>
    </w:p>
    <w:p>
      <w:r>
        <w:t>}</w:t>
      </w:r>
    </w:p>
    <w:p>
      <w:r>
        <w:t>.block-color-yellow_background {</w:t>
      </w:r>
    </w:p>
    <w:p>
      <w:r>
        <w:tab/>
        <w:t>background: rgba(251, 243, 219, 1);</w:t>
      </w:r>
    </w:p>
    <w:p>
      <w:r>
        <w:t>}</w:t>
      </w:r>
    </w:p>
    <w:p>
      <w:r>
        <w:t>.block-color-teal_background {</w:t>
      </w:r>
    </w:p>
    <w:p>
      <w:r>
        <w:tab/>
        <w:t>background: rgba(237, 243, 236, 1);</w:t>
      </w:r>
    </w:p>
    <w:p>
      <w:r>
        <w:t>}</w:t>
      </w:r>
    </w:p>
    <w:p>
      <w:r>
        <w:t>.block-color-blue_background {</w:t>
      </w:r>
    </w:p>
    <w:p>
      <w:r>
        <w:tab/>
        <w:t>background: rgba(231, 243, 248, 1);</w:t>
      </w:r>
    </w:p>
    <w:p>
      <w:r>
        <w:t>}</w:t>
      </w:r>
    </w:p>
    <w:p>
      <w:r>
        <w:t>.block-color-purple_background {</w:t>
      </w:r>
    </w:p>
    <w:p>
      <w:r>
        <w:tab/>
        <w:t>background: rgba(248, 243, 252, 1);</w:t>
      </w:r>
    </w:p>
    <w:p>
      <w:r>
        <w:t>}</w:t>
      </w:r>
    </w:p>
    <w:p>
      <w:r>
        <w:t>.block-color-pink_background {</w:t>
      </w:r>
    </w:p>
    <w:p>
      <w:r>
        <w:tab/>
        <w:t>background: rgba(252, 241, 246, 1);</w:t>
      </w:r>
    </w:p>
    <w:p>
      <w:r>
        <w:t>}</w:t>
      </w:r>
    </w:p>
    <w:p>
      <w:r>
        <w:t>.block-color-red_background {</w:t>
      </w:r>
    </w:p>
    <w:p>
      <w:r>
        <w:tab/>
        <w:t>background: rgba(253, 235, 236, 1);</w:t>
      </w:r>
    </w:p>
    <w:p>
      <w:r>
        <w:t>}</w:t>
      </w:r>
    </w:p>
    <w:p>
      <w:r>
        <w:t>.select-value-color-default { background-color: rgba(42, 28, 0, 0.07); }</w:t>
      </w:r>
    </w:p>
    <w:p>
      <w:r>
        <w:t>.select-value-color-gray { background-color: rgba(28, 19, 1, 0.11); }</w:t>
      </w:r>
    </w:p>
    <w:p>
      <w:r>
        <w:t>.select-value-color-brown { background-color: rgba(142, 58, 1, 0.141); }</w:t>
      </w:r>
    </w:p>
    <w:p>
      <w:r>
        <w:t>.select-value-color-orange { background-color: rgba(213, 96, 0, 0.188); }</w:t>
      </w:r>
    </w:p>
    <w:p>
      <w:r>
        <w:t>.select-value-color-yellow { background-color: rgba(209, 155, 0, 0.238); }</w:t>
      </w:r>
    </w:p>
    <w:p>
      <w:r>
        <w:t>.select-value-color-green { background-color: rgba(1, 104, 42, 0.145); }</w:t>
      </w:r>
    </w:p>
    <w:p>
      <w:r>
        <w:t>.select-value-color-blue { background-color: rgba(45, 149, 218, 0.236); }</w:t>
      </w:r>
    </w:p>
    <w:p>
      <w:r>
        <w:t>.select-value-color-purple { background-color: rgba(104, 1, 184, 0.125); }</w:t>
      </w:r>
    </w:p>
    <w:p>
      <w:r>
        <w:t>.select-value-color-pink { background-color: rgba(204, 1, 88, 0.137); }</w:t>
      </w:r>
    </w:p>
    <w:p>
      <w:r>
        <w:t>.select-value-color-red { background-color: rgba(228, 26, 0, 0.148); }</w:t>
      </w:r>
    </w:p>
    <w:p>
      <w:r>
        <w:t>.checkbox {</w:t>
      </w:r>
    </w:p>
    <w:p>
      <w:r>
        <w:tab/>
        <w:t>display: inline-flex;</w:t>
      </w:r>
    </w:p>
    <w:p>
      <w:r>
        <w:tab/>
        <w:t>vertical-align: text-bottom;</w:t>
      </w:r>
    </w:p>
    <w:p>
      <w:r>
        <w:tab/>
        <w:t>width: 16;</w:t>
      </w:r>
    </w:p>
    <w:p>
      <w:r>
        <w:tab/>
        <w:t>height: 16;</w:t>
      </w:r>
    </w:p>
    <w:p>
      <w:r>
        <w:tab/>
        <w:t>background-size: 16px;</w:t>
      </w:r>
    </w:p>
    <w:p>
      <w:r>
        <w:tab/>
        <w:t>margin-left: 2px;</w:t>
      </w:r>
    </w:p>
    <w:p>
      <w:r>
        <w:tab/>
        <w:t>margin-right: 5px;</w:t>
      </w:r>
    </w:p>
    <w:p>
      <w:r>
        <w:t>}</w:t>
      </w:r>
    </w:p>
    <w:p>
      <w:r>
        <w:t>.checkbox-on {</w:t>
      </w:r>
    </w:p>
    <w:p>
      <w:r>
        <w:tab/>
        <w:t>background-image: url("data:image/svg+xml;charset=UTF-8,%3Csvg%20width%3D%2216%22%20height%3D%2216%22%20viewBox%3D%220%200%2016%2016%22%20fill%3D%22none%22%20xmlns%3D%22http%3A%2F%2Fwww.w3.org%2F2000%2Fsvg%22%3E%0A%3Crect%20width%3D%2216%22%20height%3D%2216%22%20fill%3D%22%2358A9D7%22%2F%3E%0A%3Cpath%20d%3D%22M6.71429%2012.2852L14%204.9995L12.7143%203.71436L6.71429%209.71378L3.28571%206.2831L2%207.57092L6.71429%2012.2852Z%22%20fill%3D%22white%22%2F%3E%0A%3C%2Fsvg%3E");</w:t>
      </w:r>
    </w:p>
    <w:p>
      <w:r>
        <w:t>}</w:t>
      </w:r>
    </w:p>
    <w:p>
      <w:r>
        <w:t>.checkbox-off {</w:t>
      </w:r>
    </w:p>
    <w:p>
      <w:r>
        <w:tab/>
        <w:t>background-image: url("data:image/svg+xml;charset=UTF-8,%3Csvg%20width%3D%2216%22%20height%3D%2216%22%20viewBox%3D%220%200%2016%2016%22%20fill%3D%22none%22%20xmlns%3D%22http%3A%2F%2Fwww.w3.org%2F2000%2Fsvg%22%3E%0A%3Crect%20x%3D%220.75%22%20y%3D%220.75%22%20width%3D%2214.5%22%20height%3D%2214.5%22%20fill%3D%22white%22%20stroke%3D%22%2336352F%22%20stroke-width%3D%221.5%22%2F%3E%0A%3C%2Fsvg%3E");</w:t>
      </w:r>
    </w:p>
    <w:p>
      <w:r>
        <w:t>}</w:t>
      </w:r>
    </w:p>
    <w:p>
      <w:r>
        <w:t>&lt;/style&gt;&lt;/head&gt;&lt;body&gt;&lt;article id="2c68e870-960a-4710-ba43-9c5d89574840" class="page sans"&gt;&lt;header&gt;&lt;h1 class="page-title"&gt;&lt;strong&gt;Pyramid Principle&lt;/strong&gt;&lt;/h1&gt;&lt;p class="page-description"&gt;&lt;/p&gt;&lt;table class="properties"&gt;&lt;tbody&gt;&lt;tr class="property-row property-row-text"&gt;&lt;th&gt;&lt;span class="icon property-icon"&gt;&lt;div data-testid="/icons/description_gray.svg" style="width:14px;height:14px;flex-shrink:0;transform:scale(1.2);mask:url(/icons/description_gray.svg?mode=light) no-repeat center;-webkit-mask:url(/icons/description_gray.svg?mode=light) no-repeat center;background-color:rgba(71, 70, 68, 0.6);fill:rgba(71, 70, 68, 0.6)"&gt;&lt;/div&gt;&lt;/span&gt;Best For&lt;/th&gt;&lt;td&gt;Consultative selling to senior decision-makers&lt;/td&gt;&lt;/tr&gt;&lt;tr class="property-row property-row-text"&gt;&lt;th&gt;&lt;span class="icon property-icon"&gt;&lt;div data-testid="/icons/description_gray.svg" style="width:14px;height:14px;flex-shrink:0;transform:scale(1.2);mask:url(/icons/description_gray.svg?mode=light) no-repeat center;-webkit-mask:url(/icons/description_gray.svg?mode=light) no-repeat center;background-color:rgba(71, 70, 68, 0.6);fill:rgba(71, 70, 68, 0.6)"&gt;&lt;/div&gt;&lt;/span&gt;Complexity&lt;/th&gt;&lt;td&gt;Medium&lt;/td&gt;&lt;/tr&gt;&lt;tr class="property-row property-row-text"&gt;&lt;th&gt;&lt;span class="icon property-icon"&gt;&lt;div data-testid="/icons/description_gray.svg" style="width:14px;height:14px;flex-shrink:0;transform:scale(1.2);mask:url(/icons/description_gray.svg?mode=light) no-repeat center;-webkit-mask:url(/icons/description_gray.svg?mode=light) no-repeat center;background-color:rgba(71, 70, 68, 0.6);fill:rgba(71, 70, 68, 0.6)"&gt;&lt;/div&gt;&lt;/span&gt;Customer Type&lt;/th&gt;&lt;td&gt;B2B&lt;/td&gt;&lt;/tr&gt;&lt;tr class="property-row property-row-text"&gt;&lt;th&gt;&lt;span class="icon property-icon"&gt;&lt;div data-testid="/icons/description_gray.svg" style="width:14px;height:14px;flex-shrink:0;transform:scale(1.2);mask:url(/icons/description_gray.svg?mode=light) no-repeat center;-webkit-mask:url(/icons/description_gray.svg?mode=light) no-repeat center;background-color:rgba(71, 70, 68, 0.6);fill:rgba(71, 70, 68, 0.6)"&gt;&lt;/div&gt;&lt;/span&gt;Description&lt;/th&gt;&lt;td&gt;Uses a top-down approach to address problems, presenting the solution first followed by the explanation.&lt;/td&gt;&lt;/tr&gt;&lt;tr class="property-row property-row-text"&gt;&lt;th&gt;&lt;span class="icon property-icon"&gt;&lt;div data-testid="/icons/description_gray.svg" style="width:14px;height:14px;flex-shrink:0;transform:scale(1.2);mask:url(/icons/description_gray.svg?mode=light) no-repeat center;-webkit-mask:url(/icons/description_gray.svg?mode=light) no-repeat center;background-color:rgba(71, 70, 68, 0.6);fill:rgba(71, 70, 68, 0.6)"&gt;&lt;/div&gt;&lt;/span&gt;Key Components&lt;/th&gt;&lt;td&gt;Problem, Solution, Explanation&lt;/td&gt;&lt;/tr&gt;&lt;tr class="property-row property-row-text"&gt;&lt;th&gt;&lt;span class="icon property-icon"&gt;&lt;div data-testid="/icons/description_gray.svg" style="width:14px;height:14px;flex-shrink:0;transform:scale(1.2);mask:url(/icons/description_gray.svg?mode=light) no-repeat center;-webkit-mask:url(/icons/description_gray.svg?mode=light) no-repeat center;background-color:rgba(71, 70, 68, 0.6);fill:rgba(71, 70, 68, 0.6)"&gt;&lt;/div&gt;&lt;/span&gt;Primary Use Case&lt;/th&gt;&lt;td&gt;Executive-level selling&lt;/td&gt;&lt;/tr&gt;&lt;tr class="property-row property-row-text"&gt;&lt;th&gt;&lt;span class="icon property-icon"&gt;&lt;div data-testid="/icons/description_gray.svg" style="width:14px;height:14px;flex-shrink:0;transform:scale(1.2);mask:url(/icons/description_gray.svg?mode=light) no-repeat center;-webkit-mask:url(/icons/description_gray.svg?mode=light) no-repeat center;background-color:rgba(71, 70, 68, 0.6);fill:rgba(71, 70, 68, 0.6)"&gt;&lt;/div&gt;&lt;/span&gt;Sales Cycle Fit&lt;/th&gt;&lt;td&gt;Medium&lt;/td&gt;&lt;/tr&gt;&lt;tr class="property-row property-row-text"&gt;&lt;th&gt;&lt;span class="icon property-icon"&gt;&lt;div data-testid="/icons/description_gray.svg" style="width:14px;height:14px;flex-shrink:0;transform:scale(1.2);mask:url(/icons/description_gray.svg?mode=light) no-repeat center;-webkit-mask:url(/icons/description_gray.svg?mode=light) no-repeat center;background-color:rgba(71, 70, 68, 0.6);fill:rgba(71, 70, 68, 0.6)"&gt;&lt;/div&gt;&lt;/span&gt;Sales Stage Focus&lt;/th&gt;&lt;td&gt;Closing&lt;/td&gt;&lt;/tr&gt;&lt;tr class="property-row property-row-text"&gt;&lt;th&gt;&lt;span class="icon property-icon"&gt;&lt;div data-testid="/icons/description_gray.svg" style="width:14px;height:14px;flex-shrink:0;transform:scale(1.2);mask:url(/icons/description_gray.svg?mode=light) no-repeat center;-webkit-mask:url(/icons/description_gray.svg?mode=light) no-repeat center;background-color:rgba(71, 70, 68, 0.6);fill:rgba(71, 70, 68, 0.6)"&gt;&lt;/div&gt;&lt;/span&gt;Success Metric&lt;/th&gt;&lt;td&gt;Executive-level buy-in&lt;/td&gt;&lt;/tr&gt;&lt;/tbody&gt;&lt;/table&gt;&lt;/header&gt;&lt;div class="page-body"&gt;&lt;/div&gt;&lt;/article&gt;&lt;span class="sans" style="font-size:14px;padding-top:2em"&gt;&lt;/span&gt;&lt;/body&gt;&lt;/html&gt;</w:t>
      </w:r>
    </w:p>
    <w:p>
      <w:r>
        <w:br w:type="page"/>
      </w:r>
    </w:p>
    <w:p>
      <w:pPr>
        <w:pStyle w:val="Heading2"/>
      </w:pPr>
      <w:r>
        <w:t>Gap Selling c39c3ddbb9834957a0d2f5d0697f2c8e.html</w:t>
      </w:r>
    </w:p>
    <w:p>
      <w:r>
        <w:t>&lt;html&gt;&lt;head&gt;&lt;meta http-equiv="Content-Type" content="text/html; charset=utf-8"/&gt;&lt;title&gt;Gap Selling&lt;/title&gt;&lt;style&gt;</w:t>
      </w:r>
    </w:p>
    <w:p>
      <w:r>
        <w:t>/* cspell:disable-file */</w:t>
      </w:r>
    </w:p>
    <w:p>
      <w:r>
        <w:t>/* webkit printing magic: print all background colors */</w:t>
      </w:r>
    </w:p>
    <w:p>
      <w:r>
        <w:t>html {</w:t>
      </w:r>
    </w:p>
    <w:p>
      <w:r>
        <w:tab/>
        <w:t>-webkit-print-color-adjust: exact;</w:t>
      </w:r>
    </w:p>
    <w:p>
      <w:r>
        <w:t>}</w:t>
      </w:r>
    </w:p>
    <w:p>
      <w:r>
        <w:t>* {</w:t>
      </w:r>
    </w:p>
    <w:p>
      <w:r>
        <w:tab/>
        <w:t>box-sizing: border-box;</w:t>
      </w:r>
    </w:p>
    <w:p>
      <w:r>
        <w:tab/>
        <w:t>-webkit-print-color-adjust: exact;</w:t>
      </w:r>
    </w:p>
    <w:p>
      <w:r>
        <w:t>}</w:t>
      </w:r>
    </w:p>
    <w:p>
      <w:r>
        <w:t>html,</w:t>
      </w:r>
    </w:p>
    <w:p>
      <w:r>
        <w:t>body {</w:t>
      </w:r>
    </w:p>
    <w:p>
      <w:r>
        <w:tab/>
        <w:t>margin: 0;</w:t>
      </w:r>
    </w:p>
    <w:p>
      <w:r>
        <w:tab/>
        <w:t>padding: 0;</w:t>
      </w:r>
    </w:p>
    <w:p>
      <w:r>
        <w:t>}</w:t>
      </w:r>
    </w:p>
    <w:p>
      <w:r>
        <w:t>@media only screen {</w:t>
      </w:r>
    </w:p>
    <w:p>
      <w:r>
        <w:tab/>
        <w:t>body {</w:t>
      </w:r>
    </w:p>
    <w:p>
      <w:r>
        <w:tab/>
        <w:tab/>
        <w:t>margin: 2em auto;</w:t>
      </w:r>
    </w:p>
    <w:p>
      <w:r>
        <w:tab/>
        <w:tab/>
        <w:t>max-width: 900px;</w:t>
      </w:r>
    </w:p>
    <w:p>
      <w:r>
        <w:tab/>
        <w:tab/>
        <w:t>color: rgb(55, 53, 47);</w:t>
      </w:r>
    </w:p>
    <w:p>
      <w:r>
        <w:tab/>
        <w:t>}</w:t>
      </w:r>
    </w:p>
    <w:p>
      <w:r>
        <w:t>}</w:t>
      </w:r>
    </w:p>
    <w:p>
      <w:r>
        <w:t>body {</w:t>
      </w:r>
    </w:p>
    <w:p>
      <w:r>
        <w:tab/>
        <w:t>line-height: 1.5;</w:t>
      </w:r>
    </w:p>
    <w:p>
      <w:r>
        <w:tab/>
        <w:t>white-space: pre-wrap;</w:t>
      </w:r>
    </w:p>
    <w:p>
      <w:r>
        <w:t>}</w:t>
      </w:r>
    </w:p>
    <w:p>
      <w:r>
        <w:t>a,</w:t>
      </w:r>
    </w:p>
    <w:p>
      <w:r>
        <w:t>a.visited {</w:t>
      </w:r>
    </w:p>
    <w:p>
      <w:r>
        <w:tab/>
        <w:t>color: inherit;</w:t>
      </w:r>
    </w:p>
    <w:p>
      <w:r>
        <w:tab/>
        <w:t>text-decoration: underline;</w:t>
      </w:r>
    </w:p>
    <w:p>
      <w:r>
        <w:t>}</w:t>
      </w:r>
    </w:p>
    <w:p>
      <w:r>
        <w:t>.pdf-relative-link-path {</w:t>
      </w:r>
    </w:p>
    <w:p>
      <w:r>
        <w:tab/>
        <w:t>font-size: 80%;</w:t>
      </w:r>
    </w:p>
    <w:p>
      <w:r>
        <w:tab/>
        <w:t>color: #444;</w:t>
      </w:r>
    </w:p>
    <w:p>
      <w:r>
        <w:t>}</w:t>
      </w:r>
    </w:p>
    <w:p>
      <w:r>
        <w:t>h1,</w:t>
      </w:r>
    </w:p>
    <w:p>
      <w:r>
        <w:t>h2,</w:t>
      </w:r>
    </w:p>
    <w:p>
      <w:r>
        <w:t>h3 {</w:t>
      </w:r>
    </w:p>
    <w:p>
      <w:r>
        <w:tab/>
        <w:t>letter-spacing: -0.01em;</w:t>
      </w:r>
    </w:p>
    <w:p>
      <w:r>
        <w:tab/>
        <w:t>line-height: 1.2;</w:t>
      </w:r>
    </w:p>
    <w:p>
      <w:r>
        <w:tab/>
        <w:t>font-weight: 600;</w:t>
      </w:r>
    </w:p>
    <w:p>
      <w:r>
        <w:tab/>
        <w:t>margin-bottom: 0;</w:t>
      </w:r>
    </w:p>
    <w:p>
      <w:r>
        <w:t>}</w:t>
      </w:r>
    </w:p>
    <w:p>
      <w:r>
        <w:t>.page-title {</w:t>
      </w:r>
    </w:p>
    <w:p>
      <w:r>
        <w:tab/>
        <w:t>font-size: 2.5rem;</w:t>
      </w:r>
    </w:p>
    <w:p>
      <w:r>
        <w:tab/>
        <w:t>font-weight: 700;</w:t>
      </w:r>
    </w:p>
    <w:p>
      <w:r>
        <w:tab/>
        <w:t>margin-top: 0;</w:t>
      </w:r>
    </w:p>
    <w:p>
      <w:r>
        <w:tab/>
        <w:t>margin-bottom: 0.75em;</w:t>
      </w:r>
    </w:p>
    <w:p>
      <w:r>
        <w:t>}</w:t>
      </w:r>
    </w:p>
    <w:p>
      <w:r>
        <w:t>h1 {</w:t>
      </w:r>
    </w:p>
    <w:p>
      <w:r>
        <w:tab/>
        <w:t>font-size: 1.875rem;</w:t>
      </w:r>
    </w:p>
    <w:p>
      <w:r>
        <w:tab/>
        <w:t>margin-top: 1.875rem;</w:t>
      </w:r>
    </w:p>
    <w:p>
      <w:r>
        <w:t>}</w:t>
      </w:r>
    </w:p>
    <w:p>
      <w:r>
        <w:t>h2 {</w:t>
      </w:r>
    </w:p>
    <w:p>
      <w:r>
        <w:tab/>
        <w:t>font-size: 1.5rem;</w:t>
      </w:r>
    </w:p>
    <w:p>
      <w:r>
        <w:tab/>
        <w:t>margin-top: 1.5rem;</w:t>
      </w:r>
    </w:p>
    <w:p>
      <w:r>
        <w:t>}</w:t>
      </w:r>
    </w:p>
    <w:p>
      <w:r>
        <w:t>h3 {</w:t>
      </w:r>
    </w:p>
    <w:p>
      <w:r>
        <w:tab/>
        <w:t>font-size: 1.25rem;</w:t>
      </w:r>
    </w:p>
    <w:p>
      <w:r>
        <w:tab/>
        <w:t>margin-top: 1.25rem;</w:t>
      </w:r>
    </w:p>
    <w:p>
      <w:r>
        <w:t>}</w:t>
      </w:r>
    </w:p>
    <w:p>
      <w:r>
        <w:t>.source {</w:t>
      </w:r>
    </w:p>
    <w:p>
      <w:r>
        <w:tab/>
        <w:t>border: 1px solid #ddd;</w:t>
      </w:r>
    </w:p>
    <w:p>
      <w:r>
        <w:tab/>
        <w:t>border-radius: 3px;</w:t>
      </w:r>
    </w:p>
    <w:p>
      <w:r>
        <w:tab/>
        <w:t>padding: 1.5em;</w:t>
      </w:r>
    </w:p>
    <w:p>
      <w:r>
        <w:tab/>
        <w:t>word-break: break-all;</w:t>
      </w:r>
    </w:p>
    <w:p>
      <w:r>
        <w:t>}</w:t>
      </w:r>
    </w:p>
    <w:p>
      <w:r>
        <w:t>.callout {</w:t>
      </w:r>
    </w:p>
    <w:p>
      <w:r>
        <w:tab/>
        <w:t>border-radius: 3px;</w:t>
      </w:r>
    </w:p>
    <w:p>
      <w:r>
        <w:tab/>
        <w:t>padding: 1rem;</w:t>
      </w:r>
    </w:p>
    <w:p>
      <w:r>
        <w:t>}</w:t>
      </w:r>
    </w:p>
    <w:p>
      <w:r>
        <w:t>figure {</w:t>
      </w:r>
    </w:p>
    <w:p>
      <w:r>
        <w:tab/>
        <w:t>margin: 1.25em 0;</w:t>
      </w:r>
    </w:p>
    <w:p>
      <w:r>
        <w:tab/>
        <w:t>page-break-inside: avoid;</w:t>
      </w:r>
    </w:p>
    <w:p>
      <w:r>
        <w:t>}</w:t>
      </w:r>
    </w:p>
    <w:p>
      <w:r>
        <w:t>figcaption {</w:t>
      </w:r>
    </w:p>
    <w:p>
      <w:r>
        <w:tab/>
        <w:t>opacity: 0.5;</w:t>
      </w:r>
    </w:p>
    <w:p>
      <w:r>
        <w:tab/>
        <w:t>font-size: 85%;</w:t>
      </w:r>
    </w:p>
    <w:p>
      <w:r>
        <w:tab/>
        <w:t>margin-top: 0.5em;</w:t>
      </w:r>
    </w:p>
    <w:p>
      <w:r>
        <w:t>}</w:t>
      </w:r>
    </w:p>
    <w:p>
      <w:r>
        <w:t>mark {</w:t>
      </w:r>
    </w:p>
    <w:p>
      <w:r>
        <w:tab/>
        <w:t>background-color: transparent;</w:t>
      </w:r>
    </w:p>
    <w:p>
      <w:r>
        <w:t>}</w:t>
      </w:r>
    </w:p>
    <w:p>
      <w:r>
        <w:t>.indented {</w:t>
      </w:r>
    </w:p>
    <w:p>
      <w:r>
        <w:tab/>
        <w:t>padding-left: 1.5em;</w:t>
      </w:r>
    </w:p>
    <w:p>
      <w:r>
        <w:t>}</w:t>
      </w:r>
    </w:p>
    <w:p>
      <w:r>
        <w:t>hr {</w:t>
      </w:r>
    </w:p>
    <w:p>
      <w:r>
        <w:tab/>
        <w:t>background: transparent;</w:t>
      </w:r>
    </w:p>
    <w:p>
      <w:r>
        <w:tab/>
        <w:t>display: block;</w:t>
      </w:r>
    </w:p>
    <w:p>
      <w:r>
        <w:tab/>
        <w:t>width: 100%;</w:t>
      </w:r>
    </w:p>
    <w:p>
      <w:r>
        <w:tab/>
        <w:t>height: 1px;</w:t>
      </w:r>
    </w:p>
    <w:p>
      <w:r>
        <w:tab/>
        <w:t>visibility: visible;</w:t>
      </w:r>
    </w:p>
    <w:p>
      <w:r>
        <w:tab/>
        <w:t>border: none;</w:t>
      </w:r>
    </w:p>
    <w:p>
      <w:r>
        <w:tab/>
        <w:t>border-bottom: 1px solid rgba(55, 53, 47, 0.09);</w:t>
      </w:r>
    </w:p>
    <w:p>
      <w:r>
        <w:t>}</w:t>
      </w:r>
    </w:p>
    <w:p>
      <w:r>
        <w:t>img {</w:t>
      </w:r>
    </w:p>
    <w:p>
      <w:r>
        <w:tab/>
        <w:t>max-width: 100%;</w:t>
      </w:r>
    </w:p>
    <w:p>
      <w:r>
        <w:t>}</w:t>
      </w:r>
    </w:p>
    <w:p>
      <w:r>
        <w:t>@media only print {</w:t>
      </w:r>
    </w:p>
    <w:p>
      <w:r>
        <w:tab/>
        <w:t>img {</w:t>
      </w:r>
    </w:p>
    <w:p>
      <w:r>
        <w:tab/>
        <w:tab/>
        <w:t>max-height: 100vh;</w:t>
      </w:r>
    </w:p>
    <w:p>
      <w:r>
        <w:tab/>
        <w:tab/>
        <w:t>object-fit: contain;</w:t>
      </w:r>
    </w:p>
    <w:p>
      <w:r>
        <w:tab/>
        <w:t>}</w:t>
      </w:r>
    </w:p>
    <w:p>
      <w:r>
        <w:t>}</w:t>
      </w:r>
    </w:p>
    <w:p>
      <w:r>
        <w:t>@page {</w:t>
      </w:r>
    </w:p>
    <w:p>
      <w:r>
        <w:tab/>
        <w:t>margin: 1in;</w:t>
      </w:r>
    </w:p>
    <w:p>
      <w:r>
        <w:t>}</w:t>
      </w:r>
    </w:p>
    <w:p>
      <w:r>
        <w:t>.collection-content {</w:t>
      </w:r>
    </w:p>
    <w:p>
      <w:r>
        <w:tab/>
        <w:t>font-size: 0.875rem;</w:t>
      </w:r>
    </w:p>
    <w:p>
      <w:r>
        <w:t>}</w:t>
      </w:r>
    </w:p>
    <w:p>
      <w:r>
        <w:t>.collection-content td {</w:t>
      </w:r>
    </w:p>
    <w:p>
      <w:r>
        <w:tab/>
        <w:t>white-space: pre-wrap;</w:t>
      </w:r>
    </w:p>
    <w:p>
      <w:r>
        <w:tab/>
        <w:t>word-break: break-word;</w:t>
      </w:r>
    </w:p>
    <w:p>
      <w:r>
        <w:t>}</w:t>
      </w:r>
    </w:p>
    <w:p>
      <w:r>
        <w:t>.column-list {</w:t>
      </w:r>
    </w:p>
    <w:p>
      <w:r>
        <w:tab/>
        <w:t>display: flex;</w:t>
      </w:r>
    </w:p>
    <w:p>
      <w:r>
        <w:tab/>
        <w:t>justify-content: space-between;</w:t>
      </w:r>
    </w:p>
    <w:p>
      <w:r>
        <w:t>}</w:t>
      </w:r>
    </w:p>
    <w:p>
      <w:r>
        <w:t>.column {</w:t>
      </w:r>
    </w:p>
    <w:p>
      <w:r>
        <w:tab/>
        <w:t>padding: 0 1em;</w:t>
      </w:r>
    </w:p>
    <w:p>
      <w:r>
        <w:t>}</w:t>
      </w:r>
    </w:p>
    <w:p>
      <w:r>
        <w:t>.column:first-child {</w:t>
      </w:r>
    </w:p>
    <w:p>
      <w:r>
        <w:tab/>
        <w:t>padding-left: 0;</w:t>
      </w:r>
    </w:p>
    <w:p>
      <w:r>
        <w:t>}</w:t>
      </w:r>
    </w:p>
    <w:p>
      <w:r>
        <w:t>.column:last-child {</w:t>
      </w:r>
    </w:p>
    <w:p>
      <w:r>
        <w:tab/>
        <w:t>padding-right: 0;</w:t>
      </w:r>
    </w:p>
    <w:p>
      <w:r>
        <w:t>}</w:t>
      </w:r>
    </w:p>
    <w:p>
      <w:r>
        <w:t>.table_of_contents-item {</w:t>
      </w:r>
    </w:p>
    <w:p>
      <w:r>
        <w:tab/>
        <w:t>display: block;</w:t>
      </w:r>
    </w:p>
    <w:p>
      <w:r>
        <w:tab/>
        <w:t>font-size: 0.875rem;</w:t>
      </w:r>
    </w:p>
    <w:p>
      <w:r>
        <w:tab/>
        <w:t>line-height: 1.3;</w:t>
      </w:r>
    </w:p>
    <w:p>
      <w:r>
        <w:tab/>
        <w:t>padding: 0.125rem;</w:t>
      </w:r>
    </w:p>
    <w:p>
      <w:r>
        <w:t>}</w:t>
      </w:r>
    </w:p>
    <w:p>
      <w:r>
        <w:t>.table_of_contents-indent-1 {</w:t>
      </w:r>
    </w:p>
    <w:p>
      <w:r>
        <w:tab/>
        <w:t>margin-left: 1.5rem;</w:t>
      </w:r>
    </w:p>
    <w:p>
      <w:r>
        <w:t>}</w:t>
      </w:r>
    </w:p>
    <w:p>
      <w:r>
        <w:t>.table_of_contents-indent-2 {</w:t>
      </w:r>
    </w:p>
    <w:p>
      <w:r>
        <w:tab/>
        <w:t>margin-left: 3rem;</w:t>
      </w:r>
    </w:p>
    <w:p>
      <w:r>
        <w:t>}</w:t>
      </w:r>
    </w:p>
    <w:p>
      <w:r>
        <w:t>.table_of_contents-indent-3 {</w:t>
      </w:r>
    </w:p>
    <w:p>
      <w:r>
        <w:tab/>
        <w:t>margin-left: 4.5rem;</w:t>
      </w:r>
    </w:p>
    <w:p>
      <w:r>
        <w:t>}</w:t>
      </w:r>
    </w:p>
    <w:p>
      <w:r>
        <w:t>.table_of_contents-link {</w:t>
      </w:r>
    </w:p>
    <w:p>
      <w:r>
        <w:tab/>
        <w:t>text-decoration: none;</w:t>
      </w:r>
    </w:p>
    <w:p>
      <w:r>
        <w:tab/>
        <w:t>opacity: 0.7;</w:t>
      </w:r>
    </w:p>
    <w:p>
      <w:r>
        <w:tab/>
        <w:t>border-bottom: 1px solid rgba(55, 53, 47, 0.18);</w:t>
      </w:r>
    </w:p>
    <w:p>
      <w:r>
        <w:t>}</w:t>
      </w:r>
    </w:p>
    <w:p>
      <w:r>
        <w:t>table,</w:t>
      </w:r>
    </w:p>
    <w:p>
      <w:r>
        <w:t>th,</w:t>
      </w:r>
    </w:p>
    <w:p>
      <w:r>
        <w:t>td {</w:t>
      </w:r>
    </w:p>
    <w:p>
      <w:r>
        <w:tab/>
        <w:t>border: 1px solid rgba(55, 53, 47, 0.09);</w:t>
      </w:r>
    </w:p>
    <w:p>
      <w:r>
        <w:tab/>
        <w:t>border-collapse: collapse;</w:t>
      </w:r>
    </w:p>
    <w:p>
      <w:r>
        <w:t>}</w:t>
      </w:r>
    </w:p>
    <w:p>
      <w:r>
        <w:t>table {</w:t>
      </w:r>
    </w:p>
    <w:p>
      <w:r>
        <w:tab/>
        <w:t>border-left: none;</w:t>
      </w:r>
    </w:p>
    <w:p>
      <w:r>
        <w:tab/>
        <w:t>border-right: none;</w:t>
      </w:r>
    </w:p>
    <w:p>
      <w:r>
        <w:t>}</w:t>
      </w:r>
    </w:p>
    <w:p>
      <w:r>
        <w:t>th,</w:t>
      </w:r>
    </w:p>
    <w:p>
      <w:r>
        <w:t>td {</w:t>
      </w:r>
    </w:p>
    <w:p>
      <w:r>
        <w:tab/>
        <w:t>font-weight: normal;</w:t>
      </w:r>
    </w:p>
    <w:p>
      <w:r>
        <w:tab/>
        <w:t>padding: 0.25em 0.5em;</w:t>
      </w:r>
    </w:p>
    <w:p>
      <w:r>
        <w:tab/>
        <w:t>line-height: 1.5;</w:t>
      </w:r>
    </w:p>
    <w:p>
      <w:r>
        <w:tab/>
        <w:t>min-height: 1.5em;</w:t>
      </w:r>
    </w:p>
    <w:p>
      <w:r>
        <w:tab/>
        <w:t>text-align: left;</w:t>
      </w:r>
    </w:p>
    <w:p>
      <w:r>
        <w:t>}</w:t>
      </w:r>
    </w:p>
    <w:p>
      <w:r>
        <w:t>th {</w:t>
      </w:r>
    </w:p>
    <w:p>
      <w:r>
        <w:tab/>
        <w:t>color: rgba(55, 53, 47, 0.6);</w:t>
      </w:r>
    </w:p>
    <w:p>
      <w:r>
        <w:t>}</w:t>
      </w:r>
    </w:p>
    <w:p>
      <w:r>
        <w:t>ol,</w:t>
      </w:r>
    </w:p>
    <w:p>
      <w:r>
        <w:t>ul {</w:t>
      </w:r>
    </w:p>
    <w:p>
      <w:r>
        <w:tab/>
        <w:t>margin: 0;</w:t>
      </w:r>
    </w:p>
    <w:p>
      <w:r>
        <w:tab/>
        <w:t>margin-block-start: 0.6em;</w:t>
      </w:r>
    </w:p>
    <w:p>
      <w:r>
        <w:tab/>
        <w:t>margin-block-end: 0.6em;</w:t>
      </w:r>
    </w:p>
    <w:p>
      <w:r>
        <w:t>}</w:t>
      </w:r>
    </w:p>
    <w:p>
      <w:r>
        <w:t>li &gt; ol:first-child,</w:t>
      </w:r>
    </w:p>
    <w:p>
      <w:r>
        <w:t>li &gt; ul:first-child {</w:t>
      </w:r>
    </w:p>
    <w:p>
      <w:r>
        <w:tab/>
        <w:t>margin-block-start: 0.6em;</w:t>
      </w:r>
    </w:p>
    <w:p>
      <w:r>
        <w:t>}</w:t>
      </w:r>
    </w:p>
    <w:p>
      <w:r>
        <w:t>ul &gt; li {</w:t>
      </w:r>
    </w:p>
    <w:p>
      <w:r>
        <w:tab/>
        <w:t>list-style: disc;</w:t>
      </w:r>
    </w:p>
    <w:p>
      <w:r>
        <w:t>}</w:t>
      </w:r>
    </w:p>
    <w:p>
      <w:r>
        <w:t>ul.to-do-list {</w:t>
      </w:r>
    </w:p>
    <w:p>
      <w:r>
        <w:tab/>
        <w:t>padding-inline-start: 0;</w:t>
      </w:r>
    </w:p>
    <w:p>
      <w:r>
        <w:t>}</w:t>
      </w:r>
    </w:p>
    <w:p>
      <w:r>
        <w:t>ul.to-do-list &gt; li {</w:t>
      </w:r>
    </w:p>
    <w:p>
      <w:r>
        <w:tab/>
        <w:t>list-style: none;</w:t>
      </w:r>
    </w:p>
    <w:p>
      <w:r>
        <w:t>}</w:t>
      </w:r>
    </w:p>
    <w:p>
      <w:r>
        <w:t>.to-do-children-checked {</w:t>
      </w:r>
    </w:p>
    <w:p>
      <w:r>
        <w:tab/>
        <w:t>text-decoration: line-through;</w:t>
      </w:r>
    </w:p>
    <w:p>
      <w:r>
        <w:tab/>
        <w:t>opacity: 0.375;</w:t>
      </w:r>
    </w:p>
    <w:p>
      <w:r>
        <w:t>}</w:t>
      </w:r>
    </w:p>
    <w:p>
      <w:r>
        <w:t>ul.toggle &gt; li {</w:t>
      </w:r>
    </w:p>
    <w:p>
      <w:r>
        <w:tab/>
        <w:t>list-style: none;</w:t>
      </w:r>
    </w:p>
    <w:p>
      <w:r>
        <w:t>}</w:t>
      </w:r>
    </w:p>
    <w:p>
      <w:r>
        <w:t>ul {</w:t>
      </w:r>
    </w:p>
    <w:p>
      <w:r>
        <w:tab/>
        <w:t>padding-inline-start: 1.7em;</w:t>
      </w:r>
    </w:p>
    <w:p>
      <w:r>
        <w:t>}</w:t>
      </w:r>
    </w:p>
    <w:p>
      <w:r>
        <w:t>ul &gt; li {</w:t>
      </w:r>
    </w:p>
    <w:p>
      <w:r>
        <w:tab/>
        <w:t>padding-left: 0.1em;</w:t>
      </w:r>
    </w:p>
    <w:p>
      <w:r>
        <w:t>}</w:t>
      </w:r>
    </w:p>
    <w:p>
      <w:r>
        <w:t>ol {</w:t>
      </w:r>
    </w:p>
    <w:p>
      <w:r>
        <w:tab/>
        <w:t>padding-inline-start: 1.6em;</w:t>
      </w:r>
    </w:p>
    <w:p>
      <w:r>
        <w:t>}</w:t>
      </w:r>
    </w:p>
    <w:p>
      <w:r>
        <w:t>ol &gt; li {</w:t>
      </w:r>
    </w:p>
    <w:p>
      <w:r>
        <w:tab/>
        <w:t>padding-left: 0.2em;</w:t>
      </w:r>
    </w:p>
    <w:p>
      <w:r>
        <w:t>}</w:t>
      </w:r>
    </w:p>
    <w:p>
      <w:r>
        <w:t>.mono ol {</w:t>
      </w:r>
    </w:p>
    <w:p>
      <w:r>
        <w:tab/>
        <w:t>padding-inline-start: 2em;</w:t>
      </w:r>
    </w:p>
    <w:p>
      <w:r>
        <w:t>}</w:t>
      </w:r>
    </w:p>
    <w:p>
      <w:r>
        <w:t>.mono ol &gt; li {</w:t>
      </w:r>
    </w:p>
    <w:p>
      <w:r>
        <w:tab/>
        <w:t>text-indent: -0.4em;</w:t>
      </w:r>
    </w:p>
    <w:p>
      <w:r>
        <w:t>}</w:t>
      </w:r>
    </w:p>
    <w:p>
      <w:r>
        <w:t>.toggle {</w:t>
      </w:r>
    </w:p>
    <w:p>
      <w:r>
        <w:tab/>
        <w:t>padding-inline-start: 0em;</w:t>
      </w:r>
    </w:p>
    <w:p>
      <w:r>
        <w:tab/>
        <w:t>list-style-type: none;</w:t>
      </w:r>
    </w:p>
    <w:p>
      <w:r>
        <w:t>}</w:t>
      </w:r>
    </w:p>
    <w:p>
      <w:r>
        <w:t>/* Indent toggle children */</w:t>
      </w:r>
    </w:p>
    <w:p>
      <w:r>
        <w:t>.toggle &gt; li &gt; details {</w:t>
      </w:r>
    </w:p>
    <w:p>
      <w:r>
        <w:tab/>
        <w:t>padding-left: 1.7em;</w:t>
      </w:r>
    </w:p>
    <w:p>
      <w:r>
        <w:t>}</w:t>
      </w:r>
    </w:p>
    <w:p>
      <w:r>
        <w:t>.toggle &gt; li &gt; details &gt; summary {</w:t>
      </w:r>
    </w:p>
    <w:p>
      <w:r>
        <w:tab/>
        <w:t>margin-left: -1.1em;</w:t>
      </w:r>
    </w:p>
    <w:p>
      <w:r>
        <w:t>}</w:t>
      </w:r>
    </w:p>
    <w:p>
      <w:r>
        <w:t>.selected-value {</w:t>
      </w:r>
    </w:p>
    <w:p>
      <w:r>
        <w:tab/>
        <w:t>display: inline-block;</w:t>
      </w:r>
    </w:p>
    <w:p>
      <w:r>
        <w:tab/>
        <w:t>padding: 0 0.5em;</w:t>
      </w:r>
    </w:p>
    <w:p>
      <w:r>
        <w:tab/>
        <w:t>background: rgba(206, 205, 202, 0.5);</w:t>
      </w:r>
    </w:p>
    <w:p>
      <w:r>
        <w:tab/>
        <w:t>border-radius: 3px;</w:t>
      </w:r>
    </w:p>
    <w:p>
      <w:r>
        <w:tab/>
        <w:t>margin-right: 0.5em;</w:t>
      </w:r>
    </w:p>
    <w:p>
      <w:r>
        <w:tab/>
        <w:t>margin-top: 0.3em;</w:t>
      </w:r>
    </w:p>
    <w:p>
      <w:r>
        <w:tab/>
        <w:t>margin-bottom: 0.3em;</w:t>
      </w:r>
    </w:p>
    <w:p>
      <w:r>
        <w:tab/>
        <w:t>white-space: nowrap;</w:t>
      </w:r>
    </w:p>
    <w:p>
      <w:r>
        <w:t>}</w:t>
      </w:r>
    </w:p>
    <w:p>
      <w:r>
        <w:t>.collection-title {</w:t>
      </w:r>
    </w:p>
    <w:p>
      <w:r>
        <w:tab/>
        <w:t>display: inline-block;</w:t>
      </w:r>
    </w:p>
    <w:p>
      <w:r>
        <w:tab/>
        <w:t>margin-right: 1em;</w:t>
      </w:r>
    </w:p>
    <w:p>
      <w:r>
        <w:t>}</w:t>
      </w:r>
    </w:p>
    <w:p>
      <w:r>
        <w:t>.page-description {</w:t>
      </w:r>
    </w:p>
    <w:p>
      <w:r>
        <w:tab/>
        <w:t>margin-bottom: 2em;</w:t>
      </w:r>
    </w:p>
    <w:p>
      <w:r>
        <w:t>}</w:t>
      </w:r>
    </w:p>
    <w:p>
      <w:r>
        <w:t>.simple-table {</w:t>
      </w:r>
    </w:p>
    <w:p>
      <w:r>
        <w:tab/>
        <w:t>margin-top: 1em;</w:t>
      </w:r>
    </w:p>
    <w:p>
      <w:r>
        <w:tab/>
        <w:t>font-size: 0.875rem;</w:t>
      </w:r>
    </w:p>
    <w:p>
      <w:r>
        <w:tab/>
        <w:t>empty-cells: show;</w:t>
      </w:r>
    </w:p>
    <w:p>
      <w:r>
        <w:t>}</w:t>
      </w:r>
    </w:p>
    <w:p>
      <w:r>
        <w:t>.simple-table td {</w:t>
      </w:r>
    </w:p>
    <w:p>
      <w:r>
        <w:tab/>
        <w:t>height: 29px;</w:t>
      </w:r>
    </w:p>
    <w:p>
      <w:r>
        <w:tab/>
        <w:t>min-width: 120px;</w:t>
      </w:r>
    </w:p>
    <w:p>
      <w:r>
        <w:t>}</w:t>
      </w:r>
    </w:p>
    <w:p>
      <w:r>
        <w:t>.simple-table th {</w:t>
      </w:r>
    </w:p>
    <w:p>
      <w:r>
        <w:tab/>
        <w:t>height: 29px;</w:t>
      </w:r>
    </w:p>
    <w:p>
      <w:r>
        <w:tab/>
        <w:t>min-width: 120px;</w:t>
      </w:r>
    </w:p>
    <w:p>
      <w:r>
        <w:t>}</w:t>
      </w:r>
    </w:p>
    <w:p>
      <w:r>
        <w:t>.simple-table-header-color {</w:t>
      </w:r>
    </w:p>
    <w:p>
      <w:r>
        <w:tab/>
        <w:t>background: rgb(247, 246, 243);</w:t>
      </w:r>
    </w:p>
    <w:p>
      <w:r>
        <w:tab/>
        <w:t>color: black;</w:t>
      </w:r>
    </w:p>
    <w:p>
      <w:r>
        <w:t>}</w:t>
      </w:r>
    </w:p>
    <w:p>
      <w:r>
        <w:t>.simple-table-header {</w:t>
      </w:r>
    </w:p>
    <w:p>
      <w:r>
        <w:tab/>
        <w:t>font-weight: 500;</w:t>
      </w:r>
    </w:p>
    <w:p>
      <w:r>
        <w:t>}</w:t>
      </w:r>
    </w:p>
    <w:p>
      <w:r>
        <w:t>time {</w:t>
      </w:r>
    </w:p>
    <w:p>
      <w:r>
        <w:tab/>
        <w:t>opacity: 0.5;</w:t>
      </w:r>
    </w:p>
    <w:p>
      <w:r>
        <w:t>}</w:t>
      </w:r>
    </w:p>
    <w:p>
      <w:r>
        <w:t>.icon {</w:t>
      </w:r>
    </w:p>
    <w:p>
      <w:r>
        <w:tab/>
        <w:t>display: inline-block;</w:t>
      </w:r>
    </w:p>
    <w:p>
      <w:r>
        <w:tab/>
        <w:t>max-width: 1.2em;</w:t>
      </w:r>
    </w:p>
    <w:p>
      <w:r>
        <w:tab/>
        <w:t>max-height: 1.2em;</w:t>
      </w:r>
    </w:p>
    <w:p>
      <w:r>
        <w:tab/>
        <w:t>text-decoration: none;</w:t>
      </w:r>
    </w:p>
    <w:p>
      <w:r>
        <w:tab/>
        <w:t>vertical-align: text-bottom;</w:t>
      </w:r>
    </w:p>
    <w:p>
      <w:r>
        <w:tab/>
        <w:t>margin-right: 0.5em;</w:t>
      </w:r>
    </w:p>
    <w:p>
      <w:r>
        <w:t>}</w:t>
      </w:r>
    </w:p>
    <w:p>
      <w:r>
        <w:t>img.icon {</w:t>
      </w:r>
    </w:p>
    <w:p>
      <w:r>
        <w:tab/>
        <w:t>border-radius: 3px;</w:t>
      </w:r>
    </w:p>
    <w:p>
      <w:r>
        <w:t>}</w:t>
      </w:r>
    </w:p>
    <w:p>
      <w:r>
        <w:t>.user-icon {</w:t>
      </w:r>
    </w:p>
    <w:p>
      <w:r>
        <w:tab/>
        <w:t>width: 1.5em;</w:t>
      </w:r>
    </w:p>
    <w:p>
      <w:r>
        <w:tab/>
        <w:t>height: 1.5em;</w:t>
      </w:r>
    </w:p>
    <w:p>
      <w:r>
        <w:tab/>
        <w:t>border-radius: 100%;</w:t>
      </w:r>
    </w:p>
    <w:p>
      <w:r>
        <w:tab/>
        <w:t>margin-right: 0.5rem;</w:t>
      </w:r>
    </w:p>
    <w:p>
      <w:r>
        <w:t>}</w:t>
      </w:r>
    </w:p>
    <w:p>
      <w:r>
        <w:t>.user-icon-inner {</w:t>
      </w:r>
    </w:p>
    <w:p>
      <w:r>
        <w:tab/>
        <w:t>font-size: 0.8em;</w:t>
      </w:r>
    </w:p>
    <w:p>
      <w:r>
        <w:t>}</w:t>
      </w:r>
    </w:p>
    <w:p>
      <w:r>
        <w:t>.text-icon {</w:t>
      </w:r>
    </w:p>
    <w:p>
      <w:r>
        <w:tab/>
        <w:t>border: 1px solid #000;</w:t>
      </w:r>
    </w:p>
    <w:p>
      <w:r>
        <w:tab/>
        <w:t>text-align: center;</w:t>
      </w:r>
    </w:p>
    <w:p>
      <w:r>
        <w:t>}</w:t>
      </w:r>
    </w:p>
    <w:p>
      <w:r>
        <w:t>.page-cover-image {</w:t>
      </w:r>
    </w:p>
    <w:p>
      <w:r>
        <w:tab/>
        <w:t>display: block;</w:t>
      </w:r>
    </w:p>
    <w:p>
      <w:r>
        <w:tab/>
        <w:t>object-fit: cover;</w:t>
      </w:r>
    </w:p>
    <w:p>
      <w:r>
        <w:tab/>
        <w:t>width: 100%;</w:t>
      </w:r>
    </w:p>
    <w:p>
      <w:r>
        <w:tab/>
        <w:t>max-height: 30vh;</w:t>
      </w:r>
    </w:p>
    <w:p>
      <w:r>
        <w:t>}</w:t>
      </w:r>
    </w:p>
    <w:p>
      <w:r>
        <w:t>.page-header-icon {</w:t>
      </w:r>
    </w:p>
    <w:p>
      <w:r>
        <w:tab/>
        <w:t>font-size: 3rem;</w:t>
      </w:r>
    </w:p>
    <w:p>
      <w:r>
        <w:tab/>
        <w:t>margin-bottom: 1rem;</w:t>
      </w:r>
    </w:p>
    <w:p>
      <w:r>
        <w:t>}</w:t>
      </w:r>
    </w:p>
    <w:p>
      <w:r>
        <w:t>.page-header-icon-with-cover {</w:t>
      </w:r>
    </w:p>
    <w:p>
      <w:r>
        <w:tab/>
        <w:t>margin-top: -0.72em;</w:t>
      </w:r>
    </w:p>
    <w:p>
      <w:r>
        <w:tab/>
        <w:t>margin-left: 0.07em;</w:t>
      </w:r>
    </w:p>
    <w:p>
      <w:r>
        <w:t>}</w:t>
      </w:r>
    </w:p>
    <w:p>
      <w:r>
        <w:t>.page-header-icon img {</w:t>
      </w:r>
    </w:p>
    <w:p>
      <w:r>
        <w:tab/>
        <w:t>border-radius: 3px;</w:t>
      </w:r>
    </w:p>
    <w:p>
      <w:r>
        <w:t>}</w:t>
      </w:r>
    </w:p>
    <w:p>
      <w:r>
        <w:t>.link-to-page {</w:t>
      </w:r>
    </w:p>
    <w:p>
      <w:r>
        <w:tab/>
        <w:t>margin: 1em 0;</w:t>
      </w:r>
    </w:p>
    <w:p>
      <w:r>
        <w:tab/>
        <w:t>padding: 0;</w:t>
      </w:r>
    </w:p>
    <w:p>
      <w:r>
        <w:tab/>
        <w:t>border: none;</w:t>
      </w:r>
    </w:p>
    <w:p>
      <w:r>
        <w:tab/>
        <w:t>font-weight: 500;</w:t>
      </w:r>
    </w:p>
    <w:p>
      <w:r>
        <w:t>}</w:t>
      </w:r>
    </w:p>
    <w:p>
      <w:r>
        <w:t>p &gt; .user {</w:t>
      </w:r>
    </w:p>
    <w:p>
      <w:r>
        <w:tab/>
        <w:t>opacity: 0.5;</w:t>
      </w:r>
    </w:p>
    <w:p>
      <w:r>
        <w:t>}</w:t>
      </w:r>
    </w:p>
    <w:p>
      <w:r>
        <w:t>td &gt; .user,</w:t>
      </w:r>
    </w:p>
    <w:p>
      <w:r>
        <w:t>td &gt; time {</w:t>
      </w:r>
    </w:p>
    <w:p>
      <w:r>
        <w:tab/>
        <w:t>white-space: nowrap;</w:t>
      </w:r>
    </w:p>
    <w:p>
      <w:r>
        <w:t>}</w:t>
      </w:r>
    </w:p>
    <w:p>
      <w:r>
        <w:t>input[type="checkbox"] {</w:t>
      </w:r>
    </w:p>
    <w:p>
      <w:r>
        <w:tab/>
        <w:t>transform: scale(1.5);</w:t>
      </w:r>
    </w:p>
    <w:p>
      <w:r>
        <w:tab/>
        <w:t>margin-right: 0.6em;</w:t>
      </w:r>
    </w:p>
    <w:p>
      <w:r>
        <w:tab/>
        <w:t>vertical-align: middle;</w:t>
      </w:r>
    </w:p>
    <w:p>
      <w:r>
        <w:t>}</w:t>
      </w:r>
    </w:p>
    <w:p>
      <w:r>
        <w:t>p {</w:t>
      </w:r>
    </w:p>
    <w:p>
      <w:r>
        <w:tab/>
        <w:t>margin-top: 0.5em;</w:t>
      </w:r>
    </w:p>
    <w:p>
      <w:r>
        <w:tab/>
        <w:t>margin-bottom: 0.5em;</w:t>
      </w:r>
    </w:p>
    <w:p>
      <w:r>
        <w:t>}</w:t>
      </w:r>
    </w:p>
    <w:p>
      <w:r>
        <w:t>.image {</w:t>
      </w:r>
    </w:p>
    <w:p>
      <w:r>
        <w:tab/>
        <w:t>border: none;</w:t>
      </w:r>
    </w:p>
    <w:p>
      <w:r>
        <w:tab/>
        <w:t>margin: 1.5em 0;</w:t>
      </w:r>
    </w:p>
    <w:p>
      <w:r>
        <w:tab/>
        <w:t>padding: 0;</w:t>
      </w:r>
    </w:p>
    <w:p>
      <w:r>
        <w:tab/>
        <w:t>border-radius: 0;</w:t>
      </w:r>
    </w:p>
    <w:p>
      <w:r>
        <w:tab/>
        <w:t>text-align: center;</w:t>
      </w:r>
    </w:p>
    <w:p>
      <w:r>
        <w:t>}</w:t>
      </w:r>
    </w:p>
    <w:p>
      <w:r>
        <w:t>.code,</w:t>
      </w:r>
    </w:p>
    <w:p>
      <w:r>
        <w:t>code {</w:t>
      </w:r>
    </w:p>
    <w:p>
      <w:r>
        <w:tab/>
        <w:t>background: rgba(135, 131, 120, 0.15);</w:t>
      </w:r>
    </w:p>
    <w:p>
      <w:r>
        <w:tab/>
        <w:t>border-radius: 3px;</w:t>
      </w:r>
    </w:p>
    <w:p>
      <w:r>
        <w:tab/>
        <w:t>padding: 0.2em 0.4em;</w:t>
      </w:r>
    </w:p>
    <w:p>
      <w:r>
        <w:tab/>
        <w:t>border-radius: 3px;</w:t>
      </w:r>
    </w:p>
    <w:p>
      <w:r>
        <w:tab/>
        <w:t>font-size: 85%;</w:t>
      </w:r>
    </w:p>
    <w:p>
      <w:r>
        <w:tab/>
        <w:t>tab-size: 2;</w:t>
      </w:r>
    </w:p>
    <w:p>
      <w:r>
        <w:t>}</w:t>
      </w:r>
    </w:p>
    <w:p>
      <w:r>
        <w:t>code {</w:t>
      </w:r>
    </w:p>
    <w:p>
      <w:r>
        <w:tab/>
        <w:t>color: #eb5757;</w:t>
      </w:r>
    </w:p>
    <w:p>
      <w:r>
        <w:t>}</w:t>
      </w:r>
    </w:p>
    <w:p>
      <w:r>
        <w:t>.code {</w:t>
      </w:r>
    </w:p>
    <w:p>
      <w:r>
        <w:tab/>
        <w:t>padding: 1.5em 1em;</w:t>
      </w:r>
    </w:p>
    <w:p>
      <w:r>
        <w:t>}</w:t>
      </w:r>
    </w:p>
    <w:p>
      <w:r>
        <w:t>.code-wrap {</w:t>
      </w:r>
    </w:p>
    <w:p>
      <w:r>
        <w:tab/>
        <w:t>white-space: pre-wrap;</w:t>
      </w:r>
    </w:p>
    <w:p>
      <w:r>
        <w:tab/>
        <w:t>word-break: break-all;</w:t>
      </w:r>
    </w:p>
    <w:p>
      <w:r>
        <w:t>}</w:t>
      </w:r>
    </w:p>
    <w:p>
      <w:r>
        <w:t>.code &gt; code {</w:t>
      </w:r>
    </w:p>
    <w:p>
      <w:r>
        <w:tab/>
        <w:t>background: none;</w:t>
      </w:r>
    </w:p>
    <w:p>
      <w:r>
        <w:tab/>
        <w:t>padding: 0;</w:t>
      </w:r>
    </w:p>
    <w:p>
      <w:r>
        <w:tab/>
        <w:t>font-size: 100%;</w:t>
      </w:r>
    </w:p>
    <w:p>
      <w:r>
        <w:tab/>
        <w:t>color: inherit;</w:t>
      </w:r>
    </w:p>
    <w:p>
      <w:r>
        <w:t>}</w:t>
      </w:r>
    </w:p>
    <w:p>
      <w:r>
        <w:t>blockquote {</w:t>
      </w:r>
    </w:p>
    <w:p>
      <w:r>
        <w:tab/>
        <w:t>font-size: 1.25em;</w:t>
      </w:r>
    </w:p>
    <w:p>
      <w:r>
        <w:tab/>
        <w:t>margin: 1em 0;</w:t>
      </w:r>
    </w:p>
    <w:p>
      <w:r>
        <w:tab/>
        <w:t>padding-left: 1em;</w:t>
      </w:r>
    </w:p>
    <w:p>
      <w:r>
        <w:tab/>
        <w:t>border-left: 3px solid rgb(55, 53, 47);</w:t>
      </w:r>
    </w:p>
    <w:p>
      <w:r>
        <w:t>}</w:t>
      </w:r>
    </w:p>
    <w:p>
      <w:r>
        <w:t>.bookmark {</w:t>
      </w:r>
    </w:p>
    <w:p>
      <w:r>
        <w:tab/>
        <w:t>text-decoration: none;</w:t>
      </w:r>
    </w:p>
    <w:p>
      <w:r>
        <w:tab/>
        <w:t>max-height: 8em;</w:t>
      </w:r>
    </w:p>
    <w:p>
      <w:r>
        <w:tab/>
        <w:t>padding: 0;</w:t>
      </w:r>
    </w:p>
    <w:p>
      <w:r>
        <w:tab/>
        <w:t>display: flex;</w:t>
      </w:r>
    </w:p>
    <w:p>
      <w:r>
        <w:tab/>
        <w:t>width: 100%;</w:t>
      </w:r>
    </w:p>
    <w:p>
      <w:r>
        <w:tab/>
        <w:t>align-items: stretch;</w:t>
      </w:r>
    </w:p>
    <w:p>
      <w:r>
        <w:t>}</w:t>
      </w:r>
    </w:p>
    <w:p>
      <w:r>
        <w:t>.bookmark-title {</w:t>
      </w:r>
    </w:p>
    <w:p>
      <w:r>
        <w:tab/>
        <w:t>font-size: 0.85em;</w:t>
      </w:r>
    </w:p>
    <w:p>
      <w:r>
        <w:tab/>
        <w:t>overflow: hidden;</w:t>
      </w:r>
    </w:p>
    <w:p>
      <w:r>
        <w:tab/>
        <w:t>text-overflow: ellipsis;</w:t>
      </w:r>
    </w:p>
    <w:p>
      <w:r>
        <w:tab/>
        <w:t>height: 1.75em;</w:t>
      </w:r>
    </w:p>
    <w:p>
      <w:r>
        <w:tab/>
        <w:t>white-space: nowrap;</w:t>
      </w:r>
    </w:p>
    <w:p>
      <w:r>
        <w:t>}</w:t>
      </w:r>
    </w:p>
    <w:p>
      <w:r>
        <w:t>.bookmark-text {</w:t>
      </w:r>
    </w:p>
    <w:p>
      <w:r>
        <w:tab/>
        <w:t>display: flex;</w:t>
      </w:r>
    </w:p>
    <w:p>
      <w:r>
        <w:tab/>
        <w:t>flex-direction: column;</w:t>
      </w:r>
    </w:p>
    <w:p>
      <w:r>
        <w:t>}</w:t>
      </w:r>
    </w:p>
    <w:p>
      <w:r>
        <w:t>.bookmark-info {</w:t>
      </w:r>
    </w:p>
    <w:p>
      <w:r>
        <w:tab/>
        <w:t>flex: 4 1 180px;</w:t>
      </w:r>
    </w:p>
    <w:p>
      <w:r>
        <w:tab/>
        <w:t>padding: 12px 14px 14px;</w:t>
      </w:r>
    </w:p>
    <w:p>
      <w:r>
        <w:tab/>
        <w:t>display: flex;</w:t>
      </w:r>
    </w:p>
    <w:p>
      <w:r>
        <w:tab/>
        <w:t>flex-direction: column;</w:t>
      </w:r>
    </w:p>
    <w:p>
      <w:r>
        <w:tab/>
        <w:t>justify-content: space-between;</w:t>
      </w:r>
    </w:p>
    <w:p>
      <w:r>
        <w:t>}</w:t>
      </w:r>
    </w:p>
    <w:p>
      <w:r>
        <w:t>.bookmark-image {</w:t>
      </w:r>
    </w:p>
    <w:p>
      <w:r>
        <w:tab/>
        <w:t>width: 33%;</w:t>
      </w:r>
    </w:p>
    <w:p>
      <w:r>
        <w:tab/>
        <w:t>flex: 1 1 180px;</w:t>
      </w:r>
    </w:p>
    <w:p>
      <w:r>
        <w:tab/>
        <w:t>display: block;</w:t>
      </w:r>
    </w:p>
    <w:p>
      <w:r>
        <w:tab/>
        <w:t>position: relative;</w:t>
      </w:r>
    </w:p>
    <w:p>
      <w:r>
        <w:tab/>
        <w:t>object-fit: cover;</w:t>
      </w:r>
    </w:p>
    <w:p>
      <w:r>
        <w:tab/>
        <w:t>border-radius: 1px;</w:t>
      </w:r>
    </w:p>
    <w:p>
      <w:r>
        <w:t>}</w:t>
      </w:r>
    </w:p>
    <w:p>
      <w:r>
        <w:t>.bookmark-description {</w:t>
      </w:r>
    </w:p>
    <w:p>
      <w:r>
        <w:tab/>
        <w:t>color: rgba(55, 53, 47, 0.6);</w:t>
      </w:r>
    </w:p>
    <w:p>
      <w:r>
        <w:tab/>
        <w:t>font-size: 0.75em;</w:t>
      </w:r>
    </w:p>
    <w:p>
      <w:r>
        <w:tab/>
        <w:t>overflow: hidden;</w:t>
      </w:r>
    </w:p>
    <w:p>
      <w:r>
        <w:tab/>
        <w:t>max-height: 4.5em;</w:t>
      </w:r>
    </w:p>
    <w:p>
      <w:r>
        <w:tab/>
        <w:t>word-break: break-word;</w:t>
      </w:r>
    </w:p>
    <w:p>
      <w:r>
        <w:t>}</w:t>
      </w:r>
    </w:p>
    <w:p>
      <w:r>
        <w:t>.bookmark-href {</w:t>
      </w:r>
    </w:p>
    <w:p>
      <w:r>
        <w:tab/>
        <w:t>font-size: 0.75em;</w:t>
      </w:r>
    </w:p>
    <w:p>
      <w:r>
        <w:tab/>
        <w:t>margin-top: 0.25em;</w:t>
      </w:r>
    </w:p>
    <w:p>
      <w:r>
        <w:t>}</w:t>
      </w:r>
    </w:p>
    <w:p>
      <w:r>
        <w:t>.sans { font-family: ui-sans-serif, -apple-system, BlinkMacSystemFont, "Segoe UI Variable Display", "Segoe UI", Helvetica, "Apple Color Emoji", Arial, sans-serif, "Segoe UI Emoji", "Segoe UI Symbol"; }</w:t>
      </w:r>
    </w:p>
    <w:p>
      <w:r>
        <w:t>.code { font-family: "SFMono-Regular", Menlo, Consolas, "PT Mono", "Liberation Mono", Courier, monospace; }</w:t>
      </w:r>
    </w:p>
    <w:p>
      <w:r>
        <w:t>.serif { font-family: Lyon-Text, Georgia, ui-serif, serif; }</w:t>
      </w:r>
    </w:p>
    <w:p>
      <w:r>
        <w:t>.mono { font-family: iawriter-mono, Nitti, Menlo, Courier, monospace; }</w:t>
      </w:r>
    </w:p>
    <w:p>
      <w:r>
        <w:t>.pdf .sans { font-family: Inter, ui-sans-serif, -apple-system, BlinkMacSystemFont, "Segoe UI Variable Display", "Segoe UI", Helvetica, "Apple Color Emoji", Arial, sans-serif, "Segoe UI Emoji", "Segoe UI Symbol", 'Twemoji', 'Noto Color Emoji', 'Noto Sans CJK JP'; }</w:t>
      </w:r>
    </w:p>
    <w:p>
      <w:r>
        <w:t>.pdf:lang(zh-CN) .sans { font-family: Inter, ui-sans-serif, -apple-system, BlinkMacSystemFont, "Segoe UI Variable Display", "Segoe UI", Helvetica, "Apple Color Emoji", Arial, sans-serif, "Segoe UI Emoji", "Segoe UI Symbol", 'Twemoji', 'Noto Color Emoji', 'Noto Sans CJK SC'; }</w:t>
      </w:r>
    </w:p>
    <w:p>
      <w:r>
        <w:t>.pdf:lang(zh-TW) .sans { font-family: Inter, ui-sans-serif, -apple-system, BlinkMacSystemFont, "Segoe UI Variable Display", "Segoe UI", Helvetica, "Apple Color Emoji", Arial, sans-serif, "Segoe UI Emoji", "Segoe UI Symbol", 'Twemoji', 'Noto Color Emoji', 'Noto Sans CJK TC'; }</w:t>
      </w:r>
    </w:p>
    <w:p>
      <w:r>
        <w:t>.pdf:lang(ko-KR) .sans { font-family: Inter, ui-sans-serif, -apple-system, BlinkMacSystemFont, "Segoe UI Variable Display", "Segoe UI", Helvetica, "Apple Color Emoji", Arial, sans-serif, "Segoe UI Emoji", "Segoe UI Symbol", 'Twemoji', 'Noto Color Emoji', 'Noto Sans CJK KR'; }</w:t>
      </w:r>
    </w:p>
    <w:p>
      <w:r>
        <w:t>.pdf .code { font-family: Source Code Pro, "SFMono-Regular", Menlo, Consolas, "PT Mono", "Liberation Mono", Courier, monospace, 'Twemoji', 'Noto Color Emoji', 'Noto Sans Mono CJK JP'; }</w:t>
      </w:r>
    </w:p>
    <w:p>
      <w:r>
        <w:t>.pdf:lang(zh-CN) .code { font-family: Source Code Pro, "SFMono-Regular", Menlo, Consolas, "PT Mono", "Liberation Mono", Courier, monospace, 'Twemoji', 'Noto Color Emoji', 'Noto Sans Mono CJK SC'; }</w:t>
      </w:r>
    </w:p>
    <w:p>
      <w:r>
        <w:t>.pdf:lang(zh-TW) .code { font-family: Source Code Pro, "SFMono-Regular", Menlo, Consolas, "PT Mono", "Liberation Mono", Courier, monospace, 'Twemoji', 'Noto Color Emoji', 'Noto Sans Mono CJK TC'; }</w:t>
      </w:r>
    </w:p>
    <w:p>
      <w:r>
        <w:t>.pdf:lang(ko-KR) .code { font-family: Source Code Pro, "SFMono-Regular", Menlo, Consolas, "PT Mono", "Liberation Mono", Courier, monospace, 'Twemoji', 'Noto Color Emoji', 'Noto Sans Mono CJK KR'; }</w:t>
      </w:r>
    </w:p>
    <w:p>
      <w:r>
        <w:t>.pdf .serif { font-family: PT Serif, Lyon-Text, Georgia, ui-serif, serif, 'Twemoji', 'Noto Color Emoji', 'Noto Serif CJK JP'; }</w:t>
      </w:r>
    </w:p>
    <w:p>
      <w:r>
        <w:t>.pdf:lang(zh-CN) .serif { font-family: PT Serif, Lyon-Text, Georgia, ui-serif, serif, 'Twemoji', 'Noto Color Emoji', 'Noto Serif CJK SC'; }</w:t>
      </w:r>
    </w:p>
    <w:p>
      <w:r>
        <w:t>.pdf:lang(zh-TW) .serif { font-family: PT Serif, Lyon-Text, Georgia, ui-serif, serif, 'Twemoji', 'Noto Color Emoji', 'Noto Serif CJK TC'; }</w:t>
      </w:r>
    </w:p>
    <w:p>
      <w:r>
        <w:t>.pdf:lang(ko-KR) .serif { font-family: PT Serif, Lyon-Text, Georgia, ui-serif, serif, 'Twemoji', 'Noto Color Emoji', 'Noto Serif CJK KR'; }</w:t>
      </w:r>
    </w:p>
    <w:p>
      <w:r>
        <w:t>.pdf .mono { font-family: PT Mono, iawriter-mono, Nitti, Menlo, Courier, monospace, 'Twemoji', 'Noto Color Emoji', 'Noto Sans Mono CJK JP'; }</w:t>
      </w:r>
    </w:p>
    <w:p>
      <w:r>
        <w:t>.pdf:lang(zh-CN) .mono { font-family: PT Mono, iawriter-mono, Nitti, Menlo, Courier, monospace, 'Twemoji', 'Noto Color Emoji', 'Noto Sans Mono CJK SC'; }</w:t>
      </w:r>
    </w:p>
    <w:p>
      <w:r>
        <w:t>.pdf:lang(zh-TW) .mono { font-family: PT Mono, iawriter-mono, Nitti, Menlo, Courier, monospace, 'Twemoji', 'Noto Color Emoji', 'Noto Sans Mono CJK TC'; }</w:t>
      </w:r>
    </w:p>
    <w:p>
      <w:r>
        <w:t>.pdf:lang(ko-KR) .mono { font-family: PT Mono, iawriter-mono, Nitti, Menlo, Courier, monospace, 'Twemoji', 'Noto Color Emoji', 'Noto Sans Mono CJK KR'; }</w:t>
      </w:r>
    </w:p>
    <w:p>
      <w:r>
        <w:t>.highlight-default {</w:t>
      </w:r>
    </w:p>
    <w:p>
      <w:r>
        <w:tab/>
        <w:t>color: rgba(50, 48, 44, 1);</w:t>
      </w:r>
    </w:p>
    <w:p>
      <w:r>
        <w:t>}</w:t>
      </w:r>
    </w:p>
    <w:p>
      <w:r>
        <w:t>.highlight-gray {</w:t>
      </w:r>
    </w:p>
    <w:p>
      <w:r>
        <w:tab/>
        <w:t>color: rgba(115, 114, 110, 1);</w:t>
      </w:r>
    </w:p>
    <w:p>
      <w:r>
        <w:tab/>
        <w:t>fill: rgba(115, 114, 110, 1);</w:t>
      </w:r>
    </w:p>
    <w:p>
      <w:r>
        <w:t>}</w:t>
      </w:r>
    </w:p>
    <w:p>
      <w:r>
        <w:t>.highlight-brown {</w:t>
      </w:r>
    </w:p>
    <w:p>
      <w:r>
        <w:tab/>
        <w:t>color: rgba(159, 107, 83, 1);</w:t>
      </w:r>
    </w:p>
    <w:p>
      <w:r>
        <w:tab/>
        <w:t>fill: rgba(159, 107, 83, 1);</w:t>
      </w:r>
    </w:p>
    <w:p>
      <w:r>
        <w:t>}</w:t>
      </w:r>
    </w:p>
    <w:p>
      <w:r>
        <w:t>.highlight-orange {</w:t>
      </w:r>
    </w:p>
    <w:p>
      <w:r>
        <w:tab/>
        <w:t>color: rgba(217, 115, 13, 1);</w:t>
      </w:r>
    </w:p>
    <w:p>
      <w:r>
        <w:tab/>
        <w:t>fill: rgba(217, 115, 13, 1);</w:t>
      </w:r>
    </w:p>
    <w:p>
      <w:r>
        <w:t>}</w:t>
      </w:r>
    </w:p>
    <w:p>
      <w:r>
        <w:t>.highlight-yellow {</w:t>
      </w:r>
    </w:p>
    <w:p>
      <w:r>
        <w:tab/>
        <w:t>color: rgba(203, 145, 47, 1);</w:t>
      </w:r>
    </w:p>
    <w:p>
      <w:r>
        <w:tab/>
        <w:t>fill: rgba(203, 145, 47, 1);</w:t>
      </w:r>
    </w:p>
    <w:p>
      <w:r>
        <w:t>}</w:t>
      </w:r>
    </w:p>
    <w:p>
      <w:r>
        <w:t>.highlight-teal {</w:t>
      </w:r>
    </w:p>
    <w:p>
      <w:r>
        <w:tab/>
        <w:t>color: rgba(68, 131, 97, 1);</w:t>
      </w:r>
    </w:p>
    <w:p>
      <w:r>
        <w:tab/>
        <w:t>fill: rgba(68, 131, 97, 1);</w:t>
      </w:r>
    </w:p>
    <w:p>
      <w:r>
        <w:t>}</w:t>
      </w:r>
    </w:p>
    <w:p>
      <w:r>
        <w:t>.highlight-blue {</w:t>
      </w:r>
    </w:p>
    <w:p>
      <w:r>
        <w:tab/>
        <w:t>color: rgba(51, 126, 169, 1);</w:t>
      </w:r>
    </w:p>
    <w:p>
      <w:r>
        <w:tab/>
        <w:t>fill: rgba(51, 126, 169, 1);</w:t>
      </w:r>
    </w:p>
    <w:p>
      <w:r>
        <w:t>}</w:t>
      </w:r>
    </w:p>
    <w:p>
      <w:r>
        <w:t>.highlight-purple {</w:t>
      </w:r>
    </w:p>
    <w:p>
      <w:r>
        <w:tab/>
        <w:t>color: rgba(144, 101, 176, 1);</w:t>
      </w:r>
    </w:p>
    <w:p>
      <w:r>
        <w:tab/>
        <w:t>fill: rgba(144, 101, 176, 1);</w:t>
      </w:r>
    </w:p>
    <w:p>
      <w:r>
        <w:t>}</w:t>
      </w:r>
    </w:p>
    <w:p>
      <w:r>
        <w:t>.highlight-pink {</w:t>
      </w:r>
    </w:p>
    <w:p>
      <w:r>
        <w:tab/>
        <w:t>color: rgba(193, 76, 138, 1);</w:t>
      </w:r>
    </w:p>
    <w:p>
      <w:r>
        <w:tab/>
        <w:t>fill: rgba(193, 76, 138, 1);</w:t>
      </w:r>
    </w:p>
    <w:p>
      <w:r>
        <w:t>}</w:t>
      </w:r>
    </w:p>
    <w:p>
      <w:r>
        <w:t>.highlight-red {</w:t>
      </w:r>
    </w:p>
    <w:p>
      <w:r>
        <w:tab/>
        <w:t>color: rgba(205, 60, 58, 1);</w:t>
      </w:r>
    </w:p>
    <w:p>
      <w:r>
        <w:tab/>
        <w:t>fill: rgba(205, 60, 58, 1);</w:t>
      </w:r>
    </w:p>
    <w:p>
      <w:r>
        <w:t>}</w:t>
      </w:r>
    </w:p>
    <w:p>
      <w:r>
        <w:t>.highlight-default_background {</w:t>
      </w:r>
    </w:p>
    <w:p>
      <w:r>
        <w:tab/>
        <w:t>color: rgba(50, 48, 44, 1);</w:t>
      </w:r>
    </w:p>
    <w:p>
      <w:r>
        <w:t>}</w:t>
      </w:r>
    </w:p>
    <w:p>
      <w:r>
        <w:t>.highlight-gray_background {</w:t>
      </w:r>
    </w:p>
    <w:p>
      <w:r>
        <w:tab/>
        <w:t>background: rgba(248, 248, 247, 1);</w:t>
      </w:r>
    </w:p>
    <w:p>
      <w:r>
        <w:t>}</w:t>
      </w:r>
    </w:p>
    <w:p>
      <w:r>
        <w:t>.highlight-brown_background {</w:t>
      </w:r>
    </w:p>
    <w:p>
      <w:r>
        <w:tab/>
        <w:t>background: rgba(244, 238, 238, 1);</w:t>
      </w:r>
    </w:p>
    <w:p>
      <w:r>
        <w:t>}</w:t>
      </w:r>
    </w:p>
    <w:p>
      <w:r>
        <w:t>.highlight-orange_background {</w:t>
      </w:r>
    </w:p>
    <w:p>
      <w:r>
        <w:tab/>
        <w:t>background: rgba(251, 236, 221, 1);</w:t>
      </w:r>
    </w:p>
    <w:p>
      <w:r>
        <w:t>}</w:t>
      </w:r>
    </w:p>
    <w:p>
      <w:r>
        <w:t>.highlight-yellow_background {</w:t>
      </w:r>
    </w:p>
    <w:p>
      <w:r>
        <w:tab/>
        <w:t>background: rgba(251, 243, 219, 1);</w:t>
      </w:r>
    </w:p>
    <w:p>
      <w:r>
        <w:t>}</w:t>
      </w:r>
    </w:p>
    <w:p>
      <w:r>
        <w:t>.highlight-teal_background {</w:t>
      </w:r>
    </w:p>
    <w:p>
      <w:r>
        <w:tab/>
        <w:t>background: rgba(237, 243, 236, 1);</w:t>
      </w:r>
    </w:p>
    <w:p>
      <w:r>
        <w:t>}</w:t>
      </w:r>
    </w:p>
    <w:p>
      <w:r>
        <w:t>.highlight-blue_background {</w:t>
      </w:r>
    </w:p>
    <w:p>
      <w:r>
        <w:tab/>
        <w:t>background: rgba(231, 243, 248, 1);</w:t>
      </w:r>
    </w:p>
    <w:p>
      <w:r>
        <w:t>}</w:t>
      </w:r>
    </w:p>
    <w:p>
      <w:r>
        <w:t>.highlight-purple_background {</w:t>
      </w:r>
    </w:p>
    <w:p>
      <w:r>
        <w:tab/>
        <w:t>background: rgba(248, 243, 252, 1);</w:t>
      </w:r>
    </w:p>
    <w:p>
      <w:r>
        <w:t>}</w:t>
      </w:r>
    </w:p>
    <w:p>
      <w:r>
        <w:t>.highlight-pink_background {</w:t>
      </w:r>
    </w:p>
    <w:p>
      <w:r>
        <w:tab/>
        <w:t>background: rgba(252, 241, 246, 1);</w:t>
      </w:r>
    </w:p>
    <w:p>
      <w:r>
        <w:t>}</w:t>
      </w:r>
    </w:p>
    <w:p>
      <w:r>
        <w:t>.highlight-red_background {</w:t>
      </w:r>
    </w:p>
    <w:p>
      <w:r>
        <w:tab/>
        <w:t>background: rgba(253, 235, 236, 1);</w:t>
      </w:r>
    </w:p>
    <w:p>
      <w:r>
        <w:t>}</w:t>
      </w:r>
    </w:p>
    <w:p>
      <w:r>
        <w:t>.block-color-default {</w:t>
      </w:r>
    </w:p>
    <w:p>
      <w:r>
        <w:tab/>
        <w:t>color: inherit;</w:t>
      </w:r>
    </w:p>
    <w:p>
      <w:r>
        <w:tab/>
        <w:t>fill: inherit;</w:t>
      </w:r>
    </w:p>
    <w:p>
      <w:r>
        <w:t>}</w:t>
      </w:r>
    </w:p>
    <w:p>
      <w:r>
        <w:t>.block-color-gray {</w:t>
      </w:r>
    </w:p>
    <w:p>
      <w:r>
        <w:tab/>
        <w:t>color: rgba(115, 114, 110, 1);</w:t>
      </w:r>
    </w:p>
    <w:p>
      <w:r>
        <w:tab/>
        <w:t>fill: rgba(115, 114, 110, 1);</w:t>
      </w:r>
    </w:p>
    <w:p>
      <w:r>
        <w:t>}</w:t>
      </w:r>
    </w:p>
    <w:p>
      <w:r>
        <w:t>.block-color-brown {</w:t>
      </w:r>
    </w:p>
    <w:p>
      <w:r>
        <w:tab/>
        <w:t>color: rgba(159, 107, 83, 1);</w:t>
      </w:r>
    </w:p>
    <w:p>
      <w:r>
        <w:tab/>
        <w:t>fill: rgba(159, 107, 83, 1);</w:t>
      </w:r>
    </w:p>
    <w:p>
      <w:r>
        <w:t>}</w:t>
      </w:r>
    </w:p>
    <w:p>
      <w:r>
        <w:t>.block-color-orange {</w:t>
      </w:r>
    </w:p>
    <w:p>
      <w:r>
        <w:tab/>
        <w:t>color: rgba(217, 115, 13, 1);</w:t>
      </w:r>
    </w:p>
    <w:p>
      <w:r>
        <w:tab/>
        <w:t>fill: rgba(217, 115, 13, 1);</w:t>
      </w:r>
    </w:p>
    <w:p>
      <w:r>
        <w:t>}</w:t>
      </w:r>
    </w:p>
    <w:p>
      <w:r>
        <w:t>.block-color-yellow {</w:t>
      </w:r>
    </w:p>
    <w:p>
      <w:r>
        <w:tab/>
        <w:t>color: rgba(203, 145, 47, 1);</w:t>
      </w:r>
    </w:p>
    <w:p>
      <w:r>
        <w:tab/>
        <w:t>fill: rgba(203, 145, 47, 1);</w:t>
      </w:r>
    </w:p>
    <w:p>
      <w:r>
        <w:t>}</w:t>
      </w:r>
    </w:p>
    <w:p>
      <w:r>
        <w:t>.block-color-teal {</w:t>
      </w:r>
    </w:p>
    <w:p>
      <w:r>
        <w:tab/>
        <w:t>color: rgba(68, 131, 97, 1);</w:t>
      </w:r>
    </w:p>
    <w:p>
      <w:r>
        <w:tab/>
        <w:t>fill: rgba(68, 131, 97, 1);</w:t>
      </w:r>
    </w:p>
    <w:p>
      <w:r>
        <w:t>}</w:t>
      </w:r>
    </w:p>
    <w:p>
      <w:r>
        <w:t>.block-color-blue {</w:t>
      </w:r>
    </w:p>
    <w:p>
      <w:r>
        <w:tab/>
        <w:t>color: rgba(51, 126, 169, 1);</w:t>
      </w:r>
    </w:p>
    <w:p>
      <w:r>
        <w:tab/>
        <w:t>fill: rgba(51, 126, 169, 1);</w:t>
      </w:r>
    </w:p>
    <w:p>
      <w:r>
        <w:t>}</w:t>
      </w:r>
    </w:p>
    <w:p>
      <w:r>
        <w:t>.block-color-purple {</w:t>
      </w:r>
    </w:p>
    <w:p>
      <w:r>
        <w:tab/>
        <w:t>color: rgba(144, 101, 176, 1);</w:t>
      </w:r>
    </w:p>
    <w:p>
      <w:r>
        <w:tab/>
        <w:t>fill: rgba(144, 101, 176, 1);</w:t>
      </w:r>
    </w:p>
    <w:p>
      <w:r>
        <w:t>}</w:t>
      </w:r>
    </w:p>
    <w:p>
      <w:r>
        <w:t>.block-color-pink {</w:t>
      </w:r>
    </w:p>
    <w:p>
      <w:r>
        <w:tab/>
        <w:t>color: rgba(193, 76, 138, 1);</w:t>
      </w:r>
    </w:p>
    <w:p>
      <w:r>
        <w:tab/>
        <w:t>fill: rgba(193, 76, 138, 1);</w:t>
      </w:r>
    </w:p>
    <w:p>
      <w:r>
        <w:t>}</w:t>
      </w:r>
    </w:p>
    <w:p>
      <w:r>
        <w:t>.block-color-red {</w:t>
      </w:r>
    </w:p>
    <w:p>
      <w:r>
        <w:tab/>
        <w:t>color: rgba(205, 60, 58, 1);</w:t>
      </w:r>
    </w:p>
    <w:p>
      <w:r>
        <w:tab/>
        <w:t>fill: rgba(205, 60, 58, 1);</w:t>
      </w:r>
    </w:p>
    <w:p>
      <w:r>
        <w:t>}</w:t>
      </w:r>
    </w:p>
    <w:p>
      <w:r>
        <w:t>.block-color-default_background {</w:t>
      </w:r>
    </w:p>
    <w:p>
      <w:r>
        <w:tab/>
        <w:t>color: inherit;</w:t>
      </w:r>
    </w:p>
    <w:p>
      <w:r>
        <w:tab/>
        <w:t>fill: inherit;</w:t>
      </w:r>
    </w:p>
    <w:p>
      <w:r>
        <w:t>}</w:t>
      </w:r>
    </w:p>
    <w:p>
      <w:r>
        <w:t>.block-color-gray_background {</w:t>
      </w:r>
    </w:p>
    <w:p>
      <w:r>
        <w:tab/>
        <w:t>background: rgba(248, 248, 247, 1);</w:t>
      </w:r>
    </w:p>
    <w:p>
      <w:r>
        <w:t>}</w:t>
      </w:r>
    </w:p>
    <w:p>
      <w:r>
        <w:t>.block-color-brown_background {</w:t>
      </w:r>
    </w:p>
    <w:p>
      <w:r>
        <w:tab/>
        <w:t>background: rgba(244, 238, 238, 1);</w:t>
      </w:r>
    </w:p>
    <w:p>
      <w:r>
        <w:t>}</w:t>
      </w:r>
    </w:p>
    <w:p>
      <w:r>
        <w:t>.block-color-orange_background {</w:t>
      </w:r>
    </w:p>
    <w:p>
      <w:r>
        <w:tab/>
        <w:t>background: rgba(251, 236, 221, 1);</w:t>
      </w:r>
    </w:p>
    <w:p>
      <w:r>
        <w:t>}</w:t>
      </w:r>
    </w:p>
    <w:p>
      <w:r>
        <w:t>.block-color-yellow_background {</w:t>
      </w:r>
    </w:p>
    <w:p>
      <w:r>
        <w:tab/>
        <w:t>background: rgba(251, 243, 219, 1);</w:t>
      </w:r>
    </w:p>
    <w:p>
      <w:r>
        <w:t>}</w:t>
      </w:r>
    </w:p>
    <w:p>
      <w:r>
        <w:t>.block-color-teal_background {</w:t>
      </w:r>
    </w:p>
    <w:p>
      <w:r>
        <w:tab/>
        <w:t>background: rgba(237, 243, 236, 1);</w:t>
      </w:r>
    </w:p>
    <w:p>
      <w:r>
        <w:t>}</w:t>
      </w:r>
    </w:p>
    <w:p>
      <w:r>
        <w:t>.block-color-blue_background {</w:t>
      </w:r>
    </w:p>
    <w:p>
      <w:r>
        <w:tab/>
        <w:t>background: rgba(231, 243, 248, 1);</w:t>
      </w:r>
    </w:p>
    <w:p>
      <w:r>
        <w:t>}</w:t>
      </w:r>
    </w:p>
    <w:p>
      <w:r>
        <w:t>.block-color-purple_background {</w:t>
      </w:r>
    </w:p>
    <w:p>
      <w:r>
        <w:tab/>
        <w:t>background: rgba(248, 243, 252, 1);</w:t>
      </w:r>
    </w:p>
    <w:p>
      <w:r>
        <w:t>}</w:t>
      </w:r>
    </w:p>
    <w:p>
      <w:r>
        <w:t>.block-color-pink_background {</w:t>
      </w:r>
    </w:p>
    <w:p>
      <w:r>
        <w:tab/>
        <w:t>background: rgba(252, 241, 246, 1);</w:t>
      </w:r>
    </w:p>
    <w:p>
      <w:r>
        <w:t>}</w:t>
      </w:r>
    </w:p>
    <w:p>
      <w:r>
        <w:t>.block-color-red_background {</w:t>
      </w:r>
    </w:p>
    <w:p>
      <w:r>
        <w:tab/>
        <w:t>background: rgba(253, 235, 236, 1);</w:t>
      </w:r>
    </w:p>
    <w:p>
      <w:r>
        <w:t>}</w:t>
      </w:r>
    </w:p>
    <w:p>
      <w:r>
        <w:t>.select-value-color-default { background-color: rgba(42, 28, 0, 0.07); }</w:t>
      </w:r>
    </w:p>
    <w:p>
      <w:r>
        <w:t>.select-value-color-gray { background-color: rgba(28, 19, 1, 0.11); }</w:t>
      </w:r>
    </w:p>
    <w:p>
      <w:r>
        <w:t>.select-value-color-brown { background-color: rgba(142, 58, 1, 0.141); }</w:t>
      </w:r>
    </w:p>
    <w:p>
      <w:r>
        <w:t>.select-value-color-orange { background-color: rgba(213, 96, 0, 0.188); }</w:t>
      </w:r>
    </w:p>
    <w:p>
      <w:r>
        <w:t>.select-value-color-yellow { background-color: rgba(209, 155, 0, 0.238); }</w:t>
      </w:r>
    </w:p>
    <w:p>
      <w:r>
        <w:t>.select-value-color-green { background-color: rgba(1, 104, 42, 0.145); }</w:t>
      </w:r>
    </w:p>
    <w:p>
      <w:r>
        <w:t>.select-value-color-blue { background-color: rgba(45, 149, 218, 0.236); }</w:t>
      </w:r>
    </w:p>
    <w:p>
      <w:r>
        <w:t>.select-value-color-purple { background-color: rgba(104, 1, 184, 0.125); }</w:t>
      </w:r>
    </w:p>
    <w:p>
      <w:r>
        <w:t>.select-value-color-pink { background-color: rgba(204, 1, 88, 0.137); }</w:t>
      </w:r>
    </w:p>
    <w:p>
      <w:r>
        <w:t>.select-value-color-red { background-color: rgba(228, 26, 0, 0.148); }</w:t>
      </w:r>
    </w:p>
    <w:p>
      <w:r>
        <w:t>.checkbox {</w:t>
      </w:r>
    </w:p>
    <w:p>
      <w:r>
        <w:tab/>
        <w:t>display: inline-flex;</w:t>
      </w:r>
    </w:p>
    <w:p>
      <w:r>
        <w:tab/>
        <w:t>vertical-align: text-bottom;</w:t>
      </w:r>
    </w:p>
    <w:p>
      <w:r>
        <w:tab/>
        <w:t>width: 16;</w:t>
      </w:r>
    </w:p>
    <w:p>
      <w:r>
        <w:tab/>
        <w:t>height: 16;</w:t>
      </w:r>
    </w:p>
    <w:p>
      <w:r>
        <w:tab/>
        <w:t>background-size: 16px;</w:t>
      </w:r>
    </w:p>
    <w:p>
      <w:r>
        <w:tab/>
        <w:t>margin-left: 2px;</w:t>
      </w:r>
    </w:p>
    <w:p>
      <w:r>
        <w:tab/>
        <w:t>margin-right: 5px;</w:t>
      </w:r>
    </w:p>
    <w:p>
      <w:r>
        <w:t>}</w:t>
      </w:r>
    </w:p>
    <w:p>
      <w:r>
        <w:t>.checkbox-on {</w:t>
      </w:r>
    </w:p>
    <w:p>
      <w:r>
        <w:tab/>
        <w:t>background-image: url("data:image/svg+xml;charset=UTF-8,%3Csvg%20width%3D%2216%22%20height%3D%2216%22%20viewBox%3D%220%200%2016%2016%22%20fill%3D%22none%22%20xmlns%3D%22http%3A%2F%2Fwww.w3.org%2F2000%2Fsvg%22%3E%0A%3Crect%20width%3D%2216%22%20height%3D%2216%22%20fill%3D%22%2358A9D7%22%2F%3E%0A%3Cpath%20d%3D%22M6.71429%2012.2852L14%204.9995L12.7143%203.71436L6.71429%209.71378L3.28571%206.2831L2%207.57092L6.71429%2012.2852Z%22%20fill%3D%22white%22%2F%3E%0A%3C%2Fsvg%3E");</w:t>
      </w:r>
    </w:p>
    <w:p>
      <w:r>
        <w:t>}</w:t>
      </w:r>
    </w:p>
    <w:p>
      <w:r>
        <w:t>.checkbox-off {</w:t>
      </w:r>
    </w:p>
    <w:p>
      <w:r>
        <w:tab/>
        <w:t>background-image: url("data:image/svg+xml;charset=UTF-8,%3Csvg%20width%3D%2216%22%20height%3D%2216%22%20viewBox%3D%220%200%2016%2016%22%20fill%3D%22none%22%20xmlns%3D%22http%3A%2F%2Fwww.w3.org%2F2000%2Fsvg%22%3E%0A%3Crect%20x%3D%220.75%22%20y%3D%220.75%22%20width%3D%2214.5%22%20height%3D%2214.5%22%20fill%3D%22white%22%20stroke%3D%22%2336352F%22%20stroke-width%3D%221.5%22%2F%3E%0A%3C%2Fsvg%3E");</w:t>
      </w:r>
    </w:p>
    <w:p>
      <w:r>
        <w:t>}</w:t>
      </w:r>
    </w:p>
    <w:p>
      <w:r>
        <w:t>&lt;/style&gt;&lt;/head&gt;&lt;body&gt;&lt;article id="c39c3ddb-b983-4957-a0d2-f5d0697f2c8e" class="page sans"&gt;&lt;header&gt;&lt;h1 class="page-title"&gt;&lt;strong&gt;Gap Selling&lt;/strong&gt;&lt;/h1&gt;&lt;p class="page-description"&gt;&lt;/p&gt;&lt;table class="properties"&gt;&lt;tbody&gt;&lt;tr class="property-row property-row-text"&gt;&lt;th&gt;&lt;span class="icon property-icon"&gt;&lt;div data-testid="/icons/description_gray.svg" style="width:14px;height:14px;flex-shrink:0;transform:scale(1.2);mask:url(/icons/description_gray.svg?mode=light) no-repeat center;-webkit-mask:url(/icons/description_gray.svg?mode=light) no-repeat center;background-color:rgba(71, 70, 68, 0.6);fill:rgba(71, 70, 68, 0.6)"&gt;&lt;/div&gt;&lt;/span&gt;Best For&lt;/th&gt;&lt;td&gt;Gap identification in long-term strategies&lt;/td&gt;&lt;/tr&gt;&lt;tr class="property-row property-row-text"&gt;&lt;th&gt;&lt;span class="icon property-icon"&gt;&lt;div data-testid="/icons/description_gray.svg" style="width:14px;height:14px;flex-shrink:0;transform:scale(1.2);mask:url(/icons/description_gray.svg?mode=light) no-repeat center;-webkit-mask:url(/icons/description_gray.svg?mode=light) no-repeat center;background-color:rgba(71, 70, 68, 0.6);fill:rgba(71, 70, 68, 0.6)"&gt;&lt;/div&gt;&lt;/span&gt;Complexity&lt;/th&gt;&lt;td&gt;High&lt;/td&gt;&lt;/tr&gt;&lt;tr class="property-row property-row-text"&gt;&lt;th&gt;&lt;span class="icon property-icon"&gt;&lt;div data-testid="/icons/description_gray.svg" style="width:14px;height:14px;flex-shrink:0;transform:scale(1.2);mask:url(/icons/description_gray.svg?mode=light) no-repeat center;-webkit-mask:url(/icons/description_gray.svg?mode=light) no-repeat center;background-color:rgba(71, 70, 68, 0.6);fill:rgba(71, 70, 68, 0.6)"&gt;&lt;/div&gt;&lt;/span&gt;Customer Type&lt;/th&gt;&lt;td&gt;B2B&lt;/td&gt;&lt;/tr&gt;&lt;tr class="property-row property-row-text"&gt;&lt;th&gt;&lt;span class="icon property-icon"&gt;&lt;div data-testid="/icons/description_gray.svg" style="width:14px;height:14px;flex-shrink:0;transform:scale(1.2);mask:url(/icons/description_gray.svg?mode=light) no-repeat center;-webkit-mask:url(/icons/description_gray.svg?mode=light) no-repeat center;background-color:rgba(71, 70, 68, 0.6);fill:rgba(71, 70, 68, 0.6)"&gt;&lt;/div&gt;&lt;/span&gt;Description&lt;/th&gt;&lt;td&gt;Identifies the gap between the prospect&amp;#x27;s current state and their desired future state to create urgency.&lt;/td&gt;&lt;/tr&gt;&lt;tr class="property-row property-row-text"&gt;&lt;th&gt;&lt;span class="icon property-icon"&gt;&lt;div data-testid="/icons/description_gray.svg" style="width:14px;height:14px;flex-shrink:0;transform:scale(1.2);mask:url(/icons/description_gray.svg?mode=light) no-repeat center;-webkit-mask:url(/icons/description_gray.svg?mode=light) no-repeat center;background-color:rgba(71, 70, 68, 0.6);fill:rgba(71, 70, 68, 0.6)"&gt;&lt;/div&gt;&lt;/span&gt;Key Components&lt;/th&gt;&lt;td&gt;Current State, Future State, Gap Identification&lt;/td&gt;&lt;/tr&gt;&lt;tr class="property-row property-row-text"&gt;&lt;th&gt;&lt;span class="icon property-icon"&gt;&lt;div data-testid="/icons/description_gray.svg" style="width:14px;height:14px;flex-shrink:0;transform:scale(1.2);mask:url(/icons/description_gray.svg?mode=light) no-repeat center;-webkit-mask:url(/icons/description_gray.svg?mode=light) no-repeat center;background-color:rgba(71, 70, 68, 0.6);fill:rgba(71, 70, 68, 0.6)"&gt;&lt;/div&gt;&lt;/span&gt;Primary Use Case&lt;/th&gt;&lt;td&gt;Change management sales&lt;/td&gt;&lt;/tr&gt;&lt;tr class="property-row property-row-text"&gt;&lt;th&gt;&lt;span class="icon property-icon"&gt;&lt;div data-testid="/icons/description_gray.svg" style="width:14px;height:14px;flex-shrink:0;transform:scale(1.2);mask:url(/icons/description_gray.svg?mode=light) no-repeat center;-webkit-mask:url(/icons/description_gray.svg?mode=light) no-repeat center;background-color:rgba(71, 70, 68, 0.6);fill:rgba(71, 70, 68, 0.6)"&gt;&lt;/div&gt;&lt;/span&gt;Sales Cycle Fit&lt;/th&gt;&lt;td&gt;Long&lt;/td&gt;&lt;/tr&gt;&lt;tr class="property-row property-row-text"&gt;&lt;th&gt;&lt;span class="icon property-icon"&gt;&lt;div data-testid="/icons/description_gray.svg" style="width:14px;height:14px;flex-shrink:0;transform:scale(1.2);mask:url(/icons/description_gray.svg?mode=light) no-repeat center;-webkit-mask:url(/icons/description_gray.svg?mode=light) no-repeat center;background-color:rgba(71, 70, 68, 0.6);fill:rgba(71, 70, 68, 0.6)"&gt;&lt;/div&gt;&lt;/span&gt;Sales Stage Focus&lt;/th&gt;&lt;td&gt;Discovery &amp;amp; Qualification&lt;/td&gt;&lt;/tr&gt;&lt;tr class="property-row property-row-text"&gt;&lt;th&gt;&lt;span class="icon property-icon"&gt;&lt;div data-testid="/icons/description_gray.svg" style="width:14px;height:14px;flex-shrink:0;transform:scale(1.2);mask:url(/icons/description_gray.svg?mode=light) no-repeat center;-webkit-mask:url(/icons/description_gray.svg?mode=light) no-repeat center;background-color:rgba(71, 70, 68, 0.6);fill:rgba(71, 70, 68, 0.6)"&gt;&lt;/div&gt;&lt;/span&gt;Success Metric&lt;/th&gt;&lt;td&gt;Reduced sales cycle&lt;/td&gt;&lt;/tr&gt;&lt;/tbody&gt;&lt;/table&gt;&lt;/header&gt;&lt;div class="page-body"&gt;&lt;/div&gt;&lt;/article&gt;&lt;span class="sans" style="font-size:14px;padding-top:2em"&gt;&lt;/span&gt;&lt;/body&gt;&lt;/html&gt;</w:t>
      </w:r>
    </w:p>
    <w:p>
      <w:r>
        <w:br w:type="page"/>
      </w:r>
    </w:p>
    <w:p>
      <w:pPr>
        <w:pStyle w:val="Heading2"/>
      </w:pPr>
      <w:r>
        <w:t>GOALS Framework 7fa94f919345435a90a5919f9e9d635f.html</w:t>
      </w:r>
    </w:p>
    <w:p>
      <w:r>
        <w:t>&lt;html&gt;&lt;head&gt;&lt;meta http-equiv="Content-Type" content="text/html; charset=utf-8"/&gt;&lt;title&gt;GOALS Framework&lt;/title&gt;&lt;style&gt;</w:t>
      </w:r>
    </w:p>
    <w:p>
      <w:r>
        <w:t>/* cspell:disable-file */</w:t>
      </w:r>
    </w:p>
    <w:p>
      <w:r>
        <w:t>/* webkit printing magic: print all background colors */</w:t>
      </w:r>
    </w:p>
    <w:p>
      <w:r>
        <w:t>html {</w:t>
      </w:r>
    </w:p>
    <w:p>
      <w:r>
        <w:tab/>
        <w:t>-webkit-print-color-adjust: exact;</w:t>
      </w:r>
    </w:p>
    <w:p>
      <w:r>
        <w:t>}</w:t>
      </w:r>
    </w:p>
    <w:p>
      <w:r>
        <w:t>* {</w:t>
      </w:r>
    </w:p>
    <w:p>
      <w:r>
        <w:tab/>
        <w:t>box-sizing: border-box;</w:t>
      </w:r>
    </w:p>
    <w:p>
      <w:r>
        <w:tab/>
        <w:t>-webkit-print-color-adjust: exact;</w:t>
      </w:r>
    </w:p>
    <w:p>
      <w:r>
        <w:t>}</w:t>
      </w:r>
    </w:p>
    <w:p>
      <w:r>
        <w:t>html,</w:t>
      </w:r>
    </w:p>
    <w:p>
      <w:r>
        <w:t>body {</w:t>
      </w:r>
    </w:p>
    <w:p>
      <w:r>
        <w:tab/>
        <w:t>margin: 0;</w:t>
      </w:r>
    </w:p>
    <w:p>
      <w:r>
        <w:tab/>
        <w:t>padding: 0;</w:t>
      </w:r>
    </w:p>
    <w:p>
      <w:r>
        <w:t>}</w:t>
      </w:r>
    </w:p>
    <w:p>
      <w:r>
        <w:t>@media only screen {</w:t>
      </w:r>
    </w:p>
    <w:p>
      <w:r>
        <w:tab/>
        <w:t>body {</w:t>
      </w:r>
    </w:p>
    <w:p>
      <w:r>
        <w:tab/>
        <w:tab/>
        <w:t>margin: 2em auto;</w:t>
      </w:r>
    </w:p>
    <w:p>
      <w:r>
        <w:tab/>
        <w:tab/>
        <w:t>max-width: 900px;</w:t>
      </w:r>
    </w:p>
    <w:p>
      <w:r>
        <w:tab/>
        <w:tab/>
        <w:t>color: rgb(55, 53, 47);</w:t>
      </w:r>
    </w:p>
    <w:p>
      <w:r>
        <w:tab/>
        <w:t>}</w:t>
      </w:r>
    </w:p>
    <w:p>
      <w:r>
        <w:t>}</w:t>
      </w:r>
    </w:p>
    <w:p>
      <w:r>
        <w:t>body {</w:t>
      </w:r>
    </w:p>
    <w:p>
      <w:r>
        <w:tab/>
        <w:t>line-height: 1.5;</w:t>
      </w:r>
    </w:p>
    <w:p>
      <w:r>
        <w:tab/>
        <w:t>white-space: pre-wrap;</w:t>
      </w:r>
    </w:p>
    <w:p>
      <w:r>
        <w:t>}</w:t>
      </w:r>
    </w:p>
    <w:p>
      <w:r>
        <w:t>a,</w:t>
      </w:r>
    </w:p>
    <w:p>
      <w:r>
        <w:t>a.visited {</w:t>
      </w:r>
    </w:p>
    <w:p>
      <w:r>
        <w:tab/>
        <w:t>color: inherit;</w:t>
      </w:r>
    </w:p>
    <w:p>
      <w:r>
        <w:tab/>
        <w:t>text-decoration: underline;</w:t>
      </w:r>
    </w:p>
    <w:p>
      <w:r>
        <w:t>}</w:t>
      </w:r>
    </w:p>
    <w:p>
      <w:r>
        <w:t>.pdf-relative-link-path {</w:t>
      </w:r>
    </w:p>
    <w:p>
      <w:r>
        <w:tab/>
        <w:t>font-size: 80%;</w:t>
      </w:r>
    </w:p>
    <w:p>
      <w:r>
        <w:tab/>
        <w:t>color: #444;</w:t>
      </w:r>
    </w:p>
    <w:p>
      <w:r>
        <w:t>}</w:t>
      </w:r>
    </w:p>
    <w:p>
      <w:r>
        <w:t>h1,</w:t>
      </w:r>
    </w:p>
    <w:p>
      <w:r>
        <w:t>h2,</w:t>
      </w:r>
    </w:p>
    <w:p>
      <w:r>
        <w:t>h3 {</w:t>
      </w:r>
    </w:p>
    <w:p>
      <w:r>
        <w:tab/>
        <w:t>letter-spacing: -0.01em;</w:t>
      </w:r>
    </w:p>
    <w:p>
      <w:r>
        <w:tab/>
        <w:t>line-height: 1.2;</w:t>
      </w:r>
    </w:p>
    <w:p>
      <w:r>
        <w:tab/>
        <w:t>font-weight: 600;</w:t>
      </w:r>
    </w:p>
    <w:p>
      <w:r>
        <w:tab/>
        <w:t>margin-bottom: 0;</w:t>
      </w:r>
    </w:p>
    <w:p>
      <w:r>
        <w:t>}</w:t>
      </w:r>
    </w:p>
    <w:p>
      <w:r>
        <w:t>.page-title {</w:t>
      </w:r>
    </w:p>
    <w:p>
      <w:r>
        <w:tab/>
        <w:t>font-size: 2.5rem;</w:t>
      </w:r>
    </w:p>
    <w:p>
      <w:r>
        <w:tab/>
        <w:t>font-weight: 700;</w:t>
      </w:r>
    </w:p>
    <w:p>
      <w:r>
        <w:tab/>
        <w:t>margin-top: 0;</w:t>
      </w:r>
    </w:p>
    <w:p>
      <w:r>
        <w:tab/>
        <w:t>margin-bottom: 0.75em;</w:t>
      </w:r>
    </w:p>
    <w:p>
      <w:r>
        <w:t>}</w:t>
      </w:r>
    </w:p>
    <w:p>
      <w:r>
        <w:t>h1 {</w:t>
      </w:r>
    </w:p>
    <w:p>
      <w:r>
        <w:tab/>
        <w:t>font-size: 1.875rem;</w:t>
      </w:r>
    </w:p>
    <w:p>
      <w:r>
        <w:tab/>
        <w:t>margin-top: 1.875rem;</w:t>
      </w:r>
    </w:p>
    <w:p>
      <w:r>
        <w:t>}</w:t>
      </w:r>
    </w:p>
    <w:p>
      <w:r>
        <w:t>h2 {</w:t>
      </w:r>
    </w:p>
    <w:p>
      <w:r>
        <w:tab/>
        <w:t>font-size: 1.5rem;</w:t>
      </w:r>
    </w:p>
    <w:p>
      <w:r>
        <w:tab/>
        <w:t>margin-top: 1.5rem;</w:t>
      </w:r>
    </w:p>
    <w:p>
      <w:r>
        <w:t>}</w:t>
      </w:r>
    </w:p>
    <w:p>
      <w:r>
        <w:t>h3 {</w:t>
      </w:r>
    </w:p>
    <w:p>
      <w:r>
        <w:tab/>
        <w:t>font-size: 1.25rem;</w:t>
      </w:r>
    </w:p>
    <w:p>
      <w:r>
        <w:tab/>
        <w:t>margin-top: 1.25rem;</w:t>
      </w:r>
    </w:p>
    <w:p>
      <w:r>
        <w:t>}</w:t>
      </w:r>
    </w:p>
    <w:p>
      <w:r>
        <w:t>.source {</w:t>
      </w:r>
    </w:p>
    <w:p>
      <w:r>
        <w:tab/>
        <w:t>border: 1px solid #ddd;</w:t>
      </w:r>
    </w:p>
    <w:p>
      <w:r>
        <w:tab/>
        <w:t>border-radius: 3px;</w:t>
      </w:r>
    </w:p>
    <w:p>
      <w:r>
        <w:tab/>
        <w:t>padding: 1.5em;</w:t>
      </w:r>
    </w:p>
    <w:p>
      <w:r>
        <w:tab/>
        <w:t>word-break: break-all;</w:t>
      </w:r>
    </w:p>
    <w:p>
      <w:r>
        <w:t>}</w:t>
      </w:r>
    </w:p>
    <w:p>
      <w:r>
        <w:t>.callout {</w:t>
      </w:r>
    </w:p>
    <w:p>
      <w:r>
        <w:tab/>
        <w:t>border-radius: 3px;</w:t>
      </w:r>
    </w:p>
    <w:p>
      <w:r>
        <w:tab/>
        <w:t>padding: 1rem;</w:t>
      </w:r>
    </w:p>
    <w:p>
      <w:r>
        <w:t>}</w:t>
      </w:r>
    </w:p>
    <w:p>
      <w:r>
        <w:t>figure {</w:t>
      </w:r>
    </w:p>
    <w:p>
      <w:r>
        <w:tab/>
        <w:t>margin: 1.25em 0;</w:t>
      </w:r>
    </w:p>
    <w:p>
      <w:r>
        <w:tab/>
        <w:t>page-break-inside: avoid;</w:t>
      </w:r>
    </w:p>
    <w:p>
      <w:r>
        <w:t>}</w:t>
      </w:r>
    </w:p>
    <w:p>
      <w:r>
        <w:t>figcaption {</w:t>
      </w:r>
    </w:p>
    <w:p>
      <w:r>
        <w:tab/>
        <w:t>opacity: 0.5;</w:t>
      </w:r>
    </w:p>
    <w:p>
      <w:r>
        <w:tab/>
        <w:t>font-size: 85%;</w:t>
      </w:r>
    </w:p>
    <w:p>
      <w:r>
        <w:tab/>
        <w:t>margin-top: 0.5em;</w:t>
      </w:r>
    </w:p>
    <w:p>
      <w:r>
        <w:t>}</w:t>
      </w:r>
    </w:p>
    <w:p>
      <w:r>
        <w:t>mark {</w:t>
      </w:r>
    </w:p>
    <w:p>
      <w:r>
        <w:tab/>
        <w:t>background-color: transparent;</w:t>
      </w:r>
    </w:p>
    <w:p>
      <w:r>
        <w:t>}</w:t>
      </w:r>
    </w:p>
    <w:p>
      <w:r>
        <w:t>.indented {</w:t>
      </w:r>
    </w:p>
    <w:p>
      <w:r>
        <w:tab/>
        <w:t>padding-left: 1.5em;</w:t>
      </w:r>
    </w:p>
    <w:p>
      <w:r>
        <w:t>}</w:t>
      </w:r>
    </w:p>
    <w:p>
      <w:r>
        <w:t>hr {</w:t>
      </w:r>
    </w:p>
    <w:p>
      <w:r>
        <w:tab/>
        <w:t>background: transparent;</w:t>
      </w:r>
    </w:p>
    <w:p>
      <w:r>
        <w:tab/>
        <w:t>display: block;</w:t>
      </w:r>
    </w:p>
    <w:p>
      <w:r>
        <w:tab/>
        <w:t>width: 100%;</w:t>
      </w:r>
    </w:p>
    <w:p>
      <w:r>
        <w:tab/>
        <w:t>height: 1px;</w:t>
      </w:r>
    </w:p>
    <w:p>
      <w:r>
        <w:tab/>
        <w:t>visibility: visible;</w:t>
      </w:r>
    </w:p>
    <w:p>
      <w:r>
        <w:tab/>
        <w:t>border: none;</w:t>
      </w:r>
    </w:p>
    <w:p>
      <w:r>
        <w:tab/>
        <w:t>border-bottom: 1px solid rgba(55, 53, 47, 0.09);</w:t>
      </w:r>
    </w:p>
    <w:p>
      <w:r>
        <w:t>}</w:t>
      </w:r>
    </w:p>
    <w:p>
      <w:r>
        <w:t>img {</w:t>
      </w:r>
    </w:p>
    <w:p>
      <w:r>
        <w:tab/>
        <w:t>max-width: 100%;</w:t>
      </w:r>
    </w:p>
    <w:p>
      <w:r>
        <w:t>}</w:t>
      </w:r>
    </w:p>
    <w:p>
      <w:r>
        <w:t>@media only print {</w:t>
      </w:r>
    </w:p>
    <w:p>
      <w:r>
        <w:tab/>
        <w:t>img {</w:t>
      </w:r>
    </w:p>
    <w:p>
      <w:r>
        <w:tab/>
        <w:tab/>
        <w:t>max-height: 100vh;</w:t>
      </w:r>
    </w:p>
    <w:p>
      <w:r>
        <w:tab/>
        <w:tab/>
        <w:t>object-fit: contain;</w:t>
      </w:r>
    </w:p>
    <w:p>
      <w:r>
        <w:tab/>
        <w:t>}</w:t>
      </w:r>
    </w:p>
    <w:p>
      <w:r>
        <w:t>}</w:t>
      </w:r>
    </w:p>
    <w:p>
      <w:r>
        <w:t>@page {</w:t>
      </w:r>
    </w:p>
    <w:p>
      <w:r>
        <w:tab/>
        <w:t>margin: 1in;</w:t>
      </w:r>
    </w:p>
    <w:p>
      <w:r>
        <w:t>}</w:t>
      </w:r>
    </w:p>
    <w:p>
      <w:r>
        <w:t>.collection-content {</w:t>
      </w:r>
    </w:p>
    <w:p>
      <w:r>
        <w:tab/>
        <w:t>font-size: 0.875rem;</w:t>
      </w:r>
    </w:p>
    <w:p>
      <w:r>
        <w:t>}</w:t>
      </w:r>
    </w:p>
    <w:p>
      <w:r>
        <w:t>.collection-content td {</w:t>
      </w:r>
    </w:p>
    <w:p>
      <w:r>
        <w:tab/>
        <w:t>white-space: pre-wrap;</w:t>
      </w:r>
    </w:p>
    <w:p>
      <w:r>
        <w:tab/>
        <w:t>word-break: break-word;</w:t>
      </w:r>
    </w:p>
    <w:p>
      <w:r>
        <w:t>}</w:t>
      </w:r>
    </w:p>
    <w:p>
      <w:r>
        <w:t>.column-list {</w:t>
      </w:r>
    </w:p>
    <w:p>
      <w:r>
        <w:tab/>
        <w:t>display: flex;</w:t>
      </w:r>
    </w:p>
    <w:p>
      <w:r>
        <w:tab/>
        <w:t>justify-content: space-between;</w:t>
      </w:r>
    </w:p>
    <w:p>
      <w:r>
        <w:t>}</w:t>
      </w:r>
    </w:p>
    <w:p>
      <w:r>
        <w:t>.column {</w:t>
      </w:r>
    </w:p>
    <w:p>
      <w:r>
        <w:tab/>
        <w:t>padding: 0 1em;</w:t>
      </w:r>
    </w:p>
    <w:p>
      <w:r>
        <w:t>}</w:t>
      </w:r>
    </w:p>
    <w:p>
      <w:r>
        <w:t>.column:first-child {</w:t>
      </w:r>
    </w:p>
    <w:p>
      <w:r>
        <w:tab/>
        <w:t>padding-left: 0;</w:t>
      </w:r>
    </w:p>
    <w:p>
      <w:r>
        <w:t>}</w:t>
      </w:r>
    </w:p>
    <w:p>
      <w:r>
        <w:t>.column:last-child {</w:t>
      </w:r>
    </w:p>
    <w:p>
      <w:r>
        <w:tab/>
        <w:t>padding-right: 0;</w:t>
      </w:r>
    </w:p>
    <w:p>
      <w:r>
        <w:t>}</w:t>
      </w:r>
    </w:p>
    <w:p>
      <w:r>
        <w:t>.table_of_contents-item {</w:t>
      </w:r>
    </w:p>
    <w:p>
      <w:r>
        <w:tab/>
        <w:t>display: block;</w:t>
      </w:r>
    </w:p>
    <w:p>
      <w:r>
        <w:tab/>
        <w:t>font-size: 0.875rem;</w:t>
      </w:r>
    </w:p>
    <w:p>
      <w:r>
        <w:tab/>
        <w:t>line-height: 1.3;</w:t>
      </w:r>
    </w:p>
    <w:p>
      <w:r>
        <w:tab/>
        <w:t>padding: 0.125rem;</w:t>
      </w:r>
    </w:p>
    <w:p>
      <w:r>
        <w:t>}</w:t>
      </w:r>
    </w:p>
    <w:p>
      <w:r>
        <w:t>.table_of_contents-indent-1 {</w:t>
      </w:r>
    </w:p>
    <w:p>
      <w:r>
        <w:tab/>
        <w:t>margin-left: 1.5rem;</w:t>
      </w:r>
    </w:p>
    <w:p>
      <w:r>
        <w:t>}</w:t>
      </w:r>
    </w:p>
    <w:p>
      <w:r>
        <w:t>.table_of_contents-indent-2 {</w:t>
      </w:r>
    </w:p>
    <w:p>
      <w:r>
        <w:tab/>
        <w:t>margin-left: 3rem;</w:t>
      </w:r>
    </w:p>
    <w:p>
      <w:r>
        <w:t>}</w:t>
      </w:r>
    </w:p>
    <w:p>
      <w:r>
        <w:t>.table_of_contents-indent-3 {</w:t>
      </w:r>
    </w:p>
    <w:p>
      <w:r>
        <w:tab/>
        <w:t>margin-left: 4.5rem;</w:t>
      </w:r>
    </w:p>
    <w:p>
      <w:r>
        <w:t>}</w:t>
      </w:r>
    </w:p>
    <w:p>
      <w:r>
        <w:t>.table_of_contents-link {</w:t>
      </w:r>
    </w:p>
    <w:p>
      <w:r>
        <w:tab/>
        <w:t>text-decoration: none;</w:t>
      </w:r>
    </w:p>
    <w:p>
      <w:r>
        <w:tab/>
        <w:t>opacity: 0.7;</w:t>
      </w:r>
    </w:p>
    <w:p>
      <w:r>
        <w:tab/>
        <w:t>border-bottom: 1px solid rgba(55, 53, 47, 0.18);</w:t>
      </w:r>
    </w:p>
    <w:p>
      <w:r>
        <w:t>}</w:t>
      </w:r>
    </w:p>
    <w:p>
      <w:r>
        <w:t>table,</w:t>
      </w:r>
    </w:p>
    <w:p>
      <w:r>
        <w:t>th,</w:t>
      </w:r>
    </w:p>
    <w:p>
      <w:r>
        <w:t>td {</w:t>
      </w:r>
    </w:p>
    <w:p>
      <w:r>
        <w:tab/>
        <w:t>border: 1px solid rgba(55, 53, 47, 0.09);</w:t>
      </w:r>
    </w:p>
    <w:p>
      <w:r>
        <w:tab/>
        <w:t>border-collapse: collapse;</w:t>
      </w:r>
    </w:p>
    <w:p>
      <w:r>
        <w:t>}</w:t>
      </w:r>
    </w:p>
    <w:p>
      <w:r>
        <w:t>table {</w:t>
      </w:r>
    </w:p>
    <w:p>
      <w:r>
        <w:tab/>
        <w:t>border-left: none;</w:t>
      </w:r>
    </w:p>
    <w:p>
      <w:r>
        <w:tab/>
        <w:t>border-right: none;</w:t>
      </w:r>
    </w:p>
    <w:p>
      <w:r>
        <w:t>}</w:t>
      </w:r>
    </w:p>
    <w:p>
      <w:r>
        <w:t>th,</w:t>
      </w:r>
    </w:p>
    <w:p>
      <w:r>
        <w:t>td {</w:t>
      </w:r>
    </w:p>
    <w:p>
      <w:r>
        <w:tab/>
        <w:t>font-weight: normal;</w:t>
      </w:r>
    </w:p>
    <w:p>
      <w:r>
        <w:tab/>
        <w:t>padding: 0.25em 0.5em;</w:t>
      </w:r>
    </w:p>
    <w:p>
      <w:r>
        <w:tab/>
        <w:t>line-height: 1.5;</w:t>
      </w:r>
    </w:p>
    <w:p>
      <w:r>
        <w:tab/>
        <w:t>min-height: 1.5em;</w:t>
      </w:r>
    </w:p>
    <w:p>
      <w:r>
        <w:tab/>
        <w:t>text-align: left;</w:t>
      </w:r>
    </w:p>
    <w:p>
      <w:r>
        <w:t>}</w:t>
      </w:r>
    </w:p>
    <w:p>
      <w:r>
        <w:t>th {</w:t>
      </w:r>
    </w:p>
    <w:p>
      <w:r>
        <w:tab/>
        <w:t>color: rgba(55, 53, 47, 0.6);</w:t>
      </w:r>
    </w:p>
    <w:p>
      <w:r>
        <w:t>}</w:t>
      </w:r>
    </w:p>
    <w:p>
      <w:r>
        <w:t>ol,</w:t>
      </w:r>
    </w:p>
    <w:p>
      <w:r>
        <w:t>ul {</w:t>
      </w:r>
    </w:p>
    <w:p>
      <w:r>
        <w:tab/>
        <w:t>margin: 0;</w:t>
      </w:r>
    </w:p>
    <w:p>
      <w:r>
        <w:tab/>
        <w:t>margin-block-start: 0.6em;</w:t>
      </w:r>
    </w:p>
    <w:p>
      <w:r>
        <w:tab/>
        <w:t>margin-block-end: 0.6em;</w:t>
      </w:r>
    </w:p>
    <w:p>
      <w:r>
        <w:t>}</w:t>
      </w:r>
    </w:p>
    <w:p>
      <w:r>
        <w:t>li &gt; ol:first-child,</w:t>
      </w:r>
    </w:p>
    <w:p>
      <w:r>
        <w:t>li &gt; ul:first-child {</w:t>
      </w:r>
    </w:p>
    <w:p>
      <w:r>
        <w:tab/>
        <w:t>margin-block-start: 0.6em;</w:t>
      </w:r>
    </w:p>
    <w:p>
      <w:r>
        <w:t>}</w:t>
      </w:r>
    </w:p>
    <w:p>
      <w:r>
        <w:t>ul &gt; li {</w:t>
      </w:r>
    </w:p>
    <w:p>
      <w:r>
        <w:tab/>
        <w:t>list-style: disc;</w:t>
      </w:r>
    </w:p>
    <w:p>
      <w:r>
        <w:t>}</w:t>
      </w:r>
    </w:p>
    <w:p>
      <w:r>
        <w:t>ul.to-do-list {</w:t>
      </w:r>
    </w:p>
    <w:p>
      <w:r>
        <w:tab/>
        <w:t>padding-inline-start: 0;</w:t>
      </w:r>
    </w:p>
    <w:p>
      <w:r>
        <w:t>}</w:t>
      </w:r>
    </w:p>
    <w:p>
      <w:r>
        <w:t>ul.to-do-list &gt; li {</w:t>
      </w:r>
    </w:p>
    <w:p>
      <w:r>
        <w:tab/>
        <w:t>list-style: none;</w:t>
      </w:r>
    </w:p>
    <w:p>
      <w:r>
        <w:t>}</w:t>
      </w:r>
    </w:p>
    <w:p>
      <w:r>
        <w:t>.to-do-children-checked {</w:t>
      </w:r>
    </w:p>
    <w:p>
      <w:r>
        <w:tab/>
        <w:t>text-decoration: line-through;</w:t>
      </w:r>
    </w:p>
    <w:p>
      <w:r>
        <w:tab/>
        <w:t>opacity: 0.375;</w:t>
      </w:r>
    </w:p>
    <w:p>
      <w:r>
        <w:t>}</w:t>
      </w:r>
    </w:p>
    <w:p>
      <w:r>
        <w:t>ul.toggle &gt; li {</w:t>
      </w:r>
    </w:p>
    <w:p>
      <w:r>
        <w:tab/>
        <w:t>list-style: none;</w:t>
      </w:r>
    </w:p>
    <w:p>
      <w:r>
        <w:t>}</w:t>
      </w:r>
    </w:p>
    <w:p>
      <w:r>
        <w:t>ul {</w:t>
      </w:r>
    </w:p>
    <w:p>
      <w:r>
        <w:tab/>
        <w:t>padding-inline-start: 1.7em;</w:t>
      </w:r>
    </w:p>
    <w:p>
      <w:r>
        <w:t>}</w:t>
      </w:r>
    </w:p>
    <w:p>
      <w:r>
        <w:t>ul &gt; li {</w:t>
      </w:r>
    </w:p>
    <w:p>
      <w:r>
        <w:tab/>
        <w:t>padding-left: 0.1em;</w:t>
      </w:r>
    </w:p>
    <w:p>
      <w:r>
        <w:t>}</w:t>
      </w:r>
    </w:p>
    <w:p>
      <w:r>
        <w:t>ol {</w:t>
      </w:r>
    </w:p>
    <w:p>
      <w:r>
        <w:tab/>
        <w:t>padding-inline-start: 1.6em;</w:t>
      </w:r>
    </w:p>
    <w:p>
      <w:r>
        <w:t>}</w:t>
      </w:r>
    </w:p>
    <w:p>
      <w:r>
        <w:t>ol &gt; li {</w:t>
      </w:r>
    </w:p>
    <w:p>
      <w:r>
        <w:tab/>
        <w:t>padding-left: 0.2em;</w:t>
      </w:r>
    </w:p>
    <w:p>
      <w:r>
        <w:t>}</w:t>
      </w:r>
    </w:p>
    <w:p>
      <w:r>
        <w:t>.mono ol {</w:t>
      </w:r>
    </w:p>
    <w:p>
      <w:r>
        <w:tab/>
        <w:t>padding-inline-start: 2em;</w:t>
      </w:r>
    </w:p>
    <w:p>
      <w:r>
        <w:t>}</w:t>
      </w:r>
    </w:p>
    <w:p>
      <w:r>
        <w:t>.mono ol &gt; li {</w:t>
      </w:r>
    </w:p>
    <w:p>
      <w:r>
        <w:tab/>
        <w:t>text-indent: -0.4em;</w:t>
      </w:r>
    </w:p>
    <w:p>
      <w:r>
        <w:t>}</w:t>
      </w:r>
    </w:p>
    <w:p>
      <w:r>
        <w:t>.toggle {</w:t>
      </w:r>
    </w:p>
    <w:p>
      <w:r>
        <w:tab/>
        <w:t>padding-inline-start: 0em;</w:t>
      </w:r>
    </w:p>
    <w:p>
      <w:r>
        <w:tab/>
        <w:t>list-style-type: none;</w:t>
      </w:r>
    </w:p>
    <w:p>
      <w:r>
        <w:t>}</w:t>
      </w:r>
    </w:p>
    <w:p>
      <w:r>
        <w:t>/* Indent toggle children */</w:t>
      </w:r>
    </w:p>
    <w:p>
      <w:r>
        <w:t>.toggle &gt; li &gt; details {</w:t>
      </w:r>
    </w:p>
    <w:p>
      <w:r>
        <w:tab/>
        <w:t>padding-left: 1.7em;</w:t>
      </w:r>
    </w:p>
    <w:p>
      <w:r>
        <w:t>}</w:t>
      </w:r>
    </w:p>
    <w:p>
      <w:r>
        <w:t>.toggle &gt; li &gt; details &gt; summary {</w:t>
      </w:r>
    </w:p>
    <w:p>
      <w:r>
        <w:tab/>
        <w:t>margin-left: -1.1em;</w:t>
      </w:r>
    </w:p>
    <w:p>
      <w:r>
        <w:t>}</w:t>
      </w:r>
    </w:p>
    <w:p>
      <w:r>
        <w:t>.selected-value {</w:t>
      </w:r>
    </w:p>
    <w:p>
      <w:r>
        <w:tab/>
        <w:t>display: inline-block;</w:t>
      </w:r>
    </w:p>
    <w:p>
      <w:r>
        <w:tab/>
        <w:t>padding: 0 0.5em;</w:t>
      </w:r>
    </w:p>
    <w:p>
      <w:r>
        <w:tab/>
        <w:t>background: rgba(206, 205, 202, 0.5);</w:t>
      </w:r>
    </w:p>
    <w:p>
      <w:r>
        <w:tab/>
        <w:t>border-radius: 3px;</w:t>
      </w:r>
    </w:p>
    <w:p>
      <w:r>
        <w:tab/>
        <w:t>margin-right: 0.5em;</w:t>
      </w:r>
    </w:p>
    <w:p>
      <w:r>
        <w:tab/>
        <w:t>margin-top: 0.3em;</w:t>
      </w:r>
    </w:p>
    <w:p>
      <w:r>
        <w:tab/>
        <w:t>margin-bottom: 0.3em;</w:t>
      </w:r>
    </w:p>
    <w:p>
      <w:r>
        <w:tab/>
        <w:t>white-space: nowrap;</w:t>
      </w:r>
    </w:p>
    <w:p>
      <w:r>
        <w:t>}</w:t>
      </w:r>
    </w:p>
    <w:p>
      <w:r>
        <w:t>.collection-title {</w:t>
      </w:r>
    </w:p>
    <w:p>
      <w:r>
        <w:tab/>
        <w:t>display: inline-block;</w:t>
      </w:r>
    </w:p>
    <w:p>
      <w:r>
        <w:tab/>
        <w:t>margin-right: 1em;</w:t>
      </w:r>
    </w:p>
    <w:p>
      <w:r>
        <w:t>}</w:t>
      </w:r>
    </w:p>
    <w:p>
      <w:r>
        <w:t>.page-description {</w:t>
      </w:r>
    </w:p>
    <w:p>
      <w:r>
        <w:tab/>
        <w:t>margin-bottom: 2em;</w:t>
      </w:r>
    </w:p>
    <w:p>
      <w:r>
        <w:t>}</w:t>
      </w:r>
    </w:p>
    <w:p>
      <w:r>
        <w:t>.simple-table {</w:t>
      </w:r>
    </w:p>
    <w:p>
      <w:r>
        <w:tab/>
        <w:t>margin-top: 1em;</w:t>
      </w:r>
    </w:p>
    <w:p>
      <w:r>
        <w:tab/>
        <w:t>font-size: 0.875rem;</w:t>
      </w:r>
    </w:p>
    <w:p>
      <w:r>
        <w:tab/>
        <w:t>empty-cells: show;</w:t>
      </w:r>
    </w:p>
    <w:p>
      <w:r>
        <w:t>}</w:t>
      </w:r>
    </w:p>
    <w:p>
      <w:r>
        <w:t>.simple-table td {</w:t>
      </w:r>
    </w:p>
    <w:p>
      <w:r>
        <w:tab/>
        <w:t>height: 29px;</w:t>
      </w:r>
    </w:p>
    <w:p>
      <w:r>
        <w:tab/>
        <w:t>min-width: 120px;</w:t>
      </w:r>
    </w:p>
    <w:p>
      <w:r>
        <w:t>}</w:t>
      </w:r>
    </w:p>
    <w:p>
      <w:r>
        <w:t>.simple-table th {</w:t>
      </w:r>
    </w:p>
    <w:p>
      <w:r>
        <w:tab/>
        <w:t>height: 29px;</w:t>
      </w:r>
    </w:p>
    <w:p>
      <w:r>
        <w:tab/>
        <w:t>min-width: 120px;</w:t>
      </w:r>
    </w:p>
    <w:p>
      <w:r>
        <w:t>}</w:t>
      </w:r>
    </w:p>
    <w:p>
      <w:r>
        <w:t>.simple-table-header-color {</w:t>
      </w:r>
    </w:p>
    <w:p>
      <w:r>
        <w:tab/>
        <w:t>background: rgb(247, 246, 243);</w:t>
      </w:r>
    </w:p>
    <w:p>
      <w:r>
        <w:tab/>
        <w:t>color: black;</w:t>
      </w:r>
    </w:p>
    <w:p>
      <w:r>
        <w:t>}</w:t>
      </w:r>
    </w:p>
    <w:p>
      <w:r>
        <w:t>.simple-table-header {</w:t>
      </w:r>
    </w:p>
    <w:p>
      <w:r>
        <w:tab/>
        <w:t>font-weight: 500;</w:t>
      </w:r>
    </w:p>
    <w:p>
      <w:r>
        <w:t>}</w:t>
      </w:r>
    </w:p>
    <w:p>
      <w:r>
        <w:t>time {</w:t>
      </w:r>
    </w:p>
    <w:p>
      <w:r>
        <w:tab/>
        <w:t>opacity: 0.5;</w:t>
      </w:r>
    </w:p>
    <w:p>
      <w:r>
        <w:t>}</w:t>
      </w:r>
    </w:p>
    <w:p>
      <w:r>
        <w:t>.icon {</w:t>
      </w:r>
    </w:p>
    <w:p>
      <w:r>
        <w:tab/>
        <w:t>display: inline-block;</w:t>
      </w:r>
    </w:p>
    <w:p>
      <w:r>
        <w:tab/>
        <w:t>max-width: 1.2em;</w:t>
      </w:r>
    </w:p>
    <w:p>
      <w:r>
        <w:tab/>
        <w:t>max-height: 1.2em;</w:t>
      </w:r>
    </w:p>
    <w:p>
      <w:r>
        <w:tab/>
        <w:t>text-decoration: none;</w:t>
      </w:r>
    </w:p>
    <w:p>
      <w:r>
        <w:tab/>
        <w:t>vertical-align: text-bottom;</w:t>
      </w:r>
    </w:p>
    <w:p>
      <w:r>
        <w:tab/>
        <w:t>margin-right: 0.5em;</w:t>
      </w:r>
    </w:p>
    <w:p>
      <w:r>
        <w:t>}</w:t>
      </w:r>
    </w:p>
    <w:p>
      <w:r>
        <w:t>img.icon {</w:t>
      </w:r>
    </w:p>
    <w:p>
      <w:r>
        <w:tab/>
        <w:t>border-radius: 3px;</w:t>
      </w:r>
    </w:p>
    <w:p>
      <w:r>
        <w:t>}</w:t>
      </w:r>
    </w:p>
    <w:p>
      <w:r>
        <w:t>.user-icon {</w:t>
      </w:r>
    </w:p>
    <w:p>
      <w:r>
        <w:tab/>
        <w:t>width: 1.5em;</w:t>
      </w:r>
    </w:p>
    <w:p>
      <w:r>
        <w:tab/>
        <w:t>height: 1.5em;</w:t>
      </w:r>
    </w:p>
    <w:p>
      <w:r>
        <w:tab/>
        <w:t>border-radius: 100%;</w:t>
      </w:r>
    </w:p>
    <w:p>
      <w:r>
        <w:tab/>
        <w:t>margin-right: 0.5rem;</w:t>
      </w:r>
    </w:p>
    <w:p>
      <w:r>
        <w:t>}</w:t>
      </w:r>
    </w:p>
    <w:p>
      <w:r>
        <w:t>.user-icon-inner {</w:t>
      </w:r>
    </w:p>
    <w:p>
      <w:r>
        <w:tab/>
        <w:t>font-size: 0.8em;</w:t>
      </w:r>
    </w:p>
    <w:p>
      <w:r>
        <w:t>}</w:t>
      </w:r>
    </w:p>
    <w:p>
      <w:r>
        <w:t>.text-icon {</w:t>
      </w:r>
    </w:p>
    <w:p>
      <w:r>
        <w:tab/>
        <w:t>border: 1px solid #000;</w:t>
      </w:r>
    </w:p>
    <w:p>
      <w:r>
        <w:tab/>
        <w:t>text-align: center;</w:t>
      </w:r>
    </w:p>
    <w:p>
      <w:r>
        <w:t>}</w:t>
      </w:r>
    </w:p>
    <w:p>
      <w:r>
        <w:t>.page-cover-image {</w:t>
      </w:r>
    </w:p>
    <w:p>
      <w:r>
        <w:tab/>
        <w:t>display: block;</w:t>
      </w:r>
    </w:p>
    <w:p>
      <w:r>
        <w:tab/>
        <w:t>object-fit: cover;</w:t>
      </w:r>
    </w:p>
    <w:p>
      <w:r>
        <w:tab/>
        <w:t>width: 100%;</w:t>
      </w:r>
    </w:p>
    <w:p>
      <w:r>
        <w:tab/>
        <w:t>max-height: 30vh;</w:t>
      </w:r>
    </w:p>
    <w:p>
      <w:r>
        <w:t>}</w:t>
      </w:r>
    </w:p>
    <w:p>
      <w:r>
        <w:t>.page-header-icon {</w:t>
      </w:r>
    </w:p>
    <w:p>
      <w:r>
        <w:tab/>
        <w:t>font-size: 3rem;</w:t>
      </w:r>
    </w:p>
    <w:p>
      <w:r>
        <w:tab/>
        <w:t>margin-bottom: 1rem;</w:t>
      </w:r>
    </w:p>
    <w:p>
      <w:r>
        <w:t>}</w:t>
      </w:r>
    </w:p>
    <w:p>
      <w:r>
        <w:t>.page-header-icon-with-cover {</w:t>
      </w:r>
    </w:p>
    <w:p>
      <w:r>
        <w:tab/>
        <w:t>margin-top: -0.72em;</w:t>
      </w:r>
    </w:p>
    <w:p>
      <w:r>
        <w:tab/>
        <w:t>margin-left: 0.07em;</w:t>
      </w:r>
    </w:p>
    <w:p>
      <w:r>
        <w:t>}</w:t>
      </w:r>
    </w:p>
    <w:p>
      <w:r>
        <w:t>.page-header-icon img {</w:t>
      </w:r>
    </w:p>
    <w:p>
      <w:r>
        <w:tab/>
        <w:t>border-radius: 3px;</w:t>
      </w:r>
    </w:p>
    <w:p>
      <w:r>
        <w:t>}</w:t>
      </w:r>
    </w:p>
    <w:p>
      <w:r>
        <w:t>.link-to-page {</w:t>
      </w:r>
    </w:p>
    <w:p>
      <w:r>
        <w:tab/>
        <w:t>margin: 1em 0;</w:t>
      </w:r>
    </w:p>
    <w:p>
      <w:r>
        <w:tab/>
        <w:t>padding: 0;</w:t>
      </w:r>
    </w:p>
    <w:p>
      <w:r>
        <w:tab/>
        <w:t>border: none;</w:t>
      </w:r>
    </w:p>
    <w:p>
      <w:r>
        <w:tab/>
        <w:t>font-weight: 500;</w:t>
      </w:r>
    </w:p>
    <w:p>
      <w:r>
        <w:t>}</w:t>
      </w:r>
    </w:p>
    <w:p>
      <w:r>
        <w:t>p &gt; .user {</w:t>
      </w:r>
    </w:p>
    <w:p>
      <w:r>
        <w:tab/>
        <w:t>opacity: 0.5;</w:t>
      </w:r>
    </w:p>
    <w:p>
      <w:r>
        <w:t>}</w:t>
      </w:r>
    </w:p>
    <w:p>
      <w:r>
        <w:t>td &gt; .user,</w:t>
      </w:r>
    </w:p>
    <w:p>
      <w:r>
        <w:t>td &gt; time {</w:t>
      </w:r>
    </w:p>
    <w:p>
      <w:r>
        <w:tab/>
        <w:t>white-space: nowrap;</w:t>
      </w:r>
    </w:p>
    <w:p>
      <w:r>
        <w:t>}</w:t>
      </w:r>
    </w:p>
    <w:p>
      <w:r>
        <w:t>input[type="checkbox"] {</w:t>
      </w:r>
    </w:p>
    <w:p>
      <w:r>
        <w:tab/>
        <w:t>transform: scale(1.5);</w:t>
      </w:r>
    </w:p>
    <w:p>
      <w:r>
        <w:tab/>
        <w:t>margin-right: 0.6em;</w:t>
      </w:r>
    </w:p>
    <w:p>
      <w:r>
        <w:tab/>
        <w:t>vertical-align: middle;</w:t>
      </w:r>
    </w:p>
    <w:p>
      <w:r>
        <w:t>}</w:t>
      </w:r>
    </w:p>
    <w:p>
      <w:r>
        <w:t>p {</w:t>
      </w:r>
    </w:p>
    <w:p>
      <w:r>
        <w:tab/>
        <w:t>margin-top: 0.5em;</w:t>
      </w:r>
    </w:p>
    <w:p>
      <w:r>
        <w:tab/>
        <w:t>margin-bottom: 0.5em;</w:t>
      </w:r>
    </w:p>
    <w:p>
      <w:r>
        <w:t>}</w:t>
      </w:r>
    </w:p>
    <w:p>
      <w:r>
        <w:t>.image {</w:t>
      </w:r>
    </w:p>
    <w:p>
      <w:r>
        <w:tab/>
        <w:t>border: none;</w:t>
      </w:r>
    </w:p>
    <w:p>
      <w:r>
        <w:tab/>
        <w:t>margin: 1.5em 0;</w:t>
      </w:r>
    </w:p>
    <w:p>
      <w:r>
        <w:tab/>
        <w:t>padding: 0;</w:t>
      </w:r>
    </w:p>
    <w:p>
      <w:r>
        <w:tab/>
        <w:t>border-radius: 0;</w:t>
      </w:r>
    </w:p>
    <w:p>
      <w:r>
        <w:tab/>
        <w:t>text-align: center;</w:t>
      </w:r>
    </w:p>
    <w:p>
      <w:r>
        <w:t>}</w:t>
      </w:r>
    </w:p>
    <w:p>
      <w:r>
        <w:t>.code,</w:t>
      </w:r>
    </w:p>
    <w:p>
      <w:r>
        <w:t>code {</w:t>
      </w:r>
    </w:p>
    <w:p>
      <w:r>
        <w:tab/>
        <w:t>background: rgba(135, 131, 120, 0.15);</w:t>
      </w:r>
    </w:p>
    <w:p>
      <w:r>
        <w:tab/>
        <w:t>border-radius: 3px;</w:t>
      </w:r>
    </w:p>
    <w:p>
      <w:r>
        <w:tab/>
        <w:t>padding: 0.2em 0.4em;</w:t>
      </w:r>
    </w:p>
    <w:p>
      <w:r>
        <w:tab/>
        <w:t>border-radius: 3px;</w:t>
      </w:r>
    </w:p>
    <w:p>
      <w:r>
        <w:tab/>
        <w:t>font-size: 85%;</w:t>
      </w:r>
    </w:p>
    <w:p>
      <w:r>
        <w:tab/>
        <w:t>tab-size: 2;</w:t>
      </w:r>
    </w:p>
    <w:p>
      <w:r>
        <w:t>}</w:t>
      </w:r>
    </w:p>
    <w:p>
      <w:r>
        <w:t>code {</w:t>
      </w:r>
    </w:p>
    <w:p>
      <w:r>
        <w:tab/>
        <w:t>color: #eb5757;</w:t>
      </w:r>
    </w:p>
    <w:p>
      <w:r>
        <w:t>}</w:t>
      </w:r>
    </w:p>
    <w:p>
      <w:r>
        <w:t>.code {</w:t>
      </w:r>
    </w:p>
    <w:p>
      <w:r>
        <w:tab/>
        <w:t>padding: 1.5em 1em;</w:t>
      </w:r>
    </w:p>
    <w:p>
      <w:r>
        <w:t>}</w:t>
      </w:r>
    </w:p>
    <w:p>
      <w:r>
        <w:t>.code-wrap {</w:t>
      </w:r>
    </w:p>
    <w:p>
      <w:r>
        <w:tab/>
        <w:t>white-space: pre-wrap;</w:t>
      </w:r>
    </w:p>
    <w:p>
      <w:r>
        <w:tab/>
        <w:t>word-break: break-all;</w:t>
      </w:r>
    </w:p>
    <w:p>
      <w:r>
        <w:t>}</w:t>
      </w:r>
    </w:p>
    <w:p>
      <w:r>
        <w:t>.code &gt; code {</w:t>
      </w:r>
    </w:p>
    <w:p>
      <w:r>
        <w:tab/>
        <w:t>background: none;</w:t>
      </w:r>
    </w:p>
    <w:p>
      <w:r>
        <w:tab/>
        <w:t>padding: 0;</w:t>
      </w:r>
    </w:p>
    <w:p>
      <w:r>
        <w:tab/>
        <w:t>font-size: 100%;</w:t>
      </w:r>
    </w:p>
    <w:p>
      <w:r>
        <w:tab/>
        <w:t>color: inherit;</w:t>
      </w:r>
    </w:p>
    <w:p>
      <w:r>
        <w:t>}</w:t>
      </w:r>
    </w:p>
    <w:p>
      <w:r>
        <w:t>blockquote {</w:t>
      </w:r>
    </w:p>
    <w:p>
      <w:r>
        <w:tab/>
        <w:t>font-size: 1.25em;</w:t>
      </w:r>
    </w:p>
    <w:p>
      <w:r>
        <w:tab/>
        <w:t>margin: 1em 0;</w:t>
      </w:r>
    </w:p>
    <w:p>
      <w:r>
        <w:tab/>
        <w:t>padding-left: 1em;</w:t>
      </w:r>
    </w:p>
    <w:p>
      <w:r>
        <w:tab/>
        <w:t>border-left: 3px solid rgb(55, 53, 47);</w:t>
      </w:r>
    </w:p>
    <w:p>
      <w:r>
        <w:t>}</w:t>
      </w:r>
    </w:p>
    <w:p>
      <w:r>
        <w:t>.bookmark {</w:t>
      </w:r>
    </w:p>
    <w:p>
      <w:r>
        <w:tab/>
        <w:t>text-decoration: none;</w:t>
      </w:r>
    </w:p>
    <w:p>
      <w:r>
        <w:tab/>
        <w:t>max-height: 8em;</w:t>
      </w:r>
    </w:p>
    <w:p>
      <w:r>
        <w:tab/>
        <w:t>padding: 0;</w:t>
      </w:r>
    </w:p>
    <w:p>
      <w:r>
        <w:tab/>
        <w:t>display: flex;</w:t>
      </w:r>
    </w:p>
    <w:p>
      <w:r>
        <w:tab/>
        <w:t>width: 100%;</w:t>
      </w:r>
    </w:p>
    <w:p>
      <w:r>
        <w:tab/>
        <w:t>align-items: stretch;</w:t>
      </w:r>
    </w:p>
    <w:p>
      <w:r>
        <w:t>}</w:t>
      </w:r>
    </w:p>
    <w:p>
      <w:r>
        <w:t>.bookmark-title {</w:t>
      </w:r>
    </w:p>
    <w:p>
      <w:r>
        <w:tab/>
        <w:t>font-size: 0.85em;</w:t>
      </w:r>
    </w:p>
    <w:p>
      <w:r>
        <w:tab/>
        <w:t>overflow: hidden;</w:t>
      </w:r>
    </w:p>
    <w:p>
      <w:r>
        <w:tab/>
        <w:t>text-overflow: ellipsis;</w:t>
      </w:r>
    </w:p>
    <w:p>
      <w:r>
        <w:tab/>
        <w:t>height: 1.75em;</w:t>
      </w:r>
    </w:p>
    <w:p>
      <w:r>
        <w:tab/>
        <w:t>white-space: nowrap;</w:t>
      </w:r>
    </w:p>
    <w:p>
      <w:r>
        <w:t>}</w:t>
      </w:r>
    </w:p>
    <w:p>
      <w:r>
        <w:t>.bookmark-text {</w:t>
      </w:r>
    </w:p>
    <w:p>
      <w:r>
        <w:tab/>
        <w:t>display: flex;</w:t>
      </w:r>
    </w:p>
    <w:p>
      <w:r>
        <w:tab/>
        <w:t>flex-direction: column;</w:t>
      </w:r>
    </w:p>
    <w:p>
      <w:r>
        <w:t>}</w:t>
      </w:r>
    </w:p>
    <w:p>
      <w:r>
        <w:t>.bookmark-info {</w:t>
      </w:r>
    </w:p>
    <w:p>
      <w:r>
        <w:tab/>
        <w:t>flex: 4 1 180px;</w:t>
      </w:r>
    </w:p>
    <w:p>
      <w:r>
        <w:tab/>
        <w:t>padding: 12px 14px 14px;</w:t>
      </w:r>
    </w:p>
    <w:p>
      <w:r>
        <w:tab/>
        <w:t>display: flex;</w:t>
      </w:r>
    </w:p>
    <w:p>
      <w:r>
        <w:tab/>
        <w:t>flex-direction: column;</w:t>
      </w:r>
    </w:p>
    <w:p>
      <w:r>
        <w:tab/>
        <w:t>justify-content: space-between;</w:t>
      </w:r>
    </w:p>
    <w:p>
      <w:r>
        <w:t>}</w:t>
      </w:r>
    </w:p>
    <w:p>
      <w:r>
        <w:t>.bookmark-image {</w:t>
      </w:r>
    </w:p>
    <w:p>
      <w:r>
        <w:tab/>
        <w:t>width: 33%;</w:t>
      </w:r>
    </w:p>
    <w:p>
      <w:r>
        <w:tab/>
        <w:t>flex: 1 1 180px;</w:t>
      </w:r>
    </w:p>
    <w:p>
      <w:r>
        <w:tab/>
        <w:t>display: block;</w:t>
      </w:r>
    </w:p>
    <w:p>
      <w:r>
        <w:tab/>
        <w:t>position: relative;</w:t>
      </w:r>
    </w:p>
    <w:p>
      <w:r>
        <w:tab/>
        <w:t>object-fit: cover;</w:t>
      </w:r>
    </w:p>
    <w:p>
      <w:r>
        <w:tab/>
        <w:t>border-radius: 1px;</w:t>
      </w:r>
    </w:p>
    <w:p>
      <w:r>
        <w:t>}</w:t>
      </w:r>
    </w:p>
    <w:p>
      <w:r>
        <w:t>.bookmark-description {</w:t>
      </w:r>
    </w:p>
    <w:p>
      <w:r>
        <w:tab/>
        <w:t>color: rgba(55, 53, 47, 0.6);</w:t>
      </w:r>
    </w:p>
    <w:p>
      <w:r>
        <w:tab/>
        <w:t>font-size: 0.75em;</w:t>
      </w:r>
    </w:p>
    <w:p>
      <w:r>
        <w:tab/>
        <w:t>overflow: hidden;</w:t>
      </w:r>
    </w:p>
    <w:p>
      <w:r>
        <w:tab/>
        <w:t>max-height: 4.5em;</w:t>
      </w:r>
    </w:p>
    <w:p>
      <w:r>
        <w:tab/>
        <w:t>word-break: break-word;</w:t>
      </w:r>
    </w:p>
    <w:p>
      <w:r>
        <w:t>}</w:t>
      </w:r>
    </w:p>
    <w:p>
      <w:r>
        <w:t>.bookmark-href {</w:t>
      </w:r>
    </w:p>
    <w:p>
      <w:r>
        <w:tab/>
        <w:t>font-size: 0.75em;</w:t>
      </w:r>
    </w:p>
    <w:p>
      <w:r>
        <w:tab/>
        <w:t>margin-top: 0.25em;</w:t>
      </w:r>
    </w:p>
    <w:p>
      <w:r>
        <w:t>}</w:t>
      </w:r>
    </w:p>
    <w:p>
      <w:r>
        <w:t>.sans { font-family: ui-sans-serif, -apple-system, BlinkMacSystemFont, "Segoe UI Variable Display", "Segoe UI", Helvetica, "Apple Color Emoji", Arial, sans-serif, "Segoe UI Emoji", "Segoe UI Symbol"; }</w:t>
      </w:r>
    </w:p>
    <w:p>
      <w:r>
        <w:t>.code { font-family: "SFMono-Regular", Menlo, Consolas, "PT Mono", "Liberation Mono", Courier, monospace; }</w:t>
      </w:r>
    </w:p>
    <w:p>
      <w:r>
        <w:t>.serif { font-family: Lyon-Text, Georgia, ui-serif, serif; }</w:t>
      </w:r>
    </w:p>
    <w:p>
      <w:r>
        <w:t>.mono { font-family: iawriter-mono, Nitti, Menlo, Courier, monospace; }</w:t>
      </w:r>
    </w:p>
    <w:p>
      <w:r>
        <w:t>.pdf .sans { font-family: Inter, ui-sans-serif, -apple-system, BlinkMacSystemFont, "Segoe UI Variable Display", "Segoe UI", Helvetica, "Apple Color Emoji", Arial, sans-serif, "Segoe UI Emoji", "Segoe UI Symbol", 'Twemoji', 'Noto Color Emoji', 'Noto Sans CJK JP'; }</w:t>
      </w:r>
    </w:p>
    <w:p>
      <w:r>
        <w:t>.pdf:lang(zh-CN) .sans { font-family: Inter, ui-sans-serif, -apple-system, BlinkMacSystemFont, "Segoe UI Variable Display", "Segoe UI", Helvetica, "Apple Color Emoji", Arial, sans-serif, "Segoe UI Emoji", "Segoe UI Symbol", 'Twemoji', 'Noto Color Emoji', 'Noto Sans CJK SC'; }</w:t>
      </w:r>
    </w:p>
    <w:p>
      <w:r>
        <w:t>.pdf:lang(zh-TW) .sans { font-family: Inter, ui-sans-serif, -apple-system, BlinkMacSystemFont, "Segoe UI Variable Display", "Segoe UI", Helvetica, "Apple Color Emoji", Arial, sans-serif, "Segoe UI Emoji", "Segoe UI Symbol", 'Twemoji', 'Noto Color Emoji', 'Noto Sans CJK TC'; }</w:t>
      </w:r>
    </w:p>
    <w:p>
      <w:r>
        <w:t>.pdf:lang(ko-KR) .sans { font-family: Inter, ui-sans-serif, -apple-system, BlinkMacSystemFont, "Segoe UI Variable Display", "Segoe UI", Helvetica, "Apple Color Emoji", Arial, sans-serif, "Segoe UI Emoji", "Segoe UI Symbol", 'Twemoji', 'Noto Color Emoji', 'Noto Sans CJK KR'; }</w:t>
      </w:r>
    </w:p>
    <w:p>
      <w:r>
        <w:t>.pdf .code { font-family: Source Code Pro, "SFMono-Regular", Menlo, Consolas, "PT Mono", "Liberation Mono", Courier, monospace, 'Twemoji', 'Noto Color Emoji', 'Noto Sans Mono CJK JP'; }</w:t>
      </w:r>
    </w:p>
    <w:p>
      <w:r>
        <w:t>.pdf:lang(zh-CN) .code { font-family: Source Code Pro, "SFMono-Regular", Menlo, Consolas, "PT Mono", "Liberation Mono", Courier, monospace, 'Twemoji', 'Noto Color Emoji', 'Noto Sans Mono CJK SC'; }</w:t>
      </w:r>
    </w:p>
    <w:p>
      <w:r>
        <w:t>.pdf:lang(zh-TW) .code { font-family: Source Code Pro, "SFMono-Regular", Menlo, Consolas, "PT Mono", "Liberation Mono", Courier, monospace, 'Twemoji', 'Noto Color Emoji', 'Noto Sans Mono CJK TC'; }</w:t>
      </w:r>
    </w:p>
    <w:p>
      <w:r>
        <w:t>.pdf:lang(ko-KR) .code { font-family: Source Code Pro, "SFMono-Regular", Menlo, Consolas, "PT Mono", "Liberation Mono", Courier, monospace, 'Twemoji', 'Noto Color Emoji', 'Noto Sans Mono CJK KR'; }</w:t>
      </w:r>
    </w:p>
    <w:p>
      <w:r>
        <w:t>.pdf .serif { font-family: PT Serif, Lyon-Text, Georgia, ui-serif, serif, 'Twemoji', 'Noto Color Emoji', 'Noto Serif CJK JP'; }</w:t>
      </w:r>
    </w:p>
    <w:p>
      <w:r>
        <w:t>.pdf:lang(zh-CN) .serif { font-family: PT Serif, Lyon-Text, Georgia, ui-serif, serif, 'Twemoji', 'Noto Color Emoji', 'Noto Serif CJK SC'; }</w:t>
      </w:r>
    </w:p>
    <w:p>
      <w:r>
        <w:t>.pdf:lang(zh-TW) .serif { font-family: PT Serif, Lyon-Text, Georgia, ui-serif, serif, 'Twemoji', 'Noto Color Emoji', 'Noto Serif CJK TC'; }</w:t>
      </w:r>
    </w:p>
    <w:p>
      <w:r>
        <w:t>.pdf:lang(ko-KR) .serif { font-family: PT Serif, Lyon-Text, Georgia, ui-serif, serif, 'Twemoji', 'Noto Color Emoji', 'Noto Serif CJK KR'; }</w:t>
      </w:r>
    </w:p>
    <w:p>
      <w:r>
        <w:t>.pdf .mono { font-family: PT Mono, iawriter-mono, Nitti, Menlo, Courier, monospace, 'Twemoji', 'Noto Color Emoji', 'Noto Sans Mono CJK JP'; }</w:t>
      </w:r>
    </w:p>
    <w:p>
      <w:r>
        <w:t>.pdf:lang(zh-CN) .mono { font-family: PT Mono, iawriter-mono, Nitti, Menlo, Courier, monospace, 'Twemoji', 'Noto Color Emoji', 'Noto Sans Mono CJK SC'; }</w:t>
      </w:r>
    </w:p>
    <w:p>
      <w:r>
        <w:t>.pdf:lang(zh-TW) .mono { font-family: PT Mono, iawriter-mono, Nitti, Menlo, Courier, monospace, 'Twemoji', 'Noto Color Emoji', 'Noto Sans Mono CJK TC'; }</w:t>
      </w:r>
    </w:p>
    <w:p>
      <w:r>
        <w:t>.pdf:lang(ko-KR) .mono { font-family: PT Mono, iawriter-mono, Nitti, Menlo, Courier, monospace, 'Twemoji', 'Noto Color Emoji', 'Noto Sans Mono CJK KR'; }</w:t>
      </w:r>
    </w:p>
    <w:p>
      <w:r>
        <w:t>.highlight-default {</w:t>
      </w:r>
    </w:p>
    <w:p>
      <w:r>
        <w:tab/>
        <w:t>color: rgba(50, 48, 44, 1);</w:t>
      </w:r>
    </w:p>
    <w:p>
      <w:r>
        <w:t>}</w:t>
      </w:r>
    </w:p>
    <w:p>
      <w:r>
        <w:t>.highlight-gray {</w:t>
      </w:r>
    </w:p>
    <w:p>
      <w:r>
        <w:tab/>
        <w:t>color: rgba(115, 114, 110, 1);</w:t>
      </w:r>
    </w:p>
    <w:p>
      <w:r>
        <w:tab/>
        <w:t>fill: rgba(115, 114, 110, 1);</w:t>
      </w:r>
    </w:p>
    <w:p>
      <w:r>
        <w:t>}</w:t>
      </w:r>
    </w:p>
    <w:p>
      <w:r>
        <w:t>.highlight-brown {</w:t>
      </w:r>
    </w:p>
    <w:p>
      <w:r>
        <w:tab/>
        <w:t>color: rgba(159, 107, 83, 1);</w:t>
      </w:r>
    </w:p>
    <w:p>
      <w:r>
        <w:tab/>
        <w:t>fill: rgba(159, 107, 83, 1);</w:t>
      </w:r>
    </w:p>
    <w:p>
      <w:r>
        <w:t>}</w:t>
      </w:r>
    </w:p>
    <w:p>
      <w:r>
        <w:t>.highlight-orange {</w:t>
      </w:r>
    </w:p>
    <w:p>
      <w:r>
        <w:tab/>
        <w:t>color: rgba(217, 115, 13, 1);</w:t>
      </w:r>
    </w:p>
    <w:p>
      <w:r>
        <w:tab/>
        <w:t>fill: rgba(217, 115, 13, 1);</w:t>
      </w:r>
    </w:p>
    <w:p>
      <w:r>
        <w:t>}</w:t>
      </w:r>
    </w:p>
    <w:p>
      <w:r>
        <w:t>.highlight-yellow {</w:t>
      </w:r>
    </w:p>
    <w:p>
      <w:r>
        <w:tab/>
        <w:t>color: rgba(203, 145, 47, 1);</w:t>
      </w:r>
    </w:p>
    <w:p>
      <w:r>
        <w:tab/>
        <w:t>fill: rgba(203, 145, 47, 1);</w:t>
      </w:r>
    </w:p>
    <w:p>
      <w:r>
        <w:t>}</w:t>
      </w:r>
    </w:p>
    <w:p>
      <w:r>
        <w:t>.highlight-teal {</w:t>
      </w:r>
    </w:p>
    <w:p>
      <w:r>
        <w:tab/>
        <w:t>color: rgba(68, 131, 97, 1);</w:t>
      </w:r>
    </w:p>
    <w:p>
      <w:r>
        <w:tab/>
        <w:t>fill: rgba(68, 131, 97, 1);</w:t>
      </w:r>
    </w:p>
    <w:p>
      <w:r>
        <w:t>}</w:t>
      </w:r>
    </w:p>
    <w:p>
      <w:r>
        <w:t>.highlight-blue {</w:t>
      </w:r>
    </w:p>
    <w:p>
      <w:r>
        <w:tab/>
        <w:t>color: rgba(51, 126, 169, 1);</w:t>
      </w:r>
    </w:p>
    <w:p>
      <w:r>
        <w:tab/>
        <w:t>fill: rgba(51, 126, 169, 1);</w:t>
      </w:r>
    </w:p>
    <w:p>
      <w:r>
        <w:t>}</w:t>
      </w:r>
    </w:p>
    <w:p>
      <w:r>
        <w:t>.highlight-purple {</w:t>
      </w:r>
    </w:p>
    <w:p>
      <w:r>
        <w:tab/>
        <w:t>color: rgba(144, 101, 176, 1);</w:t>
      </w:r>
    </w:p>
    <w:p>
      <w:r>
        <w:tab/>
        <w:t>fill: rgba(144, 101, 176, 1);</w:t>
      </w:r>
    </w:p>
    <w:p>
      <w:r>
        <w:t>}</w:t>
      </w:r>
    </w:p>
    <w:p>
      <w:r>
        <w:t>.highlight-pink {</w:t>
      </w:r>
    </w:p>
    <w:p>
      <w:r>
        <w:tab/>
        <w:t>color: rgba(193, 76, 138, 1);</w:t>
      </w:r>
    </w:p>
    <w:p>
      <w:r>
        <w:tab/>
        <w:t>fill: rgba(193, 76, 138, 1);</w:t>
      </w:r>
    </w:p>
    <w:p>
      <w:r>
        <w:t>}</w:t>
      </w:r>
    </w:p>
    <w:p>
      <w:r>
        <w:t>.highlight-red {</w:t>
      </w:r>
    </w:p>
    <w:p>
      <w:r>
        <w:tab/>
        <w:t>color: rgba(205, 60, 58, 1);</w:t>
      </w:r>
    </w:p>
    <w:p>
      <w:r>
        <w:tab/>
        <w:t>fill: rgba(205, 60, 58, 1);</w:t>
      </w:r>
    </w:p>
    <w:p>
      <w:r>
        <w:t>}</w:t>
      </w:r>
    </w:p>
    <w:p>
      <w:r>
        <w:t>.highlight-default_background {</w:t>
      </w:r>
    </w:p>
    <w:p>
      <w:r>
        <w:tab/>
        <w:t>color: rgba(50, 48, 44, 1);</w:t>
      </w:r>
    </w:p>
    <w:p>
      <w:r>
        <w:t>}</w:t>
      </w:r>
    </w:p>
    <w:p>
      <w:r>
        <w:t>.highlight-gray_background {</w:t>
      </w:r>
    </w:p>
    <w:p>
      <w:r>
        <w:tab/>
        <w:t>background: rgba(248, 248, 247, 1);</w:t>
      </w:r>
    </w:p>
    <w:p>
      <w:r>
        <w:t>}</w:t>
      </w:r>
    </w:p>
    <w:p>
      <w:r>
        <w:t>.highlight-brown_background {</w:t>
      </w:r>
    </w:p>
    <w:p>
      <w:r>
        <w:tab/>
        <w:t>background: rgba(244, 238, 238, 1);</w:t>
      </w:r>
    </w:p>
    <w:p>
      <w:r>
        <w:t>}</w:t>
      </w:r>
    </w:p>
    <w:p>
      <w:r>
        <w:t>.highlight-orange_background {</w:t>
      </w:r>
    </w:p>
    <w:p>
      <w:r>
        <w:tab/>
        <w:t>background: rgba(251, 236, 221, 1);</w:t>
      </w:r>
    </w:p>
    <w:p>
      <w:r>
        <w:t>}</w:t>
      </w:r>
    </w:p>
    <w:p>
      <w:r>
        <w:t>.highlight-yellow_background {</w:t>
      </w:r>
    </w:p>
    <w:p>
      <w:r>
        <w:tab/>
        <w:t>background: rgba(251, 243, 219, 1);</w:t>
      </w:r>
    </w:p>
    <w:p>
      <w:r>
        <w:t>}</w:t>
      </w:r>
    </w:p>
    <w:p>
      <w:r>
        <w:t>.highlight-teal_background {</w:t>
      </w:r>
    </w:p>
    <w:p>
      <w:r>
        <w:tab/>
        <w:t>background: rgba(237, 243, 236, 1);</w:t>
      </w:r>
    </w:p>
    <w:p>
      <w:r>
        <w:t>}</w:t>
      </w:r>
    </w:p>
    <w:p>
      <w:r>
        <w:t>.highlight-blue_background {</w:t>
      </w:r>
    </w:p>
    <w:p>
      <w:r>
        <w:tab/>
        <w:t>background: rgba(231, 243, 248, 1);</w:t>
      </w:r>
    </w:p>
    <w:p>
      <w:r>
        <w:t>}</w:t>
      </w:r>
    </w:p>
    <w:p>
      <w:r>
        <w:t>.highlight-purple_background {</w:t>
      </w:r>
    </w:p>
    <w:p>
      <w:r>
        <w:tab/>
        <w:t>background: rgba(248, 243, 252, 1);</w:t>
      </w:r>
    </w:p>
    <w:p>
      <w:r>
        <w:t>}</w:t>
      </w:r>
    </w:p>
    <w:p>
      <w:r>
        <w:t>.highlight-pink_background {</w:t>
      </w:r>
    </w:p>
    <w:p>
      <w:r>
        <w:tab/>
        <w:t>background: rgba(252, 241, 246, 1);</w:t>
      </w:r>
    </w:p>
    <w:p>
      <w:r>
        <w:t>}</w:t>
      </w:r>
    </w:p>
    <w:p>
      <w:r>
        <w:t>.highlight-red_background {</w:t>
      </w:r>
    </w:p>
    <w:p>
      <w:r>
        <w:tab/>
        <w:t>background: rgba(253, 235, 236, 1);</w:t>
      </w:r>
    </w:p>
    <w:p>
      <w:r>
        <w:t>}</w:t>
      </w:r>
    </w:p>
    <w:p>
      <w:r>
        <w:t>.block-color-default {</w:t>
      </w:r>
    </w:p>
    <w:p>
      <w:r>
        <w:tab/>
        <w:t>color: inherit;</w:t>
      </w:r>
    </w:p>
    <w:p>
      <w:r>
        <w:tab/>
        <w:t>fill: inherit;</w:t>
      </w:r>
    </w:p>
    <w:p>
      <w:r>
        <w:t>}</w:t>
      </w:r>
    </w:p>
    <w:p>
      <w:r>
        <w:t>.block-color-gray {</w:t>
      </w:r>
    </w:p>
    <w:p>
      <w:r>
        <w:tab/>
        <w:t>color: rgba(115, 114, 110, 1);</w:t>
      </w:r>
    </w:p>
    <w:p>
      <w:r>
        <w:tab/>
        <w:t>fill: rgba(115, 114, 110, 1);</w:t>
      </w:r>
    </w:p>
    <w:p>
      <w:r>
        <w:t>}</w:t>
      </w:r>
    </w:p>
    <w:p>
      <w:r>
        <w:t>.block-color-brown {</w:t>
      </w:r>
    </w:p>
    <w:p>
      <w:r>
        <w:tab/>
        <w:t>color: rgba(159, 107, 83, 1);</w:t>
      </w:r>
    </w:p>
    <w:p>
      <w:r>
        <w:tab/>
        <w:t>fill: rgba(159, 107, 83, 1);</w:t>
      </w:r>
    </w:p>
    <w:p>
      <w:r>
        <w:t>}</w:t>
      </w:r>
    </w:p>
    <w:p>
      <w:r>
        <w:t>.block-color-orange {</w:t>
      </w:r>
    </w:p>
    <w:p>
      <w:r>
        <w:tab/>
        <w:t>color: rgba(217, 115, 13, 1);</w:t>
      </w:r>
    </w:p>
    <w:p>
      <w:r>
        <w:tab/>
        <w:t>fill: rgba(217, 115, 13, 1);</w:t>
      </w:r>
    </w:p>
    <w:p>
      <w:r>
        <w:t>}</w:t>
      </w:r>
    </w:p>
    <w:p>
      <w:r>
        <w:t>.block-color-yellow {</w:t>
      </w:r>
    </w:p>
    <w:p>
      <w:r>
        <w:tab/>
        <w:t>color: rgba(203, 145, 47, 1);</w:t>
      </w:r>
    </w:p>
    <w:p>
      <w:r>
        <w:tab/>
        <w:t>fill: rgba(203, 145, 47, 1);</w:t>
      </w:r>
    </w:p>
    <w:p>
      <w:r>
        <w:t>}</w:t>
      </w:r>
    </w:p>
    <w:p>
      <w:r>
        <w:t>.block-color-teal {</w:t>
      </w:r>
    </w:p>
    <w:p>
      <w:r>
        <w:tab/>
        <w:t>color: rgba(68, 131, 97, 1);</w:t>
      </w:r>
    </w:p>
    <w:p>
      <w:r>
        <w:tab/>
        <w:t>fill: rgba(68, 131, 97, 1);</w:t>
      </w:r>
    </w:p>
    <w:p>
      <w:r>
        <w:t>}</w:t>
      </w:r>
    </w:p>
    <w:p>
      <w:r>
        <w:t>.block-color-blue {</w:t>
      </w:r>
    </w:p>
    <w:p>
      <w:r>
        <w:tab/>
        <w:t>color: rgba(51, 126, 169, 1);</w:t>
      </w:r>
    </w:p>
    <w:p>
      <w:r>
        <w:tab/>
        <w:t>fill: rgba(51, 126, 169, 1);</w:t>
      </w:r>
    </w:p>
    <w:p>
      <w:r>
        <w:t>}</w:t>
      </w:r>
    </w:p>
    <w:p>
      <w:r>
        <w:t>.block-color-purple {</w:t>
      </w:r>
    </w:p>
    <w:p>
      <w:r>
        <w:tab/>
        <w:t>color: rgba(144, 101, 176, 1);</w:t>
      </w:r>
    </w:p>
    <w:p>
      <w:r>
        <w:tab/>
        <w:t>fill: rgba(144, 101, 176, 1);</w:t>
      </w:r>
    </w:p>
    <w:p>
      <w:r>
        <w:t>}</w:t>
      </w:r>
    </w:p>
    <w:p>
      <w:r>
        <w:t>.block-color-pink {</w:t>
      </w:r>
    </w:p>
    <w:p>
      <w:r>
        <w:tab/>
        <w:t>color: rgba(193, 76, 138, 1);</w:t>
      </w:r>
    </w:p>
    <w:p>
      <w:r>
        <w:tab/>
        <w:t>fill: rgba(193, 76, 138, 1);</w:t>
      </w:r>
    </w:p>
    <w:p>
      <w:r>
        <w:t>}</w:t>
      </w:r>
    </w:p>
    <w:p>
      <w:r>
        <w:t>.block-color-red {</w:t>
      </w:r>
    </w:p>
    <w:p>
      <w:r>
        <w:tab/>
        <w:t>color: rgba(205, 60, 58, 1);</w:t>
      </w:r>
    </w:p>
    <w:p>
      <w:r>
        <w:tab/>
        <w:t>fill: rgba(205, 60, 58, 1);</w:t>
      </w:r>
    </w:p>
    <w:p>
      <w:r>
        <w:t>}</w:t>
      </w:r>
    </w:p>
    <w:p>
      <w:r>
        <w:t>.block-color-default_background {</w:t>
      </w:r>
    </w:p>
    <w:p>
      <w:r>
        <w:tab/>
        <w:t>color: inherit;</w:t>
      </w:r>
    </w:p>
    <w:p>
      <w:r>
        <w:tab/>
        <w:t>fill: inherit;</w:t>
      </w:r>
    </w:p>
    <w:p>
      <w:r>
        <w:t>}</w:t>
      </w:r>
    </w:p>
    <w:p>
      <w:r>
        <w:t>.block-color-gray_background {</w:t>
      </w:r>
    </w:p>
    <w:p>
      <w:r>
        <w:tab/>
        <w:t>background: rgba(248, 248, 247, 1);</w:t>
      </w:r>
    </w:p>
    <w:p>
      <w:r>
        <w:t>}</w:t>
      </w:r>
    </w:p>
    <w:p>
      <w:r>
        <w:t>.block-color-brown_background {</w:t>
      </w:r>
    </w:p>
    <w:p>
      <w:r>
        <w:tab/>
        <w:t>background: rgba(244, 238, 238, 1);</w:t>
      </w:r>
    </w:p>
    <w:p>
      <w:r>
        <w:t>}</w:t>
      </w:r>
    </w:p>
    <w:p>
      <w:r>
        <w:t>.block-color-orange_background {</w:t>
      </w:r>
    </w:p>
    <w:p>
      <w:r>
        <w:tab/>
        <w:t>background: rgba(251, 236, 221, 1);</w:t>
      </w:r>
    </w:p>
    <w:p>
      <w:r>
        <w:t>}</w:t>
      </w:r>
    </w:p>
    <w:p>
      <w:r>
        <w:t>.block-color-yellow_background {</w:t>
      </w:r>
    </w:p>
    <w:p>
      <w:r>
        <w:tab/>
        <w:t>background: rgba(251, 243, 219, 1);</w:t>
      </w:r>
    </w:p>
    <w:p>
      <w:r>
        <w:t>}</w:t>
      </w:r>
    </w:p>
    <w:p>
      <w:r>
        <w:t>.block-color-teal_background {</w:t>
      </w:r>
    </w:p>
    <w:p>
      <w:r>
        <w:tab/>
        <w:t>background: rgba(237, 243, 236, 1);</w:t>
      </w:r>
    </w:p>
    <w:p>
      <w:r>
        <w:t>}</w:t>
      </w:r>
    </w:p>
    <w:p>
      <w:r>
        <w:t>.block-color-blue_background {</w:t>
      </w:r>
    </w:p>
    <w:p>
      <w:r>
        <w:tab/>
        <w:t>background: rgba(231, 243, 248, 1);</w:t>
      </w:r>
    </w:p>
    <w:p>
      <w:r>
        <w:t>}</w:t>
      </w:r>
    </w:p>
    <w:p>
      <w:r>
        <w:t>.block-color-purple_background {</w:t>
      </w:r>
    </w:p>
    <w:p>
      <w:r>
        <w:tab/>
        <w:t>background: rgba(248, 243, 252, 1);</w:t>
      </w:r>
    </w:p>
    <w:p>
      <w:r>
        <w:t>}</w:t>
      </w:r>
    </w:p>
    <w:p>
      <w:r>
        <w:t>.block-color-pink_background {</w:t>
      </w:r>
    </w:p>
    <w:p>
      <w:r>
        <w:tab/>
        <w:t>background: rgba(252, 241, 246, 1);</w:t>
      </w:r>
    </w:p>
    <w:p>
      <w:r>
        <w:t>}</w:t>
      </w:r>
    </w:p>
    <w:p>
      <w:r>
        <w:t>.block-color-red_background {</w:t>
      </w:r>
    </w:p>
    <w:p>
      <w:r>
        <w:tab/>
        <w:t>background: rgba(253, 235, 236, 1);</w:t>
      </w:r>
    </w:p>
    <w:p>
      <w:r>
        <w:t>}</w:t>
      </w:r>
    </w:p>
    <w:p>
      <w:r>
        <w:t>.select-value-color-default { background-color: rgba(42, 28, 0, 0.07); }</w:t>
      </w:r>
    </w:p>
    <w:p>
      <w:r>
        <w:t>.select-value-color-gray { background-color: rgba(28, 19, 1, 0.11); }</w:t>
      </w:r>
    </w:p>
    <w:p>
      <w:r>
        <w:t>.select-value-color-brown { background-color: rgba(142, 58, 1, 0.141); }</w:t>
      </w:r>
    </w:p>
    <w:p>
      <w:r>
        <w:t>.select-value-color-orange { background-color: rgba(213, 96, 0, 0.188); }</w:t>
      </w:r>
    </w:p>
    <w:p>
      <w:r>
        <w:t>.select-value-color-yellow { background-color: rgba(209, 155, 0, 0.238); }</w:t>
      </w:r>
    </w:p>
    <w:p>
      <w:r>
        <w:t>.select-value-color-green { background-color: rgba(1, 104, 42, 0.145); }</w:t>
      </w:r>
    </w:p>
    <w:p>
      <w:r>
        <w:t>.select-value-color-blue { background-color: rgba(45, 149, 218, 0.236); }</w:t>
      </w:r>
    </w:p>
    <w:p>
      <w:r>
        <w:t>.select-value-color-purple { background-color: rgba(104, 1, 184, 0.125); }</w:t>
      </w:r>
    </w:p>
    <w:p>
      <w:r>
        <w:t>.select-value-color-pink { background-color: rgba(204, 1, 88, 0.137); }</w:t>
      </w:r>
    </w:p>
    <w:p>
      <w:r>
        <w:t>.select-value-color-red { background-color: rgba(228, 26, 0, 0.148); }</w:t>
      </w:r>
    </w:p>
    <w:p>
      <w:r>
        <w:t>.checkbox {</w:t>
      </w:r>
    </w:p>
    <w:p>
      <w:r>
        <w:tab/>
        <w:t>display: inline-flex;</w:t>
      </w:r>
    </w:p>
    <w:p>
      <w:r>
        <w:tab/>
        <w:t>vertical-align: text-bottom;</w:t>
      </w:r>
    </w:p>
    <w:p>
      <w:r>
        <w:tab/>
        <w:t>width: 16;</w:t>
      </w:r>
    </w:p>
    <w:p>
      <w:r>
        <w:tab/>
        <w:t>height: 16;</w:t>
      </w:r>
    </w:p>
    <w:p>
      <w:r>
        <w:tab/>
        <w:t>background-size: 16px;</w:t>
      </w:r>
    </w:p>
    <w:p>
      <w:r>
        <w:tab/>
        <w:t>margin-left: 2px;</w:t>
      </w:r>
    </w:p>
    <w:p>
      <w:r>
        <w:tab/>
        <w:t>margin-right: 5px;</w:t>
      </w:r>
    </w:p>
    <w:p>
      <w:r>
        <w:t>}</w:t>
      </w:r>
    </w:p>
    <w:p>
      <w:r>
        <w:t>.checkbox-on {</w:t>
      </w:r>
    </w:p>
    <w:p>
      <w:r>
        <w:tab/>
        <w:t>background-image: url("data:image/svg+xml;charset=UTF-8,%3Csvg%20width%3D%2216%22%20height%3D%2216%22%20viewBox%3D%220%200%2016%2016%22%20fill%3D%22none%22%20xmlns%3D%22http%3A%2F%2Fwww.w3.org%2F2000%2Fsvg%22%3E%0A%3Crect%20width%3D%2216%22%20height%3D%2216%22%20fill%3D%22%2358A9D7%22%2F%3E%0A%3Cpath%20d%3D%22M6.71429%2012.2852L14%204.9995L12.7143%203.71436L6.71429%209.71378L3.28571%206.2831L2%207.57092L6.71429%2012.2852Z%22%20fill%3D%22white%22%2F%3E%0A%3C%2Fsvg%3E");</w:t>
      </w:r>
    </w:p>
    <w:p>
      <w:r>
        <w:t>}</w:t>
      </w:r>
    </w:p>
    <w:p>
      <w:r>
        <w:t>.checkbox-off {</w:t>
      </w:r>
    </w:p>
    <w:p>
      <w:r>
        <w:tab/>
        <w:t>background-image: url("data:image/svg+xml;charset=UTF-8,%3Csvg%20width%3D%2216%22%20height%3D%2216%22%20viewBox%3D%220%200%2016%2016%22%20fill%3D%22none%22%20xmlns%3D%22http%3A%2F%2Fwww.w3.org%2F2000%2Fsvg%22%3E%0A%3Crect%20x%3D%220.75%22%20y%3D%220.75%22%20width%3D%2214.5%22%20height%3D%2214.5%22%20fill%3D%22white%22%20stroke%3D%22%2336352F%22%20stroke-width%3D%221.5%22%2F%3E%0A%3C%2Fsvg%3E");</w:t>
      </w:r>
    </w:p>
    <w:p>
      <w:r>
        <w:t>}</w:t>
      </w:r>
    </w:p>
    <w:p>
      <w:r>
        <w:t>&lt;/style&gt;&lt;/head&gt;&lt;body&gt;&lt;article id="7fa94f91-9345-435a-90a5-919f9e9d635f" class="page sans"&gt;&lt;header&gt;&lt;h1 class="page-title"&gt;&lt;strong&gt;GOALS Framework&lt;/strong&gt;&lt;/h1&gt;&lt;p class="page-description"&gt;&lt;/p&gt;&lt;table class="properties"&gt;&lt;tbody&gt;&lt;tr class="property-row property-row-text"&gt;&lt;th&gt;&lt;span class="icon property-icon"&gt;&lt;div data-testid="/icons/description_gray.svg" style="width:14px;height:14px;flex-shrink:0;transform:scale(1.2);mask:url(/icons/description_gray.svg?mode=light) no-repeat center;-webkit-mask:url(/icons/description_gray.svg?mode=light) no-repeat center;background-color:rgba(71, 70, 68, 0.6);fill:rgba(71, 70, 68, 0.6)"&gt;&lt;/div&gt;&lt;/span&gt;Best For&lt;/th&gt;&lt;td&gt;Consultative sales with defined goals&lt;/td&gt;&lt;/tr&gt;&lt;tr class="property-row property-row-text"&gt;&lt;th&gt;&lt;span class="icon property-icon"&gt;&lt;div data-testid="/icons/description_gray.svg" style="width:14px;height:14px;flex-shrink:0;transform:scale(1.2);mask:url(/icons/description_gray.svg?mode=light) no-repeat center;-webkit-mask:url(/icons/description_gray.svg?mode=light) no-repeat center;background-color:rgba(71, 70, 68, 0.6);fill:rgba(71, 70, 68, 0.6)"&gt;&lt;/div&gt;&lt;/span&gt;Complexity&lt;/th&gt;&lt;td&gt;Medium&lt;/td&gt;&lt;/tr&gt;&lt;tr class="property-row property-row-text"&gt;&lt;th&gt;&lt;span class="icon property-icon"&gt;&lt;div data-testid="/icons/description_gray.svg" style="width:14px;height:14px;flex-shrink:0;transform:scale(1.2);mask:url(/icons/description_gray.svg?mode=light) no-repeat center;-webkit-mask:url(/icons/description_gray.svg?mode=light) no-repeat center;background-color:rgba(71, 70, 68, 0.6);fill:rgba(71, 70, 68, 0.6)"&gt;&lt;/div&gt;&lt;/span&gt;Customer Type&lt;/th&gt;&lt;td&gt;B2B&lt;/td&gt;&lt;/tr&gt;&lt;tr class="property-row property-row-text"&gt;&lt;th&gt;&lt;span class="icon property-icon"&gt;&lt;div data-testid="/icons/description_gray.svg" style="width:14px;height:14px;flex-shrink:0;transform:scale(1.2);mask:url(/icons/description_gray.svg?mode=light) no-repeat center;-webkit-mask:url(/icons/description_gray.svg?mode=light) no-repeat center;background-color:rgba(71, 70, 68, 0.6);fill:rgba(71, 70, 68, 0.6)"&gt;&lt;/div&gt;&lt;/span&gt;Description&lt;/th&gt;&lt;td&gt;Deepens understanding of a prospect&amp;#x27;s goals by identifying gaps, obstacles, and leveraging strengths.&lt;/td&gt;&lt;/tr&gt;&lt;tr class="property-row property-row-text"&gt;&lt;th&gt;&lt;span class="icon property-icon"&gt;&lt;div data-testid="/icons/description_gray.svg" style="width:14px;height:14px;flex-shrink:0;transform:scale(1.2);mask:url(/icons/description_gray.svg?mode=light) no-repeat center;-webkit-mask:url(/icons/description_gray.svg?mode=light) no-repeat center;background-color:rgba(71, 70, 68, 0.6);fill:rgba(71, 70, 68, 0.6)"&gt;&lt;/div&gt;&lt;/span&gt;Key Components&lt;/th&gt;&lt;td&gt;Gaps, Obstacles, Accomplishments, Leverage, Solutions&lt;/td&gt;&lt;/tr&gt;&lt;tr class="property-row property-row-text"&gt;&lt;th&gt;&lt;span class="icon property-icon"&gt;&lt;div data-testid="/icons/description_gray.svg" style="width:14px;height:14px;flex-shrink:0;transform:scale(1.2);mask:url(/icons/description_gray.svg?mode=light) no-repeat center;-webkit-mask:url(/icons/description_gray.svg?mode=light) no-repeat center;background-color:rgba(71, 70, 68, 0.6);fill:rgba(71, 70, 68, 0.6)"&gt;&lt;/div&gt;&lt;/span&gt;Primary Use Case&lt;/th&gt;&lt;td&gt;Goal-oriented consulting&lt;/td&gt;&lt;/tr&gt;&lt;tr class="property-row property-row-text"&gt;&lt;th&gt;&lt;span class="icon property-icon"&gt;&lt;div data-testid="/icons/description_gray.svg" style="width:14px;height:14px;flex-shrink:0;transform:scale(1.2);mask:url(/icons/description_gray.svg?mode=light) no-repeat center;-webkit-mask:url(/icons/description_gray.svg?mode=light) no-repeat center;background-color:rgba(71, 70, 68, 0.6);fill:rgba(71, 70, 68, 0.6)"&gt;&lt;/div&gt;&lt;/span&gt;Sales Cycle Fit&lt;/th&gt;&lt;td&gt;Medium&lt;/td&gt;&lt;/tr&gt;&lt;tr class="property-row property-row-text"&gt;&lt;th&gt;&lt;span class="icon property-icon"&gt;&lt;div data-testid="/icons/description_gray.svg" style="width:14px;height:14px;flex-shrink:0;transform:scale(1.2);mask:url(/icons/description_gray.svg?mode=light) no-repeat center;-webkit-mask:url(/icons/description_gray.svg?mode=light) no-repeat center;background-color:rgba(71, 70, 68, 0.6);fill:rgba(71, 70, 68, 0.6)"&gt;&lt;/div&gt;&lt;/span&gt;Sales Stage Focus&lt;/th&gt;&lt;td&gt;Discovery&lt;/td&gt;&lt;/tr&gt;&lt;tr class="property-row property-row-text"&gt;&lt;th&gt;&lt;span class="icon property-icon"&gt;&lt;div data-testid="/icons/description_gray.svg" style="width:14px;height:14px;flex-shrink:0;transform:scale(1.2);mask:url(/icons/description_gray.svg?mode=light) no-repeat center;-webkit-mask:url(/icons/description_gray.svg?mode=light) no-repeat center;background-color:rgba(71, 70, 68, 0.6);fill:rgba(71, 70, 68, 0.6)"&gt;&lt;/div&gt;&lt;/span&gt;Success Metric&lt;/th&gt;&lt;td&gt;Goal alignment&lt;/td&gt;&lt;/tr&gt;&lt;/tbody&gt;&lt;/table&gt;&lt;/header&gt;&lt;div class="page-body"&gt;&lt;/div&gt;&lt;/article&gt;&lt;span class="sans" style="font-size:14px;padding-top:2em"&gt;&lt;/span&gt;&lt;/body&gt;&lt;/html&gt;</w:t>
      </w:r>
    </w:p>
    <w:p>
      <w:r>
        <w:br w:type="page"/>
      </w:r>
    </w:p>
    <w:p>
      <w:pPr>
        <w:pStyle w:val="Heading2"/>
      </w:pPr>
      <w:r>
        <w:t>Conceptual Selling c82790ec08264a909da4769910d946b7.html</w:t>
      </w:r>
    </w:p>
    <w:p>
      <w:r>
        <w:t>&lt;html&gt;&lt;head&gt;&lt;meta http-equiv="Content-Type" content="text/html; charset=utf-8"/&gt;&lt;title&gt;Conceptual Selling&lt;/title&gt;&lt;style&gt;</w:t>
      </w:r>
    </w:p>
    <w:p>
      <w:r>
        <w:t>/* cspell:disable-file */</w:t>
      </w:r>
    </w:p>
    <w:p>
      <w:r>
        <w:t>/* webkit printing magic: print all background colors */</w:t>
      </w:r>
    </w:p>
    <w:p>
      <w:r>
        <w:t>html {</w:t>
      </w:r>
    </w:p>
    <w:p>
      <w:r>
        <w:tab/>
        <w:t>-webkit-print-color-adjust: exact;</w:t>
      </w:r>
    </w:p>
    <w:p>
      <w:r>
        <w:t>}</w:t>
      </w:r>
    </w:p>
    <w:p>
      <w:r>
        <w:t>* {</w:t>
      </w:r>
    </w:p>
    <w:p>
      <w:r>
        <w:tab/>
        <w:t>box-sizing: border-box;</w:t>
      </w:r>
    </w:p>
    <w:p>
      <w:r>
        <w:tab/>
        <w:t>-webkit-print-color-adjust: exact;</w:t>
      </w:r>
    </w:p>
    <w:p>
      <w:r>
        <w:t>}</w:t>
      </w:r>
    </w:p>
    <w:p>
      <w:r>
        <w:t>html,</w:t>
      </w:r>
    </w:p>
    <w:p>
      <w:r>
        <w:t>body {</w:t>
      </w:r>
    </w:p>
    <w:p>
      <w:r>
        <w:tab/>
        <w:t>margin: 0;</w:t>
      </w:r>
    </w:p>
    <w:p>
      <w:r>
        <w:tab/>
        <w:t>padding: 0;</w:t>
      </w:r>
    </w:p>
    <w:p>
      <w:r>
        <w:t>}</w:t>
      </w:r>
    </w:p>
    <w:p>
      <w:r>
        <w:t>@media only screen {</w:t>
      </w:r>
    </w:p>
    <w:p>
      <w:r>
        <w:tab/>
        <w:t>body {</w:t>
      </w:r>
    </w:p>
    <w:p>
      <w:r>
        <w:tab/>
        <w:tab/>
        <w:t>margin: 2em auto;</w:t>
      </w:r>
    </w:p>
    <w:p>
      <w:r>
        <w:tab/>
        <w:tab/>
        <w:t>max-width: 900px;</w:t>
      </w:r>
    </w:p>
    <w:p>
      <w:r>
        <w:tab/>
        <w:tab/>
        <w:t>color: rgb(55, 53, 47);</w:t>
      </w:r>
    </w:p>
    <w:p>
      <w:r>
        <w:tab/>
        <w:t>}</w:t>
      </w:r>
    </w:p>
    <w:p>
      <w:r>
        <w:t>}</w:t>
      </w:r>
    </w:p>
    <w:p>
      <w:r>
        <w:t>body {</w:t>
      </w:r>
    </w:p>
    <w:p>
      <w:r>
        <w:tab/>
        <w:t>line-height: 1.5;</w:t>
      </w:r>
    </w:p>
    <w:p>
      <w:r>
        <w:tab/>
        <w:t>white-space: pre-wrap;</w:t>
      </w:r>
    </w:p>
    <w:p>
      <w:r>
        <w:t>}</w:t>
      </w:r>
    </w:p>
    <w:p>
      <w:r>
        <w:t>a,</w:t>
      </w:r>
    </w:p>
    <w:p>
      <w:r>
        <w:t>a.visited {</w:t>
      </w:r>
    </w:p>
    <w:p>
      <w:r>
        <w:tab/>
        <w:t>color: inherit;</w:t>
      </w:r>
    </w:p>
    <w:p>
      <w:r>
        <w:tab/>
        <w:t>text-decoration: underline;</w:t>
      </w:r>
    </w:p>
    <w:p>
      <w:r>
        <w:t>}</w:t>
      </w:r>
    </w:p>
    <w:p>
      <w:r>
        <w:t>.pdf-relative-link-path {</w:t>
      </w:r>
    </w:p>
    <w:p>
      <w:r>
        <w:tab/>
        <w:t>font-size: 80%;</w:t>
      </w:r>
    </w:p>
    <w:p>
      <w:r>
        <w:tab/>
        <w:t>color: #444;</w:t>
      </w:r>
    </w:p>
    <w:p>
      <w:r>
        <w:t>}</w:t>
      </w:r>
    </w:p>
    <w:p>
      <w:r>
        <w:t>h1,</w:t>
      </w:r>
    </w:p>
    <w:p>
      <w:r>
        <w:t>h2,</w:t>
      </w:r>
    </w:p>
    <w:p>
      <w:r>
        <w:t>h3 {</w:t>
      </w:r>
    </w:p>
    <w:p>
      <w:r>
        <w:tab/>
        <w:t>letter-spacing: -0.01em;</w:t>
      </w:r>
    </w:p>
    <w:p>
      <w:r>
        <w:tab/>
        <w:t>line-height: 1.2;</w:t>
      </w:r>
    </w:p>
    <w:p>
      <w:r>
        <w:tab/>
        <w:t>font-weight: 600;</w:t>
      </w:r>
    </w:p>
    <w:p>
      <w:r>
        <w:tab/>
        <w:t>margin-bottom: 0;</w:t>
      </w:r>
    </w:p>
    <w:p>
      <w:r>
        <w:t>}</w:t>
      </w:r>
    </w:p>
    <w:p>
      <w:r>
        <w:t>.page-title {</w:t>
      </w:r>
    </w:p>
    <w:p>
      <w:r>
        <w:tab/>
        <w:t>font-size: 2.5rem;</w:t>
      </w:r>
    </w:p>
    <w:p>
      <w:r>
        <w:tab/>
        <w:t>font-weight: 700;</w:t>
      </w:r>
    </w:p>
    <w:p>
      <w:r>
        <w:tab/>
        <w:t>margin-top: 0;</w:t>
      </w:r>
    </w:p>
    <w:p>
      <w:r>
        <w:tab/>
        <w:t>margin-bottom: 0.75em;</w:t>
      </w:r>
    </w:p>
    <w:p>
      <w:r>
        <w:t>}</w:t>
      </w:r>
    </w:p>
    <w:p>
      <w:r>
        <w:t>h1 {</w:t>
      </w:r>
    </w:p>
    <w:p>
      <w:r>
        <w:tab/>
        <w:t>font-size: 1.875rem;</w:t>
      </w:r>
    </w:p>
    <w:p>
      <w:r>
        <w:tab/>
        <w:t>margin-top: 1.875rem;</w:t>
      </w:r>
    </w:p>
    <w:p>
      <w:r>
        <w:t>}</w:t>
      </w:r>
    </w:p>
    <w:p>
      <w:r>
        <w:t>h2 {</w:t>
      </w:r>
    </w:p>
    <w:p>
      <w:r>
        <w:tab/>
        <w:t>font-size: 1.5rem;</w:t>
      </w:r>
    </w:p>
    <w:p>
      <w:r>
        <w:tab/>
        <w:t>margin-top: 1.5rem;</w:t>
      </w:r>
    </w:p>
    <w:p>
      <w:r>
        <w:t>}</w:t>
      </w:r>
    </w:p>
    <w:p>
      <w:r>
        <w:t>h3 {</w:t>
      </w:r>
    </w:p>
    <w:p>
      <w:r>
        <w:tab/>
        <w:t>font-size: 1.25rem;</w:t>
      </w:r>
    </w:p>
    <w:p>
      <w:r>
        <w:tab/>
        <w:t>margin-top: 1.25rem;</w:t>
      </w:r>
    </w:p>
    <w:p>
      <w:r>
        <w:t>}</w:t>
      </w:r>
    </w:p>
    <w:p>
      <w:r>
        <w:t>.source {</w:t>
      </w:r>
    </w:p>
    <w:p>
      <w:r>
        <w:tab/>
        <w:t>border: 1px solid #ddd;</w:t>
      </w:r>
    </w:p>
    <w:p>
      <w:r>
        <w:tab/>
        <w:t>border-radius: 3px;</w:t>
      </w:r>
    </w:p>
    <w:p>
      <w:r>
        <w:tab/>
        <w:t>padding: 1.5em;</w:t>
      </w:r>
    </w:p>
    <w:p>
      <w:r>
        <w:tab/>
        <w:t>word-break: break-all;</w:t>
      </w:r>
    </w:p>
    <w:p>
      <w:r>
        <w:t>}</w:t>
      </w:r>
    </w:p>
    <w:p>
      <w:r>
        <w:t>.callout {</w:t>
      </w:r>
    </w:p>
    <w:p>
      <w:r>
        <w:tab/>
        <w:t>border-radius: 3px;</w:t>
      </w:r>
    </w:p>
    <w:p>
      <w:r>
        <w:tab/>
        <w:t>padding: 1rem;</w:t>
      </w:r>
    </w:p>
    <w:p>
      <w:r>
        <w:t>}</w:t>
      </w:r>
    </w:p>
    <w:p>
      <w:r>
        <w:t>figure {</w:t>
      </w:r>
    </w:p>
    <w:p>
      <w:r>
        <w:tab/>
        <w:t>margin: 1.25em 0;</w:t>
      </w:r>
    </w:p>
    <w:p>
      <w:r>
        <w:tab/>
        <w:t>page-break-inside: avoid;</w:t>
      </w:r>
    </w:p>
    <w:p>
      <w:r>
        <w:t>}</w:t>
      </w:r>
    </w:p>
    <w:p>
      <w:r>
        <w:t>figcaption {</w:t>
      </w:r>
    </w:p>
    <w:p>
      <w:r>
        <w:tab/>
        <w:t>opacity: 0.5;</w:t>
      </w:r>
    </w:p>
    <w:p>
      <w:r>
        <w:tab/>
        <w:t>font-size: 85%;</w:t>
      </w:r>
    </w:p>
    <w:p>
      <w:r>
        <w:tab/>
        <w:t>margin-top: 0.5em;</w:t>
      </w:r>
    </w:p>
    <w:p>
      <w:r>
        <w:t>}</w:t>
      </w:r>
    </w:p>
    <w:p>
      <w:r>
        <w:t>mark {</w:t>
      </w:r>
    </w:p>
    <w:p>
      <w:r>
        <w:tab/>
        <w:t>background-color: transparent;</w:t>
      </w:r>
    </w:p>
    <w:p>
      <w:r>
        <w:t>}</w:t>
      </w:r>
    </w:p>
    <w:p>
      <w:r>
        <w:t>.indented {</w:t>
      </w:r>
    </w:p>
    <w:p>
      <w:r>
        <w:tab/>
        <w:t>padding-left: 1.5em;</w:t>
      </w:r>
    </w:p>
    <w:p>
      <w:r>
        <w:t>}</w:t>
      </w:r>
    </w:p>
    <w:p>
      <w:r>
        <w:t>hr {</w:t>
      </w:r>
    </w:p>
    <w:p>
      <w:r>
        <w:tab/>
        <w:t>background: transparent;</w:t>
      </w:r>
    </w:p>
    <w:p>
      <w:r>
        <w:tab/>
        <w:t>display: block;</w:t>
      </w:r>
    </w:p>
    <w:p>
      <w:r>
        <w:tab/>
        <w:t>width: 100%;</w:t>
      </w:r>
    </w:p>
    <w:p>
      <w:r>
        <w:tab/>
        <w:t>height: 1px;</w:t>
      </w:r>
    </w:p>
    <w:p>
      <w:r>
        <w:tab/>
        <w:t>visibility: visible;</w:t>
      </w:r>
    </w:p>
    <w:p>
      <w:r>
        <w:tab/>
        <w:t>border: none;</w:t>
      </w:r>
    </w:p>
    <w:p>
      <w:r>
        <w:tab/>
        <w:t>border-bottom: 1px solid rgba(55, 53, 47, 0.09);</w:t>
      </w:r>
    </w:p>
    <w:p>
      <w:r>
        <w:t>}</w:t>
      </w:r>
    </w:p>
    <w:p>
      <w:r>
        <w:t>img {</w:t>
      </w:r>
    </w:p>
    <w:p>
      <w:r>
        <w:tab/>
        <w:t>max-width: 100%;</w:t>
      </w:r>
    </w:p>
    <w:p>
      <w:r>
        <w:t>}</w:t>
      </w:r>
    </w:p>
    <w:p>
      <w:r>
        <w:t>@media only print {</w:t>
      </w:r>
    </w:p>
    <w:p>
      <w:r>
        <w:tab/>
        <w:t>img {</w:t>
      </w:r>
    </w:p>
    <w:p>
      <w:r>
        <w:tab/>
        <w:tab/>
        <w:t>max-height: 100vh;</w:t>
      </w:r>
    </w:p>
    <w:p>
      <w:r>
        <w:tab/>
        <w:tab/>
        <w:t>object-fit: contain;</w:t>
      </w:r>
    </w:p>
    <w:p>
      <w:r>
        <w:tab/>
        <w:t>}</w:t>
      </w:r>
    </w:p>
    <w:p>
      <w:r>
        <w:t>}</w:t>
      </w:r>
    </w:p>
    <w:p>
      <w:r>
        <w:t>@page {</w:t>
      </w:r>
    </w:p>
    <w:p>
      <w:r>
        <w:tab/>
        <w:t>margin: 1in;</w:t>
      </w:r>
    </w:p>
    <w:p>
      <w:r>
        <w:t>}</w:t>
      </w:r>
    </w:p>
    <w:p>
      <w:r>
        <w:t>.collection-content {</w:t>
      </w:r>
    </w:p>
    <w:p>
      <w:r>
        <w:tab/>
        <w:t>font-size: 0.875rem;</w:t>
      </w:r>
    </w:p>
    <w:p>
      <w:r>
        <w:t>}</w:t>
      </w:r>
    </w:p>
    <w:p>
      <w:r>
        <w:t>.collection-content td {</w:t>
      </w:r>
    </w:p>
    <w:p>
      <w:r>
        <w:tab/>
        <w:t>white-space: pre-wrap;</w:t>
      </w:r>
    </w:p>
    <w:p>
      <w:r>
        <w:tab/>
        <w:t>word-break: break-word;</w:t>
      </w:r>
    </w:p>
    <w:p>
      <w:r>
        <w:t>}</w:t>
      </w:r>
    </w:p>
    <w:p>
      <w:r>
        <w:t>.column-list {</w:t>
      </w:r>
    </w:p>
    <w:p>
      <w:r>
        <w:tab/>
        <w:t>display: flex;</w:t>
      </w:r>
    </w:p>
    <w:p>
      <w:r>
        <w:tab/>
        <w:t>justify-content: space-between;</w:t>
      </w:r>
    </w:p>
    <w:p>
      <w:r>
        <w:t>}</w:t>
      </w:r>
    </w:p>
    <w:p>
      <w:r>
        <w:t>.column {</w:t>
      </w:r>
    </w:p>
    <w:p>
      <w:r>
        <w:tab/>
        <w:t>padding: 0 1em;</w:t>
      </w:r>
    </w:p>
    <w:p>
      <w:r>
        <w:t>}</w:t>
      </w:r>
    </w:p>
    <w:p>
      <w:r>
        <w:t>.column:first-child {</w:t>
      </w:r>
    </w:p>
    <w:p>
      <w:r>
        <w:tab/>
        <w:t>padding-left: 0;</w:t>
      </w:r>
    </w:p>
    <w:p>
      <w:r>
        <w:t>}</w:t>
      </w:r>
    </w:p>
    <w:p>
      <w:r>
        <w:t>.column:last-child {</w:t>
      </w:r>
    </w:p>
    <w:p>
      <w:r>
        <w:tab/>
        <w:t>padding-right: 0;</w:t>
      </w:r>
    </w:p>
    <w:p>
      <w:r>
        <w:t>}</w:t>
      </w:r>
    </w:p>
    <w:p>
      <w:r>
        <w:t>.table_of_contents-item {</w:t>
      </w:r>
    </w:p>
    <w:p>
      <w:r>
        <w:tab/>
        <w:t>display: block;</w:t>
      </w:r>
    </w:p>
    <w:p>
      <w:r>
        <w:tab/>
        <w:t>font-size: 0.875rem;</w:t>
      </w:r>
    </w:p>
    <w:p>
      <w:r>
        <w:tab/>
        <w:t>line-height: 1.3;</w:t>
      </w:r>
    </w:p>
    <w:p>
      <w:r>
        <w:tab/>
        <w:t>padding: 0.125rem;</w:t>
      </w:r>
    </w:p>
    <w:p>
      <w:r>
        <w:t>}</w:t>
      </w:r>
    </w:p>
    <w:p>
      <w:r>
        <w:t>.table_of_contents-indent-1 {</w:t>
      </w:r>
    </w:p>
    <w:p>
      <w:r>
        <w:tab/>
        <w:t>margin-left: 1.5rem;</w:t>
      </w:r>
    </w:p>
    <w:p>
      <w:r>
        <w:t>}</w:t>
      </w:r>
    </w:p>
    <w:p>
      <w:r>
        <w:t>.table_of_contents-indent-2 {</w:t>
      </w:r>
    </w:p>
    <w:p>
      <w:r>
        <w:tab/>
        <w:t>margin-left: 3rem;</w:t>
      </w:r>
    </w:p>
    <w:p>
      <w:r>
        <w:t>}</w:t>
      </w:r>
    </w:p>
    <w:p>
      <w:r>
        <w:t>.table_of_contents-indent-3 {</w:t>
      </w:r>
    </w:p>
    <w:p>
      <w:r>
        <w:tab/>
        <w:t>margin-left: 4.5rem;</w:t>
      </w:r>
    </w:p>
    <w:p>
      <w:r>
        <w:t>}</w:t>
      </w:r>
    </w:p>
    <w:p>
      <w:r>
        <w:t>.table_of_contents-link {</w:t>
      </w:r>
    </w:p>
    <w:p>
      <w:r>
        <w:tab/>
        <w:t>text-decoration: none;</w:t>
      </w:r>
    </w:p>
    <w:p>
      <w:r>
        <w:tab/>
        <w:t>opacity: 0.7;</w:t>
      </w:r>
    </w:p>
    <w:p>
      <w:r>
        <w:tab/>
        <w:t>border-bottom: 1px solid rgba(55, 53, 47, 0.18);</w:t>
      </w:r>
    </w:p>
    <w:p>
      <w:r>
        <w:t>}</w:t>
      </w:r>
    </w:p>
    <w:p>
      <w:r>
        <w:t>table,</w:t>
      </w:r>
    </w:p>
    <w:p>
      <w:r>
        <w:t>th,</w:t>
      </w:r>
    </w:p>
    <w:p>
      <w:r>
        <w:t>td {</w:t>
      </w:r>
    </w:p>
    <w:p>
      <w:r>
        <w:tab/>
        <w:t>border: 1px solid rgba(55, 53, 47, 0.09);</w:t>
      </w:r>
    </w:p>
    <w:p>
      <w:r>
        <w:tab/>
        <w:t>border-collapse: collapse;</w:t>
      </w:r>
    </w:p>
    <w:p>
      <w:r>
        <w:t>}</w:t>
      </w:r>
    </w:p>
    <w:p>
      <w:r>
        <w:t>table {</w:t>
      </w:r>
    </w:p>
    <w:p>
      <w:r>
        <w:tab/>
        <w:t>border-left: none;</w:t>
      </w:r>
    </w:p>
    <w:p>
      <w:r>
        <w:tab/>
        <w:t>border-right: none;</w:t>
      </w:r>
    </w:p>
    <w:p>
      <w:r>
        <w:t>}</w:t>
      </w:r>
    </w:p>
    <w:p>
      <w:r>
        <w:t>th,</w:t>
      </w:r>
    </w:p>
    <w:p>
      <w:r>
        <w:t>td {</w:t>
      </w:r>
    </w:p>
    <w:p>
      <w:r>
        <w:tab/>
        <w:t>font-weight: normal;</w:t>
      </w:r>
    </w:p>
    <w:p>
      <w:r>
        <w:tab/>
        <w:t>padding: 0.25em 0.5em;</w:t>
      </w:r>
    </w:p>
    <w:p>
      <w:r>
        <w:tab/>
        <w:t>line-height: 1.5;</w:t>
      </w:r>
    </w:p>
    <w:p>
      <w:r>
        <w:tab/>
        <w:t>min-height: 1.5em;</w:t>
      </w:r>
    </w:p>
    <w:p>
      <w:r>
        <w:tab/>
        <w:t>text-align: left;</w:t>
      </w:r>
    </w:p>
    <w:p>
      <w:r>
        <w:t>}</w:t>
      </w:r>
    </w:p>
    <w:p>
      <w:r>
        <w:t>th {</w:t>
      </w:r>
    </w:p>
    <w:p>
      <w:r>
        <w:tab/>
        <w:t>color: rgba(55, 53, 47, 0.6);</w:t>
      </w:r>
    </w:p>
    <w:p>
      <w:r>
        <w:t>}</w:t>
      </w:r>
    </w:p>
    <w:p>
      <w:r>
        <w:t>ol,</w:t>
      </w:r>
    </w:p>
    <w:p>
      <w:r>
        <w:t>ul {</w:t>
      </w:r>
    </w:p>
    <w:p>
      <w:r>
        <w:tab/>
        <w:t>margin: 0;</w:t>
      </w:r>
    </w:p>
    <w:p>
      <w:r>
        <w:tab/>
        <w:t>margin-block-start: 0.6em;</w:t>
      </w:r>
    </w:p>
    <w:p>
      <w:r>
        <w:tab/>
        <w:t>margin-block-end: 0.6em;</w:t>
      </w:r>
    </w:p>
    <w:p>
      <w:r>
        <w:t>}</w:t>
      </w:r>
    </w:p>
    <w:p>
      <w:r>
        <w:t>li &gt; ol:first-child,</w:t>
      </w:r>
    </w:p>
    <w:p>
      <w:r>
        <w:t>li &gt; ul:first-child {</w:t>
      </w:r>
    </w:p>
    <w:p>
      <w:r>
        <w:tab/>
        <w:t>margin-block-start: 0.6em;</w:t>
      </w:r>
    </w:p>
    <w:p>
      <w:r>
        <w:t>}</w:t>
      </w:r>
    </w:p>
    <w:p>
      <w:r>
        <w:t>ul &gt; li {</w:t>
      </w:r>
    </w:p>
    <w:p>
      <w:r>
        <w:tab/>
        <w:t>list-style: disc;</w:t>
      </w:r>
    </w:p>
    <w:p>
      <w:r>
        <w:t>}</w:t>
      </w:r>
    </w:p>
    <w:p>
      <w:r>
        <w:t>ul.to-do-list {</w:t>
      </w:r>
    </w:p>
    <w:p>
      <w:r>
        <w:tab/>
        <w:t>padding-inline-start: 0;</w:t>
      </w:r>
    </w:p>
    <w:p>
      <w:r>
        <w:t>}</w:t>
      </w:r>
    </w:p>
    <w:p>
      <w:r>
        <w:t>ul.to-do-list &gt; li {</w:t>
      </w:r>
    </w:p>
    <w:p>
      <w:r>
        <w:tab/>
        <w:t>list-style: none;</w:t>
      </w:r>
    </w:p>
    <w:p>
      <w:r>
        <w:t>}</w:t>
      </w:r>
    </w:p>
    <w:p>
      <w:r>
        <w:t>.to-do-children-checked {</w:t>
      </w:r>
    </w:p>
    <w:p>
      <w:r>
        <w:tab/>
        <w:t>text-decoration: line-through;</w:t>
      </w:r>
    </w:p>
    <w:p>
      <w:r>
        <w:tab/>
        <w:t>opacity: 0.375;</w:t>
      </w:r>
    </w:p>
    <w:p>
      <w:r>
        <w:t>}</w:t>
      </w:r>
    </w:p>
    <w:p>
      <w:r>
        <w:t>ul.toggle &gt; li {</w:t>
      </w:r>
    </w:p>
    <w:p>
      <w:r>
        <w:tab/>
        <w:t>list-style: none;</w:t>
      </w:r>
    </w:p>
    <w:p>
      <w:r>
        <w:t>}</w:t>
      </w:r>
    </w:p>
    <w:p>
      <w:r>
        <w:t>ul {</w:t>
      </w:r>
    </w:p>
    <w:p>
      <w:r>
        <w:tab/>
        <w:t>padding-inline-start: 1.7em;</w:t>
      </w:r>
    </w:p>
    <w:p>
      <w:r>
        <w:t>}</w:t>
      </w:r>
    </w:p>
    <w:p>
      <w:r>
        <w:t>ul &gt; li {</w:t>
      </w:r>
    </w:p>
    <w:p>
      <w:r>
        <w:tab/>
        <w:t>padding-left: 0.1em;</w:t>
      </w:r>
    </w:p>
    <w:p>
      <w:r>
        <w:t>}</w:t>
      </w:r>
    </w:p>
    <w:p>
      <w:r>
        <w:t>ol {</w:t>
      </w:r>
    </w:p>
    <w:p>
      <w:r>
        <w:tab/>
        <w:t>padding-inline-start: 1.6em;</w:t>
      </w:r>
    </w:p>
    <w:p>
      <w:r>
        <w:t>}</w:t>
      </w:r>
    </w:p>
    <w:p>
      <w:r>
        <w:t>ol &gt; li {</w:t>
      </w:r>
    </w:p>
    <w:p>
      <w:r>
        <w:tab/>
        <w:t>padding-left: 0.2em;</w:t>
      </w:r>
    </w:p>
    <w:p>
      <w:r>
        <w:t>}</w:t>
      </w:r>
    </w:p>
    <w:p>
      <w:r>
        <w:t>.mono ol {</w:t>
      </w:r>
    </w:p>
    <w:p>
      <w:r>
        <w:tab/>
        <w:t>padding-inline-start: 2em;</w:t>
      </w:r>
    </w:p>
    <w:p>
      <w:r>
        <w:t>}</w:t>
      </w:r>
    </w:p>
    <w:p>
      <w:r>
        <w:t>.mono ol &gt; li {</w:t>
      </w:r>
    </w:p>
    <w:p>
      <w:r>
        <w:tab/>
        <w:t>text-indent: -0.4em;</w:t>
      </w:r>
    </w:p>
    <w:p>
      <w:r>
        <w:t>}</w:t>
      </w:r>
    </w:p>
    <w:p>
      <w:r>
        <w:t>.toggle {</w:t>
      </w:r>
    </w:p>
    <w:p>
      <w:r>
        <w:tab/>
        <w:t>padding-inline-start: 0em;</w:t>
      </w:r>
    </w:p>
    <w:p>
      <w:r>
        <w:tab/>
        <w:t>list-style-type: none;</w:t>
      </w:r>
    </w:p>
    <w:p>
      <w:r>
        <w:t>}</w:t>
      </w:r>
    </w:p>
    <w:p>
      <w:r>
        <w:t>/* Indent toggle children */</w:t>
      </w:r>
    </w:p>
    <w:p>
      <w:r>
        <w:t>.toggle &gt; li &gt; details {</w:t>
      </w:r>
    </w:p>
    <w:p>
      <w:r>
        <w:tab/>
        <w:t>padding-left: 1.7em;</w:t>
      </w:r>
    </w:p>
    <w:p>
      <w:r>
        <w:t>}</w:t>
      </w:r>
    </w:p>
    <w:p>
      <w:r>
        <w:t>.toggle &gt; li &gt; details &gt; summary {</w:t>
      </w:r>
    </w:p>
    <w:p>
      <w:r>
        <w:tab/>
        <w:t>margin-left: -1.1em;</w:t>
      </w:r>
    </w:p>
    <w:p>
      <w:r>
        <w:t>}</w:t>
      </w:r>
    </w:p>
    <w:p>
      <w:r>
        <w:t>.selected-value {</w:t>
      </w:r>
    </w:p>
    <w:p>
      <w:r>
        <w:tab/>
        <w:t>display: inline-block;</w:t>
      </w:r>
    </w:p>
    <w:p>
      <w:r>
        <w:tab/>
        <w:t>padding: 0 0.5em;</w:t>
      </w:r>
    </w:p>
    <w:p>
      <w:r>
        <w:tab/>
        <w:t>background: rgba(206, 205, 202, 0.5);</w:t>
      </w:r>
    </w:p>
    <w:p>
      <w:r>
        <w:tab/>
        <w:t>border-radius: 3px;</w:t>
      </w:r>
    </w:p>
    <w:p>
      <w:r>
        <w:tab/>
        <w:t>margin-right: 0.5em;</w:t>
      </w:r>
    </w:p>
    <w:p>
      <w:r>
        <w:tab/>
        <w:t>margin-top: 0.3em;</w:t>
      </w:r>
    </w:p>
    <w:p>
      <w:r>
        <w:tab/>
        <w:t>margin-bottom: 0.3em;</w:t>
      </w:r>
    </w:p>
    <w:p>
      <w:r>
        <w:tab/>
        <w:t>white-space: nowrap;</w:t>
      </w:r>
    </w:p>
    <w:p>
      <w:r>
        <w:t>}</w:t>
      </w:r>
    </w:p>
    <w:p>
      <w:r>
        <w:t>.collection-title {</w:t>
      </w:r>
    </w:p>
    <w:p>
      <w:r>
        <w:tab/>
        <w:t>display: inline-block;</w:t>
      </w:r>
    </w:p>
    <w:p>
      <w:r>
        <w:tab/>
        <w:t>margin-right: 1em;</w:t>
      </w:r>
    </w:p>
    <w:p>
      <w:r>
        <w:t>}</w:t>
      </w:r>
    </w:p>
    <w:p>
      <w:r>
        <w:t>.page-description {</w:t>
      </w:r>
    </w:p>
    <w:p>
      <w:r>
        <w:tab/>
        <w:t>margin-bottom: 2em;</w:t>
      </w:r>
    </w:p>
    <w:p>
      <w:r>
        <w:t>}</w:t>
      </w:r>
    </w:p>
    <w:p>
      <w:r>
        <w:t>.simple-table {</w:t>
      </w:r>
    </w:p>
    <w:p>
      <w:r>
        <w:tab/>
        <w:t>margin-top: 1em;</w:t>
      </w:r>
    </w:p>
    <w:p>
      <w:r>
        <w:tab/>
        <w:t>font-size: 0.875rem;</w:t>
      </w:r>
    </w:p>
    <w:p>
      <w:r>
        <w:tab/>
        <w:t>empty-cells: show;</w:t>
      </w:r>
    </w:p>
    <w:p>
      <w:r>
        <w:t>}</w:t>
      </w:r>
    </w:p>
    <w:p>
      <w:r>
        <w:t>.simple-table td {</w:t>
      </w:r>
    </w:p>
    <w:p>
      <w:r>
        <w:tab/>
        <w:t>height: 29px;</w:t>
      </w:r>
    </w:p>
    <w:p>
      <w:r>
        <w:tab/>
        <w:t>min-width: 120px;</w:t>
      </w:r>
    </w:p>
    <w:p>
      <w:r>
        <w:t>}</w:t>
      </w:r>
    </w:p>
    <w:p>
      <w:r>
        <w:t>.simple-table th {</w:t>
      </w:r>
    </w:p>
    <w:p>
      <w:r>
        <w:tab/>
        <w:t>height: 29px;</w:t>
      </w:r>
    </w:p>
    <w:p>
      <w:r>
        <w:tab/>
        <w:t>min-width: 120px;</w:t>
      </w:r>
    </w:p>
    <w:p>
      <w:r>
        <w:t>}</w:t>
      </w:r>
    </w:p>
    <w:p>
      <w:r>
        <w:t>.simple-table-header-color {</w:t>
      </w:r>
    </w:p>
    <w:p>
      <w:r>
        <w:tab/>
        <w:t>background: rgb(247, 246, 243);</w:t>
      </w:r>
    </w:p>
    <w:p>
      <w:r>
        <w:tab/>
        <w:t>color: black;</w:t>
      </w:r>
    </w:p>
    <w:p>
      <w:r>
        <w:t>}</w:t>
      </w:r>
    </w:p>
    <w:p>
      <w:r>
        <w:t>.simple-table-header {</w:t>
      </w:r>
    </w:p>
    <w:p>
      <w:r>
        <w:tab/>
        <w:t>font-weight: 500;</w:t>
      </w:r>
    </w:p>
    <w:p>
      <w:r>
        <w:t>}</w:t>
      </w:r>
    </w:p>
    <w:p>
      <w:r>
        <w:t>time {</w:t>
      </w:r>
    </w:p>
    <w:p>
      <w:r>
        <w:tab/>
        <w:t>opacity: 0.5;</w:t>
      </w:r>
    </w:p>
    <w:p>
      <w:r>
        <w:t>}</w:t>
      </w:r>
    </w:p>
    <w:p>
      <w:r>
        <w:t>.icon {</w:t>
      </w:r>
    </w:p>
    <w:p>
      <w:r>
        <w:tab/>
        <w:t>display: inline-block;</w:t>
      </w:r>
    </w:p>
    <w:p>
      <w:r>
        <w:tab/>
        <w:t>max-width: 1.2em;</w:t>
      </w:r>
    </w:p>
    <w:p>
      <w:r>
        <w:tab/>
        <w:t>max-height: 1.2em;</w:t>
      </w:r>
    </w:p>
    <w:p>
      <w:r>
        <w:tab/>
        <w:t>text-decoration: none;</w:t>
      </w:r>
    </w:p>
    <w:p>
      <w:r>
        <w:tab/>
        <w:t>vertical-align: text-bottom;</w:t>
      </w:r>
    </w:p>
    <w:p>
      <w:r>
        <w:tab/>
        <w:t>margin-right: 0.5em;</w:t>
      </w:r>
    </w:p>
    <w:p>
      <w:r>
        <w:t>}</w:t>
      </w:r>
    </w:p>
    <w:p>
      <w:r>
        <w:t>img.icon {</w:t>
      </w:r>
    </w:p>
    <w:p>
      <w:r>
        <w:tab/>
        <w:t>border-radius: 3px;</w:t>
      </w:r>
    </w:p>
    <w:p>
      <w:r>
        <w:t>}</w:t>
      </w:r>
    </w:p>
    <w:p>
      <w:r>
        <w:t>.user-icon {</w:t>
      </w:r>
    </w:p>
    <w:p>
      <w:r>
        <w:tab/>
        <w:t>width: 1.5em;</w:t>
      </w:r>
    </w:p>
    <w:p>
      <w:r>
        <w:tab/>
        <w:t>height: 1.5em;</w:t>
      </w:r>
    </w:p>
    <w:p>
      <w:r>
        <w:tab/>
        <w:t>border-radius: 100%;</w:t>
      </w:r>
    </w:p>
    <w:p>
      <w:r>
        <w:tab/>
        <w:t>margin-right: 0.5rem;</w:t>
      </w:r>
    </w:p>
    <w:p>
      <w:r>
        <w:t>}</w:t>
      </w:r>
    </w:p>
    <w:p>
      <w:r>
        <w:t>.user-icon-inner {</w:t>
      </w:r>
    </w:p>
    <w:p>
      <w:r>
        <w:tab/>
        <w:t>font-size: 0.8em;</w:t>
      </w:r>
    </w:p>
    <w:p>
      <w:r>
        <w:t>}</w:t>
      </w:r>
    </w:p>
    <w:p>
      <w:r>
        <w:t>.text-icon {</w:t>
      </w:r>
    </w:p>
    <w:p>
      <w:r>
        <w:tab/>
        <w:t>border: 1px solid #000;</w:t>
      </w:r>
    </w:p>
    <w:p>
      <w:r>
        <w:tab/>
        <w:t>text-align: center;</w:t>
      </w:r>
    </w:p>
    <w:p>
      <w:r>
        <w:t>}</w:t>
      </w:r>
    </w:p>
    <w:p>
      <w:r>
        <w:t>.page-cover-image {</w:t>
      </w:r>
    </w:p>
    <w:p>
      <w:r>
        <w:tab/>
        <w:t>display: block;</w:t>
      </w:r>
    </w:p>
    <w:p>
      <w:r>
        <w:tab/>
        <w:t>object-fit: cover;</w:t>
      </w:r>
    </w:p>
    <w:p>
      <w:r>
        <w:tab/>
        <w:t>width: 100%;</w:t>
      </w:r>
    </w:p>
    <w:p>
      <w:r>
        <w:tab/>
        <w:t>max-height: 30vh;</w:t>
      </w:r>
    </w:p>
    <w:p>
      <w:r>
        <w:t>}</w:t>
      </w:r>
    </w:p>
    <w:p>
      <w:r>
        <w:t>.page-header-icon {</w:t>
      </w:r>
    </w:p>
    <w:p>
      <w:r>
        <w:tab/>
        <w:t>font-size: 3rem;</w:t>
      </w:r>
    </w:p>
    <w:p>
      <w:r>
        <w:tab/>
        <w:t>margin-bottom: 1rem;</w:t>
      </w:r>
    </w:p>
    <w:p>
      <w:r>
        <w:t>}</w:t>
      </w:r>
    </w:p>
    <w:p>
      <w:r>
        <w:t>.page-header-icon-with-cover {</w:t>
      </w:r>
    </w:p>
    <w:p>
      <w:r>
        <w:tab/>
        <w:t>margin-top: -0.72em;</w:t>
      </w:r>
    </w:p>
    <w:p>
      <w:r>
        <w:tab/>
        <w:t>margin-left: 0.07em;</w:t>
      </w:r>
    </w:p>
    <w:p>
      <w:r>
        <w:t>}</w:t>
      </w:r>
    </w:p>
    <w:p>
      <w:r>
        <w:t>.page-header-icon img {</w:t>
      </w:r>
    </w:p>
    <w:p>
      <w:r>
        <w:tab/>
        <w:t>border-radius: 3px;</w:t>
      </w:r>
    </w:p>
    <w:p>
      <w:r>
        <w:t>}</w:t>
      </w:r>
    </w:p>
    <w:p>
      <w:r>
        <w:t>.link-to-page {</w:t>
      </w:r>
    </w:p>
    <w:p>
      <w:r>
        <w:tab/>
        <w:t>margin: 1em 0;</w:t>
      </w:r>
    </w:p>
    <w:p>
      <w:r>
        <w:tab/>
        <w:t>padding: 0;</w:t>
      </w:r>
    </w:p>
    <w:p>
      <w:r>
        <w:tab/>
        <w:t>border: none;</w:t>
      </w:r>
    </w:p>
    <w:p>
      <w:r>
        <w:tab/>
        <w:t>font-weight: 500;</w:t>
      </w:r>
    </w:p>
    <w:p>
      <w:r>
        <w:t>}</w:t>
      </w:r>
    </w:p>
    <w:p>
      <w:r>
        <w:t>p &gt; .user {</w:t>
      </w:r>
    </w:p>
    <w:p>
      <w:r>
        <w:tab/>
        <w:t>opacity: 0.5;</w:t>
      </w:r>
    </w:p>
    <w:p>
      <w:r>
        <w:t>}</w:t>
      </w:r>
    </w:p>
    <w:p>
      <w:r>
        <w:t>td &gt; .user,</w:t>
      </w:r>
    </w:p>
    <w:p>
      <w:r>
        <w:t>td &gt; time {</w:t>
      </w:r>
    </w:p>
    <w:p>
      <w:r>
        <w:tab/>
        <w:t>white-space: nowrap;</w:t>
      </w:r>
    </w:p>
    <w:p>
      <w:r>
        <w:t>}</w:t>
      </w:r>
    </w:p>
    <w:p>
      <w:r>
        <w:t>input[type="checkbox"] {</w:t>
      </w:r>
    </w:p>
    <w:p>
      <w:r>
        <w:tab/>
        <w:t>transform: scale(1.5);</w:t>
      </w:r>
    </w:p>
    <w:p>
      <w:r>
        <w:tab/>
        <w:t>margin-right: 0.6em;</w:t>
      </w:r>
    </w:p>
    <w:p>
      <w:r>
        <w:tab/>
        <w:t>vertical-align: middle;</w:t>
      </w:r>
    </w:p>
    <w:p>
      <w:r>
        <w:t>}</w:t>
      </w:r>
    </w:p>
    <w:p>
      <w:r>
        <w:t>p {</w:t>
      </w:r>
    </w:p>
    <w:p>
      <w:r>
        <w:tab/>
        <w:t>margin-top: 0.5em;</w:t>
      </w:r>
    </w:p>
    <w:p>
      <w:r>
        <w:tab/>
        <w:t>margin-bottom: 0.5em;</w:t>
      </w:r>
    </w:p>
    <w:p>
      <w:r>
        <w:t>}</w:t>
      </w:r>
    </w:p>
    <w:p>
      <w:r>
        <w:t>.image {</w:t>
      </w:r>
    </w:p>
    <w:p>
      <w:r>
        <w:tab/>
        <w:t>border: none;</w:t>
      </w:r>
    </w:p>
    <w:p>
      <w:r>
        <w:tab/>
        <w:t>margin: 1.5em 0;</w:t>
      </w:r>
    </w:p>
    <w:p>
      <w:r>
        <w:tab/>
        <w:t>padding: 0;</w:t>
      </w:r>
    </w:p>
    <w:p>
      <w:r>
        <w:tab/>
        <w:t>border-radius: 0;</w:t>
      </w:r>
    </w:p>
    <w:p>
      <w:r>
        <w:tab/>
        <w:t>text-align: center;</w:t>
      </w:r>
    </w:p>
    <w:p>
      <w:r>
        <w:t>}</w:t>
      </w:r>
    </w:p>
    <w:p>
      <w:r>
        <w:t>.code,</w:t>
      </w:r>
    </w:p>
    <w:p>
      <w:r>
        <w:t>code {</w:t>
      </w:r>
    </w:p>
    <w:p>
      <w:r>
        <w:tab/>
        <w:t>background: rgba(135, 131, 120, 0.15);</w:t>
      </w:r>
    </w:p>
    <w:p>
      <w:r>
        <w:tab/>
        <w:t>border-radius: 3px;</w:t>
      </w:r>
    </w:p>
    <w:p>
      <w:r>
        <w:tab/>
        <w:t>padding: 0.2em 0.4em;</w:t>
      </w:r>
    </w:p>
    <w:p>
      <w:r>
        <w:tab/>
        <w:t>border-radius: 3px;</w:t>
      </w:r>
    </w:p>
    <w:p>
      <w:r>
        <w:tab/>
        <w:t>font-size: 85%;</w:t>
      </w:r>
    </w:p>
    <w:p>
      <w:r>
        <w:tab/>
        <w:t>tab-size: 2;</w:t>
      </w:r>
    </w:p>
    <w:p>
      <w:r>
        <w:t>}</w:t>
      </w:r>
    </w:p>
    <w:p>
      <w:r>
        <w:t>code {</w:t>
      </w:r>
    </w:p>
    <w:p>
      <w:r>
        <w:tab/>
        <w:t>color: #eb5757;</w:t>
      </w:r>
    </w:p>
    <w:p>
      <w:r>
        <w:t>}</w:t>
      </w:r>
    </w:p>
    <w:p>
      <w:r>
        <w:t>.code {</w:t>
      </w:r>
    </w:p>
    <w:p>
      <w:r>
        <w:tab/>
        <w:t>padding: 1.5em 1em;</w:t>
      </w:r>
    </w:p>
    <w:p>
      <w:r>
        <w:t>}</w:t>
      </w:r>
    </w:p>
    <w:p>
      <w:r>
        <w:t>.code-wrap {</w:t>
      </w:r>
    </w:p>
    <w:p>
      <w:r>
        <w:tab/>
        <w:t>white-space: pre-wrap;</w:t>
      </w:r>
    </w:p>
    <w:p>
      <w:r>
        <w:tab/>
        <w:t>word-break: break-all;</w:t>
      </w:r>
    </w:p>
    <w:p>
      <w:r>
        <w:t>}</w:t>
      </w:r>
    </w:p>
    <w:p>
      <w:r>
        <w:t>.code &gt; code {</w:t>
      </w:r>
    </w:p>
    <w:p>
      <w:r>
        <w:tab/>
        <w:t>background: none;</w:t>
      </w:r>
    </w:p>
    <w:p>
      <w:r>
        <w:tab/>
        <w:t>padding: 0;</w:t>
      </w:r>
    </w:p>
    <w:p>
      <w:r>
        <w:tab/>
        <w:t>font-size: 100%;</w:t>
      </w:r>
    </w:p>
    <w:p>
      <w:r>
        <w:tab/>
        <w:t>color: inherit;</w:t>
      </w:r>
    </w:p>
    <w:p>
      <w:r>
        <w:t>}</w:t>
      </w:r>
    </w:p>
    <w:p>
      <w:r>
        <w:t>blockquote {</w:t>
      </w:r>
    </w:p>
    <w:p>
      <w:r>
        <w:tab/>
        <w:t>font-size: 1.25em;</w:t>
      </w:r>
    </w:p>
    <w:p>
      <w:r>
        <w:tab/>
        <w:t>margin: 1em 0;</w:t>
      </w:r>
    </w:p>
    <w:p>
      <w:r>
        <w:tab/>
        <w:t>padding-left: 1em;</w:t>
      </w:r>
    </w:p>
    <w:p>
      <w:r>
        <w:tab/>
        <w:t>border-left: 3px solid rgb(55, 53, 47);</w:t>
      </w:r>
    </w:p>
    <w:p>
      <w:r>
        <w:t>}</w:t>
      </w:r>
    </w:p>
    <w:p>
      <w:r>
        <w:t>.bookmark {</w:t>
      </w:r>
    </w:p>
    <w:p>
      <w:r>
        <w:tab/>
        <w:t>text-decoration: none;</w:t>
      </w:r>
    </w:p>
    <w:p>
      <w:r>
        <w:tab/>
        <w:t>max-height: 8em;</w:t>
      </w:r>
    </w:p>
    <w:p>
      <w:r>
        <w:tab/>
        <w:t>padding: 0;</w:t>
      </w:r>
    </w:p>
    <w:p>
      <w:r>
        <w:tab/>
        <w:t>display: flex;</w:t>
      </w:r>
    </w:p>
    <w:p>
      <w:r>
        <w:tab/>
        <w:t>width: 100%;</w:t>
      </w:r>
    </w:p>
    <w:p>
      <w:r>
        <w:tab/>
        <w:t>align-items: stretch;</w:t>
      </w:r>
    </w:p>
    <w:p>
      <w:r>
        <w:t>}</w:t>
      </w:r>
    </w:p>
    <w:p>
      <w:r>
        <w:t>.bookmark-title {</w:t>
      </w:r>
    </w:p>
    <w:p>
      <w:r>
        <w:tab/>
        <w:t>font-size: 0.85em;</w:t>
      </w:r>
    </w:p>
    <w:p>
      <w:r>
        <w:tab/>
        <w:t>overflow: hidden;</w:t>
      </w:r>
    </w:p>
    <w:p>
      <w:r>
        <w:tab/>
        <w:t>text-overflow: ellipsis;</w:t>
      </w:r>
    </w:p>
    <w:p>
      <w:r>
        <w:tab/>
        <w:t>height: 1.75em;</w:t>
      </w:r>
    </w:p>
    <w:p>
      <w:r>
        <w:tab/>
        <w:t>white-space: nowrap;</w:t>
      </w:r>
    </w:p>
    <w:p>
      <w:r>
        <w:t>}</w:t>
      </w:r>
    </w:p>
    <w:p>
      <w:r>
        <w:t>.bookmark-text {</w:t>
      </w:r>
    </w:p>
    <w:p>
      <w:r>
        <w:tab/>
        <w:t>display: flex;</w:t>
      </w:r>
    </w:p>
    <w:p>
      <w:r>
        <w:tab/>
        <w:t>flex-direction: column;</w:t>
      </w:r>
    </w:p>
    <w:p>
      <w:r>
        <w:t>}</w:t>
      </w:r>
    </w:p>
    <w:p>
      <w:r>
        <w:t>.bookmark-info {</w:t>
      </w:r>
    </w:p>
    <w:p>
      <w:r>
        <w:tab/>
        <w:t>flex: 4 1 180px;</w:t>
      </w:r>
    </w:p>
    <w:p>
      <w:r>
        <w:tab/>
        <w:t>padding: 12px 14px 14px;</w:t>
      </w:r>
    </w:p>
    <w:p>
      <w:r>
        <w:tab/>
        <w:t>display: flex;</w:t>
      </w:r>
    </w:p>
    <w:p>
      <w:r>
        <w:tab/>
        <w:t>flex-direction: column;</w:t>
      </w:r>
    </w:p>
    <w:p>
      <w:r>
        <w:tab/>
        <w:t>justify-content: space-between;</w:t>
      </w:r>
    </w:p>
    <w:p>
      <w:r>
        <w:t>}</w:t>
      </w:r>
    </w:p>
    <w:p>
      <w:r>
        <w:t>.bookmark-image {</w:t>
      </w:r>
    </w:p>
    <w:p>
      <w:r>
        <w:tab/>
        <w:t>width: 33%;</w:t>
      </w:r>
    </w:p>
    <w:p>
      <w:r>
        <w:tab/>
        <w:t>flex: 1 1 180px;</w:t>
      </w:r>
    </w:p>
    <w:p>
      <w:r>
        <w:tab/>
        <w:t>display: block;</w:t>
      </w:r>
    </w:p>
    <w:p>
      <w:r>
        <w:tab/>
        <w:t>position: relative;</w:t>
      </w:r>
    </w:p>
    <w:p>
      <w:r>
        <w:tab/>
        <w:t>object-fit: cover;</w:t>
      </w:r>
    </w:p>
    <w:p>
      <w:r>
        <w:tab/>
        <w:t>border-radius: 1px;</w:t>
      </w:r>
    </w:p>
    <w:p>
      <w:r>
        <w:t>}</w:t>
      </w:r>
    </w:p>
    <w:p>
      <w:r>
        <w:t>.bookmark-description {</w:t>
      </w:r>
    </w:p>
    <w:p>
      <w:r>
        <w:tab/>
        <w:t>color: rgba(55, 53, 47, 0.6);</w:t>
      </w:r>
    </w:p>
    <w:p>
      <w:r>
        <w:tab/>
        <w:t>font-size: 0.75em;</w:t>
      </w:r>
    </w:p>
    <w:p>
      <w:r>
        <w:tab/>
        <w:t>overflow: hidden;</w:t>
      </w:r>
    </w:p>
    <w:p>
      <w:r>
        <w:tab/>
        <w:t>max-height: 4.5em;</w:t>
      </w:r>
    </w:p>
    <w:p>
      <w:r>
        <w:tab/>
        <w:t>word-break: break-word;</w:t>
      </w:r>
    </w:p>
    <w:p>
      <w:r>
        <w:t>}</w:t>
      </w:r>
    </w:p>
    <w:p>
      <w:r>
        <w:t>.bookmark-href {</w:t>
      </w:r>
    </w:p>
    <w:p>
      <w:r>
        <w:tab/>
        <w:t>font-size: 0.75em;</w:t>
      </w:r>
    </w:p>
    <w:p>
      <w:r>
        <w:tab/>
        <w:t>margin-top: 0.25em;</w:t>
      </w:r>
    </w:p>
    <w:p>
      <w:r>
        <w:t>}</w:t>
      </w:r>
    </w:p>
    <w:p>
      <w:r>
        <w:t>.sans { font-family: ui-sans-serif, -apple-system, BlinkMacSystemFont, "Segoe UI Variable Display", "Segoe UI", Helvetica, "Apple Color Emoji", Arial, sans-serif, "Segoe UI Emoji", "Segoe UI Symbol"; }</w:t>
      </w:r>
    </w:p>
    <w:p>
      <w:r>
        <w:t>.code { font-family: "SFMono-Regular", Menlo, Consolas, "PT Mono", "Liberation Mono", Courier, monospace; }</w:t>
      </w:r>
    </w:p>
    <w:p>
      <w:r>
        <w:t>.serif { font-family: Lyon-Text, Georgia, ui-serif, serif; }</w:t>
      </w:r>
    </w:p>
    <w:p>
      <w:r>
        <w:t>.mono { font-family: iawriter-mono, Nitti, Menlo, Courier, monospace; }</w:t>
      </w:r>
    </w:p>
    <w:p>
      <w:r>
        <w:t>.pdf .sans { font-family: Inter, ui-sans-serif, -apple-system, BlinkMacSystemFont, "Segoe UI Variable Display", "Segoe UI", Helvetica, "Apple Color Emoji", Arial, sans-serif, "Segoe UI Emoji", "Segoe UI Symbol", 'Twemoji', 'Noto Color Emoji', 'Noto Sans CJK JP'; }</w:t>
      </w:r>
    </w:p>
    <w:p>
      <w:r>
        <w:t>.pdf:lang(zh-CN) .sans { font-family: Inter, ui-sans-serif, -apple-system, BlinkMacSystemFont, "Segoe UI Variable Display", "Segoe UI", Helvetica, "Apple Color Emoji", Arial, sans-serif, "Segoe UI Emoji", "Segoe UI Symbol", 'Twemoji', 'Noto Color Emoji', 'Noto Sans CJK SC'; }</w:t>
      </w:r>
    </w:p>
    <w:p>
      <w:r>
        <w:t>.pdf:lang(zh-TW) .sans { font-family: Inter, ui-sans-serif, -apple-system, BlinkMacSystemFont, "Segoe UI Variable Display", "Segoe UI", Helvetica, "Apple Color Emoji", Arial, sans-serif, "Segoe UI Emoji", "Segoe UI Symbol", 'Twemoji', 'Noto Color Emoji', 'Noto Sans CJK TC'; }</w:t>
      </w:r>
    </w:p>
    <w:p>
      <w:r>
        <w:t>.pdf:lang(ko-KR) .sans { font-family: Inter, ui-sans-serif, -apple-system, BlinkMacSystemFont, "Segoe UI Variable Display", "Segoe UI", Helvetica, "Apple Color Emoji", Arial, sans-serif, "Segoe UI Emoji", "Segoe UI Symbol", 'Twemoji', 'Noto Color Emoji', 'Noto Sans CJK KR'; }</w:t>
      </w:r>
    </w:p>
    <w:p>
      <w:r>
        <w:t>.pdf .code { font-family: Source Code Pro, "SFMono-Regular", Menlo, Consolas, "PT Mono", "Liberation Mono", Courier, monospace, 'Twemoji', 'Noto Color Emoji', 'Noto Sans Mono CJK JP'; }</w:t>
      </w:r>
    </w:p>
    <w:p>
      <w:r>
        <w:t>.pdf:lang(zh-CN) .code { font-family: Source Code Pro, "SFMono-Regular", Menlo, Consolas, "PT Mono", "Liberation Mono", Courier, monospace, 'Twemoji', 'Noto Color Emoji', 'Noto Sans Mono CJK SC'; }</w:t>
      </w:r>
    </w:p>
    <w:p>
      <w:r>
        <w:t>.pdf:lang(zh-TW) .code { font-family: Source Code Pro, "SFMono-Regular", Menlo, Consolas, "PT Mono", "Liberation Mono", Courier, monospace, 'Twemoji', 'Noto Color Emoji', 'Noto Sans Mono CJK TC'; }</w:t>
      </w:r>
    </w:p>
    <w:p>
      <w:r>
        <w:t>.pdf:lang(ko-KR) .code { font-family: Source Code Pro, "SFMono-Regular", Menlo, Consolas, "PT Mono", "Liberation Mono", Courier, monospace, 'Twemoji', 'Noto Color Emoji', 'Noto Sans Mono CJK KR'; }</w:t>
      </w:r>
    </w:p>
    <w:p>
      <w:r>
        <w:t>.pdf .serif { font-family: PT Serif, Lyon-Text, Georgia, ui-serif, serif, 'Twemoji', 'Noto Color Emoji', 'Noto Serif CJK JP'; }</w:t>
      </w:r>
    </w:p>
    <w:p>
      <w:r>
        <w:t>.pdf:lang(zh-CN) .serif { font-family: PT Serif, Lyon-Text, Georgia, ui-serif, serif, 'Twemoji', 'Noto Color Emoji', 'Noto Serif CJK SC'; }</w:t>
      </w:r>
    </w:p>
    <w:p>
      <w:r>
        <w:t>.pdf:lang(zh-TW) .serif { font-family: PT Serif, Lyon-Text, Georgia, ui-serif, serif, 'Twemoji', 'Noto Color Emoji', 'Noto Serif CJK TC'; }</w:t>
      </w:r>
    </w:p>
    <w:p>
      <w:r>
        <w:t>.pdf:lang(ko-KR) .serif { font-family: PT Serif, Lyon-Text, Georgia, ui-serif, serif, 'Twemoji', 'Noto Color Emoji', 'Noto Serif CJK KR'; }</w:t>
      </w:r>
    </w:p>
    <w:p>
      <w:r>
        <w:t>.pdf .mono { font-family: PT Mono, iawriter-mono, Nitti, Menlo, Courier, monospace, 'Twemoji', 'Noto Color Emoji', 'Noto Sans Mono CJK JP'; }</w:t>
      </w:r>
    </w:p>
    <w:p>
      <w:r>
        <w:t>.pdf:lang(zh-CN) .mono { font-family: PT Mono, iawriter-mono, Nitti, Menlo, Courier, monospace, 'Twemoji', 'Noto Color Emoji', 'Noto Sans Mono CJK SC'; }</w:t>
      </w:r>
    </w:p>
    <w:p>
      <w:r>
        <w:t>.pdf:lang(zh-TW) .mono { font-family: PT Mono, iawriter-mono, Nitti, Menlo, Courier, monospace, 'Twemoji', 'Noto Color Emoji', 'Noto Sans Mono CJK TC'; }</w:t>
      </w:r>
    </w:p>
    <w:p>
      <w:r>
        <w:t>.pdf:lang(ko-KR) .mono { font-family: PT Mono, iawriter-mono, Nitti, Menlo, Courier, monospace, 'Twemoji', 'Noto Color Emoji', 'Noto Sans Mono CJK KR'; }</w:t>
      </w:r>
    </w:p>
    <w:p>
      <w:r>
        <w:t>.highlight-default {</w:t>
      </w:r>
    </w:p>
    <w:p>
      <w:r>
        <w:tab/>
        <w:t>color: rgba(50, 48, 44, 1);</w:t>
      </w:r>
    </w:p>
    <w:p>
      <w:r>
        <w:t>}</w:t>
      </w:r>
    </w:p>
    <w:p>
      <w:r>
        <w:t>.highlight-gray {</w:t>
      </w:r>
    </w:p>
    <w:p>
      <w:r>
        <w:tab/>
        <w:t>color: rgba(115, 114, 110, 1);</w:t>
      </w:r>
    </w:p>
    <w:p>
      <w:r>
        <w:tab/>
        <w:t>fill: rgba(115, 114, 110, 1);</w:t>
      </w:r>
    </w:p>
    <w:p>
      <w:r>
        <w:t>}</w:t>
      </w:r>
    </w:p>
    <w:p>
      <w:r>
        <w:t>.highlight-brown {</w:t>
      </w:r>
    </w:p>
    <w:p>
      <w:r>
        <w:tab/>
        <w:t>color: rgba(159, 107, 83, 1);</w:t>
      </w:r>
    </w:p>
    <w:p>
      <w:r>
        <w:tab/>
        <w:t>fill: rgba(159, 107, 83, 1);</w:t>
      </w:r>
    </w:p>
    <w:p>
      <w:r>
        <w:t>}</w:t>
      </w:r>
    </w:p>
    <w:p>
      <w:r>
        <w:t>.highlight-orange {</w:t>
      </w:r>
    </w:p>
    <w:p>
      <w:r>
        <w:tab/>
        <w:t>color: rgba(217, 115, 13, 1);</w:t>
      </w:r>
    </w:p>
    <w:p>
      <w:r>
        <w:tab/>
        <w:t>fill: rgba(217, 115, 13, 1);</w:t>
      </w:r>
    </w:p>
    <w:p>
      <w:r>
        <w:t>}</w:t>
      </w:r>
    </w:p>
    <w:p>
      <w:r>
        <w:t>.highlight-yellow {</w:t>
      </w:r>
    </w:p>
    <w:p>
      <w:r>
        <w:tab/>
        <w:t>color: rgba(203, 145, 47, 1);</w:t>
      </w:r>
    </w:p>
    <w:p>
      <w:r>
        <w:tab/>
        <w:t>fill: rgba(203, 145, 47, 1);</w:t>
      </w:r>
    </w:p>
    <w:p>
      <w:r>
        <w:t>}</w:t>
      </w:r>
    </w:p>
    <w:p>
      <w:r>
        <w:t>.highlight-teal {</w:t>
      </w:r>
    </w:p>
    <w:p>
      <w:r>
        <w:tab/>
        <w:t>color: rgba(68, 131, 97, 1);</w:t>
      </w:r>
    </w:p>
    <w:p>
      <w:r>
        <w:tab/>
        <w:t>fill: rgba(68, 131, 97, 1);</w:t>
      </w:r>
    </w:p>
    <w:p>
      <w:r>
        <w:t>}</w:t>
      </w:r>
    </w:p>
    <w:p>
      <w:r>
        <w:t>.highlight-blue {</w:t>
      </w:r>
    </w:p>
    <w:p>
      <w:r>
        <w:tab/>
        <w:t>color: rgba(51, 126, 169, 1);</w:t>
      </w:r>
    </w:p>
    <w:p>
      <w:r>
        <w:tab/>
        <w:t>fill: rgba(51, 126, 169, 1);</w:t>
      </w:r>
    </w:p>
    <w:p>
      <w:r>
        <w:t>}</w:t>
      </w:r>
    </w:p>
    <w:p>
      <w:r>
        <w:t>.highlight-purple {</w:t>
      </w:r>
    </w:p>
    <w:p>
      <w:r>
        <w:tab/>
        <w:t>color: rgba(144, 101, 176, 1);</w:t>
      </w:r>
    </w:p>
    <w:p>
      <w:r>
        <w:tab/>
        <w:t>fill: rgba(144, 101, 176, 1);</w:t>
      </w:r>
    </w:p>
    <w:p>
      <w:r>
        <w:t>}</w:t>
      </w:r>
    </w:p>
    <w:p>
      <w:r>
        <w:t>.highlight-pink {</w:t>
      </w:r>
    </w:p>
    <w:p>
      <w:r>
        <w:tab/>
        <w:t>color: rgba(193, 76, 138, 1);</w:t>
      </w:r>
    </w:p>
    <w:p>
      <w:r>
        <w:tab/>
        <w:t>fill: rgba(193, 76, 138, 1);</w:t>
      </w:r>
    </w:p>
    <w:p>
      <w:r>
        <w:t>}</w:t>
      </w:r>
    </w:p>
    <w:p>
      <w:r>
        <w:t>.highlight-red {</w:t>
      </w:r>
    </w:p>
    <w:p>
      <w:r>
        <w:tab/>
        <w:t>color: rgba(205, 60, 58, 1);</w:t>
      </w:r>
    </w:p>
    <w:p>
      <w:r>
        <w:tab/>
        <w:t>fill: rgba(205, 60, 58, 1);</w:t>
      </w:r>
    </w:p>
    <w:p>
      <w:r>
        <w:t>}</w:t>
      </w:r>
    </w:p>
    <w:p>
      <w:r>
        <w:t>.highlight-default_background {</w:t>
      </w:r>
    </w:p>
    <w:p>
      <w:r>
        <w:tab/>
        <w:t>color: rgba(50, 48, 44, 1);</w:t>
      </w:r>
    </w:p>
    <w:p>
      <w:r>
        <w:t>}</w:t>
      </w:r>
    </w:p>
    <w:p>
      <w:r>
        <w:t>.highlight-gray_background {</w:t>
      </w:r>
    </w:p>
    <w:p>
      <w:r>
        <w:tab/>
        <w:t>background: rgba(248, 248, 247, 1);</w:t>
      </w:r>
    </w:p>
    <w:p>
      <w:r>
        <w:t>}</w:t>
      </w:r>
    </w:p>
    <w:p>
      <w:r>
        <w:t>.highlight-brown_background {</w:t>
      </w:r>
    </w:p>
    <w:p>
      <w:r>
        <w:tab/>
        <w:t>background: rgba(244, 238, 238, 1);</w:t>
      </w:r>
    </w:p>
    <w:p>
      <w:r>
        <w:t>}</w:t>
      </w:r>
    </w:p>
    <w:p>
      <w:r>
        <w:t>.highlight-orange_background {</w:t>
      </w:r>
    </w:p>
    <w:p>
      <w:r>
        <w:tab/>
        <w:t>background: rgba(251, 236, 221, 1);</w:t>
      </w:r>
    </w:p>
    <w:p>
      <w:r>
        <w:t>}</w:t>
      </w:r>
    </w:p>
    <w:p>
      <w:r>
        <w:t>.highlight-yellow_background {</w:t>
      </w:r>
    </w:p>
    <w:p>
      <w:r>
        <w:tab/>
        <w:t>background: rgba(251, 243, 219, 1);</w:t>
      </w:r>
    </w:p>
    <w:p>
      <w:r>
        <w:t>}</w:t>
      </w:r>
    </w:p>
    <w:p>
      <w:r>
        <w:t>.highlight-teal_background {</w:t>
      </w:r>
    </w:p>
    <w:p>
      <w:r>
        <w:tab/>
        <w:t>background: rgba(237, 243, 236, 1);</w:t>
      </w:r>
    </w:p>
    <w:p>
      <w:r>
        <w:t>}</w:t>
      </w:r>
    </w:p>
    <w:p>
      <w:r>
        <w:t>.highlight-blue_background {</w:t>
      </w:r>
    </w:p>
    <w:p>
      <w:r>
        <w:tab/>
        <w:t>background: rgba(231, 243, 248, 1);</w:t>
      </w:r>
    </w:p>
    <w:p>
      <w:r>
        <w:t>}</w:t>
      </w:r>
    </w:p>
    <w:p>
      <w:r>
        <w:t>.highlight-purple_background {</w:t>
      </w:r>
    </w:p>
    <w:p>
      <w:r>
        <w:tab/>
        <w:t>background: rgba(248, 243, 252, 1);</w:t>
      </w:r>
    </w:p>
    <w:p>
      <w:r>
        <w:t>}</w:t>
      </w:r>
    </w:p>
    <w:p>
      <w:r>
        <w:t>.highlight-pink_background {</w:t>
      </w:r>
    </w:p>
    <w:p>
      <w:r>
        <w:tab/>
        <w:t>background: rgba(252, 241, 246, 1);</w:t>
      </w:r>
    </w:p>
    <w:p>
      <w:r>
        <w:t>}</w:t>
      </w:r>
    </w:p>
    <w:p>
      <w:r>
        <w:t>.highlight-red_background {</w:t>
      </w:r>
    </w:p>
    <w:p>
      <w:r>
        <w:tab/>
        <w:t>background: rgba(253, 235, 236, 1);</w:t>
      </w:r>
    </w:p>
    <w:p>
      <w:r>
        <w:t>}</w:t>
      </w:r>
    </w:p>
    <w:p>
      <w:r>
        <w:t>.block-color-default {</w:t>
      </w:r>
    </w:p>
    <w:p>
      <w:r>
        <w:tab/>
        <w:t>color: inherit;</w:t>
      </w:r>
    </w:p>
    <w:p>
      <w:r>
        <w:tab/>
        <w:t>fill: inherit;</w:t>
      </w:r>
    </w:p>
    <w:p>
      <w:r>
        <w:t>}</w:t>
      </w:r>
    </w:p>
    <w:p>
      <w:r>
        <w:t>.block-color-gray {</w:t>
      </w:r>
    </w:p>
    <w:p>
      <w:r>
        <w:tab/>
        <w:t>color: rgba(115, 114, 110, 1);</w:t>
      </w:r>
    </w:p>
    <w:p>
      <w:r>
        <w:tab/>
        <w:t>fill: rgba(115, 114, 110, 1);</w:t>
      </w:r>
    </w:p>
    <w:p>
      <w:r>
        <w:t>}</w:t>
      </w:r>
    </w:p>
    <w:p>
      <w:r>
        <w:t>.block-color-brown {</w:t>
      </w:r>
    </w:p>
    <w:p>
      <w:r>
        <w:tab/>
        <w:t>color: rgba(159, 107, 83, 1);</w:t>
      </w:r>
    </w:p>
    <w:p>
      <w:r>
        <w:tab/>
        <w:t>fill: rgba(159, 107, 83, 1);</w:t>
      </w:r>
    </w:p>
    <w:p>
      <w:r>
        <w:t>}</w:t>
      </w:r>
    </w:p>
    <w:p>
      <w:r>
        <w:t>.block-color-orange {</w:t>
      </w:r>
    </w:p>
    <w:p>
      <w:r>
        <w:tab/>
        <w:t>color: rgba(217, 115, 13, 1);</w:t>
      </w:r>
    </w:p>
    <w:p>
      <w:r>
        <w:tab/>
        <w:t>fill: rgba(217, 115, 13, 1);</w:t>
      </w:r>
    </w:p>
    <w:p>
      <w:r>
        <w:t>}</w:t>
      </w:r>
    </w:p>
    <w:p>
      <w:r>
        <w:t>.block-color-yellow {</w:t>
      </w:r>
    </w:p>
    <w:p>
      <w:r>
        <w:tab/>
        <w:t>color: rgba(203, 145, 47, 1);</w:t>
      </w:r>
    </w:p>
    <w:p>
      <w:r>
        <w:tab/>
        <w:t>fill: rgba(203, 145, 47, 1);</w:t>
      </w:r>
    </w:p>
    <w:p>
      <w:r>
        <w:t>}</w:t>
      </w:r>
    </w:p>
    <w:p>
      <w:r>
        <w:t>.block-color-teal {</w:t>
      </w:r>
    </w:p>
    <w:p>
      <w:r>
        <w:tab/>
        <w:t>color: rgba(68, 131, 97, 1);</w:t>
      </w:r>
    </w:p>
    <w:p>
      <w:r>
        <w:tab/>
        <w:t>fill: rgba(68, 131, 97, 1);</w:t>
      </w:r>
    </w:p>
    <w:p>
      <w:r>
        <w:t>}</w:t>
      </w:r>
    </w:p>
    <w:p>
      <w:r>
        <w:t>.block-color-blue {</w:t>
      </w:r>
    </w:p>
    <w:p>
      <w:r>
        <w:tab/>
        <w:t>color: rgba(51, 126, 169, 1);</w:t>
      </w:r>
    </w:p>
    <w:p>
      <w:r>
        <w:tab/>
        <w:t>fill: rgba(51, 126, 169, 1);</w:t>
      </w:r>
    </w:p>
    <w:p>
      <w:r>
        <w:t>}</w:t>
      </w:r>
    </w:p>
    <w:p>
      <w:r>
        <w:t>.block-color-purple {</w:t>
      </w:r>
    </w:p>
    <w:p>
      <w:r>
        <w:tab/>
        <w:t>color: rgba(144, 101, 176, 1);</w:t>
      </w:r>
    </w:p>
    <w:p>
      <w:r>
        <w:tab/>
        <w:t>fill: rgba(144, 101, 176, 1);</w:t>
      </w:r>
    </w:p>
    <w:p>
      <w:r>
        <w:t>}</w:t>
      </w:r>
    </w:p>
    <w:p>
      <w:r>
        <w:t>.block-color-pink {</w:t>
      </w:r>
    </w:p>
    <w:p>
      <w:r>
        <w:tab/>
        <w:t>color: rgba(193, 76, 138, 1);</w:t>
      </w:r>
    </w:p>
    <w:p>
      <w:r>
        <w:tab/>
        <w:t>fill: rgba(193, 76, 138, 1);</w:t>
      </w:r>
    </w:p>
    <w:p>
      <w:r>
        <w:t>}</w:t>
      </w:r>
    </w:p>
    <w:p>
      <w:r>
        <w:t>.block-color-red {</w:t>
      </w:r>
    </w:p>
    <w:p>
      <w:r>
        <w:tab/>
        <w:t>color: rgba(205, 60, 58, 1);</w:t>
      </w:r>
    </w:p>
    <w:p>
      <w:r>
        <w:tab/>
        <w:t>fill: rgba(205, 60, 58, 1);</w:t>
      </w:r>
    </w:p>
    <w:p>
      <w:r>
        <w:t>}</w:t>
      </w:r>
    </w:p>
    <w:p>
      <w:r>
        <w:t>.block-color-default_background {</w:t>
      </w:r>
    </w:p>
    <w:p>
      <w:r>
        <w:tab/>
        <w:t>color: inherit;</w:t>
      </w:r>
    </w:p>
    <w:p>
      <w:r>
        <w:tab/>
        <w:t>fill: inherit;</w:t>
      </w:r>
    </w:p>
    <w:p>
      <w:r>
        <w:t>}</w:t>
      </w:r>
    </w:p>
    <w:p>
      <w:r>
        <w:t>.block-color-gray_background {</w:t>
      </w:r>
    </w:p>
    <w:p>
      <w:r>
        <w:tab/>
        <w:t>background: rgba(248, 248, 247, 1);</w:t>
      </w:r>
    </w:p>
    <w:p>
      <w:r>
        <w:t>}</w:t>
      </w:r>
    </w:p>
    <w:p>
      <w:r>
        <w:t>.block-color-brown_background {</w:t>
      </w:r>
    </w:p>
    <w:p>
      <w:r>
        <w:tab/>
        <w:t>background: rgba(244, 238, 238, 1);</w:t>
      </w:r>
    </w:p>
    <w:p>
      <w:r>
        <w:t>}</w:t>
      </w:r>
    </w:p>
    <w:p>
      <w:r>
        <w:t>.block-color-orange_background {</w:t>
      </w:r>
    </w:p>
    <w:p>
      <w:r>
        <w:tab/>
        <w:t>background: rgba(251, 236, 221, 1);</w:t>
      </w:r>
    </w:p>
    <w:p>
      <w:r>
        <w:t>}</w:t>
      </w:r>
    </w:p>
    <w:p>
      <w:r>
        <w:t>.block-color-yellow_background {</w:t>
      </w:r>
    </w:p>
    <w:p>
      <w:r>
        <w:tab/>
        <w:t>background: rgba(251, 243, 219, 1);</w:t>
      </w:r>
    </w:p>
    <w:p>
      <w:r>
        <w:t>}</w:t>
      </w:r>
    </w:p>
    <w:p>
      <w:r>
        <w:t>.block-color-teal_background {</w:t>
      </w:r>
    </w:p>
    <w:p>
      <w:r>
        <w:tab/>
        <w:t>background: rgba(237, 243, 236, 1);</w:t>
      </w:r>
    </w:p>
    <w:p>
      <w:r>
        <w:t>}</w:t>
      </w:r>
    </w:p>
    <w:p>
      <w:r>
        <w:t>.block-color-blue_background {</w:t>
      </w:r>
    </w:p>
    <w:p>
      <w:r>
        <w:tab/>
        <w:t>background: rgba(231, 243, 248, 1);</w:t>
      </w:r>
    </w:p>
    <w:p>
      <w:r>
        <w:t>}</w:t>
      </w:r>
    </w:p>
    <w:p>
      <w:r>
        <w:t>.block-color-purple_background {</w:t>
      </w:r>
    </w:p>
    <w:p>
      <w:r>
        <w:tab/>
        <w:t>background: rgba(248, 243, 252, 1);</w:t>
      </w:r>
    </w:p>
    <w:p>
      <w:r>
        <w:t>}</w:t>
      </w:r>
    </w:p>
    <w:p>
      <w:r>
        <w:t>.block-color-pink_background {</w:t>
      </w:r>
    </w:p>
    <w:p>
      <w:r>
        <w:tab/>
        <w:t>background: rgba(252, 241, 246, 1);</w:t>
      </w:r>
    </w:p>
    <w:p>
      <w:r>
        <w:t>}</w:t>
      </w:r>
    </w:p>
    <w:p>
      <w:r>
        <w:t>.block-color-red_background {</w:t>
      </w:r>
    </w:p>
    <w:p>
      <w:r>
        <w:tab/>
        <w:t>background: rgba(253, 235, 236, 1);</w:t>
      </w:r>
    </w:p>
    <w:p>
      <w:r>
        <w:t>}</w:t>
      </w:r>
    </w:p>
    <w:p>
      <w:r>
        <w:t>.select-value-color-default { background-color: rgba(42, 28, 0, 0.07); }</w:t>
      </w:r>
    </w:p>
    <w:p>
      <w:r>
        <w:t>.select-value-color-gray { background-color: rgba(28, 19, 1, 0.11); }</w:t>
      </w:r>
    </w:p>
    <w:p>
      <w:r>
        <w:t>.select-value-color-brown { background-color: rgba(142, 58, 1, 0.141); }</w:t>
      </w:r>
    </w:p>
    <w:p>
      <w:r>
        <w:t>.select-value-color-orange { background-color: rgba(213, 96, 0, 0.188); }</w:t>
      </w:r>
    </w:p>
    <w:p>
      <w:r>
        <w:t>.select-value-color-yellow { background-color: rgba(209, 155, 0, 0.238); }</w:t>
      </w:r>
    </w:p>
    <w:p>
      <w:r>
        <w:t>.select-value-color-green { background-color: rgba(1, 104, 42, 0.145); }</w:t>
      </w:r>
    </w:p>
    <w:p>
      <w:r>
        <w:t>.select-value-color-blue { background-color: rgba(45, 149, 218, 0.236); }</w:t>
      </w:r>
    </w:p>
    <w:p>
      <w:r>
        <w:t>.select-value-color-purple { background-color: rgba(104, 1, 184, 0.125); }</w:t>
      </w:r>
    </w:p>
    <w:p>
      <w:r>
        <w:t>.select-value-color-pink { background-color: rgba(204, 1, 88, 0.137); }</w:t>
      </w:r>
    </w:p>
    <w:p>
      <w:r>
        <w:t>.select-value-color-red { background-color: rgba(228, 26, 0, 0.148); }</w:t>
      </w:r>
    </w:p>
    <w:p>
      <w:r>
        <w:t>.checkbox {</w:t>
      </w:r>
    </w:p>
    <w:p>
      <w:r>
        <w:tab/>
        <w:t>display: inline-flex;</w:t>
      </w:r>
    </w:p>
    <w:p>
      <w:r>
        <w:tab/>
        <w:t>vertical-align: text-bottom;</w:t>
      </w:r>
    </w:p>
    <w:p>
      <w:r>
        <w:tab/>
        <w:t>width: 16;</w:t>
      </w:r>
    </w:p>
    <w:p>
      <w:r>
        <w:tab/>
        <w:t>height: 16;</w:t>
      </w:r>
    </w:p>
    <w:p>
      <w:r>
        <w:tab/>
        <w:t>background-size: 16px;</w:t>
      </w:r>
    </w:p>
    <w:p>
      <w:r>
        <w:tab/>
        <w:t>margin-left: 2px;</w:t>
      </w:r>
    </w:p>
    <w:p>
      <w:r>
        <w:tab/>
        <w:t>margin-right: 5px;</w:t>
      </w:r>
    </w:p>
    <w:p>
      <w:r>
        <w:t>}</w:t>
      </w:r>
    </w:p>
    <w:p>
      <w:r>
        <w:t>.checkbox-on {</w:t>
      </w:r>
    </w:p>
    <w:p>
      <w:r>
        <w:tab/>
        <w:t>background-image: url("data:image/svg+xml;charset=UTF-8,%3Csvg%20width%3D%2216%22%20height%3D%2216%22%20viewBox%3D%220%200%2016%2016%22%20fill%3D%22none%22%20xmlns%3D%22http%3A%2F%2Fwww.w3.org%2F2000%2Fsvg%22%3E%0A%3Crect%20width%3D%2216%22%20height%3D%2216%22%20fill%3D%22%2358A9D7%22%2F%3E%0A%3Cpath%20d%3D%22M6.71429%2012.2852L14%204.9995L12.7143%203.71436L6.71429%209.71378L3.28571%206.2831L2%207.57092L6.71429%2012.2852Z%22%20fill%3D%22white%22%2F%3E%0A%3C%2Fsvg%3E");</w:t>
      </w:r>
    </w:p>
    <w:p>
      <w:r>
        <w:t>}</w:t>
      </w:r>
    </w:p>
    <w:p>
      <w:r>
        <w:t>.checkbox-off {</w:t>
      </w:r>
    </w:p>
    <w:p>
      <w:r>
        <w:tab/>
        <w:t>background-image: url("data:image/svg+xml;charset=UTF-8,%3Csvg%20width%3D%2216%22%20height%3D%2216%22%20viewBox%3D%220%200%2016%2016%22%20fill%3D%22none%22%20xmlns%3D%22http%3A%2F%2Fwww.w3.org%2F2000%2Fsvg%22%3E%0A%3Crect%20x%3D%220.75%22%20y%3D%220.75%22%20width%3D%2214.5%22%20height%3D%2214.5%22%20fill%3D%22white%22%20stroke%3D%22%2336352F%22%20stroke-width%3D%221.5%22%2F%3E%0A%3C%2Fsvg%3E");</w:t>
      </w:r>
    </w:p>
    <w:p>
      <w:r>
        <w:t>}</w:t>
      </w:r>
    </w:p>
    <w:p>
      <w:r>
        <w:t>&lt;/style&gt;&lt;/head&gt;&lt;body&gt;&lt;article id="c82790ec-0826-4a90-9da4-769910d946b7" class="page sans"&gt;&lt;header&gt;&lt;h1 class="page-title"&gt;&lt;strong&gt;Conceptual Selling&lt;/strong&gt;&lt;/h1&gt;&lt;p class="page-description"&gt;&lt;/p&gt;&lt;table class="properties"&gt;&lt;tbody&gt;&lt;tr class="property-row property-row-text"&gt;&lt;th&gt;&lt;span class="icon property-icon"&gt;&lt;div data-testid="/icons/description_gray.svg" style="width:14px;height:14px;flex-shrink:0;transform:scale(1.2);mask:url(/icons/description_gray.svg?mode=light) no-repeat center;-webkit-mask:url(/icons/description_gray.svg?mode=light) no-repeat center;background-color:rgba(71, 70, 68, 0.6);fill:rgba(71, 70, 68, 0.6)"&gt;&lt;/div&gt;&lt;/span&gt;Best For&lt;/th&gt;&lt;td&gt;Selling complex solutions to new industries&lt;/td&gt;&lt;/tr&gt;&lt;tr class="property-row property-row-text"&gt;&lt;th&gt;&lt;span class="icon property-icon"&gt;&lt;div data-testid="/icons/description_gray.svg" style="width:14px;height:14px;flex-shrink:0;transform:scale(1.2);mask:url(/icons/description_gray.svg?mode=light) no-repeat center;-webkit-mask:url(/icons/description_gray.svg?mode=light) no-repeat center;background-color:rgba(71, 70, 68, 0.6);fill:rgba(71, 70, 68, 0.6)"&gt;&lt;/div&gt;&lt;/span&gt;Complexity&lt;/th&gt;&lt;td&gt;Medium&lt;/td&gt;&lt;/tr&gt;&lt;tr class="property-row property-row-text"&gt;&lt;th&gt;&lt;span class="icon property-icon"&gt;&lt;div data-testid="/icons/description_gray.svg" style="width:14px;height:14px;flex-shrink:0;transform:scale(1.2);mask:url(/icons/description_gray.svg?mode=light) no-repeat center;-webkit-mask:url(/icons/description_gray.svg?mode=light) no-repeat center;background-color:rgba(71, 70, 68, 0.6);fill:rgba(71, 70, 68, 0.6)"&gt;&lt;/div&gt;&lt;/span&gt;Customer Type&lt;/th&gt;&lt;td&gt;B2B &amp;amp; B2C&lt;/td&gt;&lt;/tr&gt;&lt;tr class="property-row property-row-text"&gt;&lt;th&gt;&lt;span class="icon property-icon"&gt;&lt;div data-testid="/icons/description_gray.svg" style="width:14px;height:14px;flex-shrink:0;transform:scale(1.2);mask:url(/icons/description_gray.svg?mode=light) no-repeat center;-webkit-mask:url(/icons/description_gray.svg?mode=light) no-repeat center;background-color:rgba(71, 70, 68, 0.6);fill:rgba(71, 70, 68, 0.6)"&gt;&lt;/div&gt;&lt;/span&gt;Description&lt;/th&gt;&lt;td&gt;Focuses on selling based on how the product fits into the customer‚Äôs conceptual understanding of their needs.&lt;/td&gt;&lt;/tr&gt;&lt;tr class="property-row property-row-text"&gt;&lt;th&gt;&lt;span class="icon property-icon"&gt;&lt;div data-testid="/icons/description_gray.svg" style="width:14px;height:14px;flex-shrink:0;transform:scale(1.2);mask:url(/icons/description_gray.svg?mode=light) no-repeat center;-webkit-mask:url(/icons/description_gray.svg?mode=light) no-repeat center;background-color:rgba(71, 70, 68, 0.6);fill:rgba(71, 70, 68, 0.6)"&gt;&lt;/div&gt;&lt;/span&gt;Key Components&lt;/th&gt;&lt;td&gt;Customer Needs, Concept Fit&lt;/td&gt;&lt;/tr&gt;&lt;tr class="property-row property-row-text"&gt;&lt;th&gt;&lt;span class="icon property-icon"&gt;&lt;div data-testid="/icons/description_gray.svg" style="width:14px;height:14px;flex-shrink:0;transform:scale(1.2);mask:url(/icons/description_gray.svg?mode=light) no-repeat center;-webkit-mask:url(/icons/description_gray.svg?mode=light) no-repeat center;background-color:rgba(71, 70, 68, 0.6);fill:rgba(71, 70, 68, 0.6)"&gt;&lt;/div&gt;&lt;/span&gt;Primary Use Case&lt;/th&gt;&lt;td&gt;Industry-specific sales&lt;/td&gt;&lt;/tr&gt;&lt;tr class="property-row property-row-text"&gt;&lt;th&gt;&lt;span class="icon property-icon"&gt;&lt;div data-testid="/icons/description_gray.svg" style="width:14px;height:14px;flex-shrink:0;transform:scale(1.2);mask:url(/icons/description_gray.svg?mode=light) no-repeat center;-webkit-mask:url(/icons/description_gray.svg?mode=light) no-repeat center;background-color:rgba(71, 70, 68, 0.6);fill:rgba(71, 70, 68, 0.6)"&gt;&lt;/div&gt;&lt;/span&gt;Sales Cycle Fit&lt;/th&gt;&lt;td&gt;Medium&lt;/td&gt;&lt;/tr&gt;&lt;tr class="property-row property-row-text"&gt;&lt;th&gt;&lt;span class="icon property-icon"&gt;&lt;div data-testid="/icons/description_gray.svg" style="width:14px;height:14px;flex-shrink:0;transform:scale(1.2);mask:url(/icons/description_gray.svg?mode=light) no-repeat center;-webkit-mask:url(/icons/description_gray.svg?mode=light) no-repeat center;background-color:rgba(71, 70, 68, 0.6);fill:rgba(71, 70, 68, 0.6)"&gt;&lt;/div&gt;&lt;/span&gt;Sales Stage Focus&lt;/th&gt;&lt;td&gt;Discovery &amp;amp; Pitching&lt;/td&gt;&lt;/tr&gt;&lt;tr class="property-row property-row-text"&gt;&lt;th&gt;&lt;span class="icon property-icon"&gt;&lt;div data-testid="/icons/description_gray.svg" style="width:14px;height:14px;flex-shrink:0;transform:scale(1.2);mask:url(/icons/description_gray.svg?mode=light) no-repeat center;-webkit-mask:url(/icons/description_gray.svg?mode=light) no-repeat center;background-color:rgba(71, 70, 68, 0.6);fill:rgba(71, 70, 68, 0.6)"&gt;&lt;/div&gt;&lt;/span&gt;Success Metric&lt;/th&gt;&lt;td&gt;New market penetration&lt;/td&gt;&lt;/tr&gt;&lt;/tbody&gt;&lt;/table&gt;&lt;/header&gt;&lt;div class="page-body"&gt;&lt;/div&gt;&lt;/article&gt;&lt;span class="sans" style="font-size:14px;padding-top:2em"&gt;&lt;/span&gt;&lt;/body&gt;&lt;/html&gt;</w:t>
      </w:r>
    </w:p>
    <w:p>
      <w:r>
        <w:br w:type="page"/>
      </w:r>
    </w:p>
    <w:p>
      <w:pPr>
        <w:pStyle w:val="Heading2"/>
      </w:pPr>
      <w:r>
        <w:t>Insight-Led Selling 35164e3e021d467ab8473e5cee380892.html</w:t>
      </w:r>
    </w:p>
    <w:p>
      <w:r>
        <w:t>&lt;html&gt;&lt;head&gt;&lt;meta http-equiv="Content-Type" content="text/html; charset=utf-8"/&gt;&lt;title&gt;Insight-Led Selling&lt;/title&gt;&lt;style&gt;</w:t>
      </w:r>
    </w:p>
    <w:p>
      <w:r>
        <w:t>/* cspell:disable-file */</w:t>
      </w:r>
    </w:p>
    <w:p>
      <w:r>
        <w:t>/* webkit printing magic: print all background colors */</w:t>
      </w:r>
    </w:p>
    <w:p>
      <w:r>
        <w:t>html {</w:t>
      </w:r>
    </w:p>
    <w:p>
      <w:r>
        <w:tab/>
        <w:t>-webkit-print-color-adjust: exact;</w:t>
      </w:r>
    </w:p>
    <w:p>
      <w:r>
        <w:t>}</w:t>
      </w:r>
    </w:p>
    <w:p>
      <w:r>
        <w:t>* {</w:t>
      </w:r>
    </w:p>
    <w:p>
      <w:r>
        <w:tab/>
        <w:t>box-sizing: border-box;</w:t>
      </w:r>
    </w:p>
    <w:p>
      <w:r>
        <w:tab/>
        <w:t>-webkit-print-color-adjust: exact;</w:t>
      </w:r>
    </w:p>
    <w:p>
      <w:r>
        <w:t>}</w:t>
      </w:r>
    </w:p>
    <w:p>
      <w:r>
        <w:t>html,</w:t>
      </w:r>
    </w:p>
    <w:p>
      <w:r>
        <w:t>body {</w:t>
      </w:r>
    </w:p>
    <w:p>
      <w:r>
        <w:tab/>
        <w:t>margin: 0;</w:t>
      </w:r>
    </w:p>
    <w:p>
      <w:r>
        <w:tab/>
        <w:t>padding: 0;</w:t>
      </w:r>
    </w:p>
    <w:p>
      <w:r>
        <w:t>}</w:t>
      </w:r>
    </w:p>
    <w:p>
      <w:r>
        <w:t>@media only screen {</w:t>
      </w:r>
    </w:p>
    <w:p>
      <w:r>
        <w:tab/>
        <w:t>body {</w:t>
      </w:r>
    </w:p>
    <w:p>
      <w:r>
        <w:tab/>
        <w:tab/>
        <w:t>margin: 2em auto;</w:t>
      </w:r>
    </w:p>
    <w:p>
      <w:r>
        <w:tab/>
        <w:tab/>
        <w:t>max-width: 900px;</w:t>
      </w:r>
    </w:p>
    <w:p>
      <w:r>
        <w:tab/>
        <w:tab/>
        <w:t>color: rgb(55, 53, 47);</w:t>
      </w:r>
    </w:p>
    <w:p>
      <w:r>
        <w:tab/>
        <w:t>}</w:t>
      </w:r>
    </w:p>
    <w:p>
      <w:r>
        <w:t>}</w:t>
      </w:r>
    </w:p>
    <w:p>
      <w:r>
        <w:t>body {</w:t>
      </w:r>
    </w:p>
    <w:p>
      <w:r>
        <w:tab/>
        <w:t>line-height: 1.5;</w:t>
      </w:r>
    </w:p>
    <w:p>
      <w:r>
        <w:tab/>
        <w:t>white-space: pre-wrap;</w:t>
      </w:r>
    </w:p>
    <w:p>
      <w:r>
        <w:t>}</w:t>
      </w:r>
    </w:p>
    <w:p>
      <w:r>
        <w:t>a,</w:t>
      </w:r>
    </w:p>
    <w:p>
      <w:r>
        <w:t>a.visited {</w:t>
      </w:r>
    </w:p>
    <w:p>
      <w:r>
        <w:tab/>
        <w:t>color: inherit;</w:t>
      </w:r>
    </w:p>
    <w:p>
      <w:r>
        <w:tab/>
        <w:t>text-decoration: underline;</w:t>
      </w:r>
    </w:p>
    <w:p>
      <w:r>
        <w:t>}</w:t>
      </w:r>
    </w:p>
    <w:p>
      <w:r>
        <w:t>.pdf-relative-link-path {</w:t>
      </w:r>
    </w:p>
    <w:p>
      <w:r>
        <w:tab/>
        <w:t>font-size: 80%;</w:t>
      </w:r>
    </w:p>
    <w:p>
      <w:r>
        <w:tab/>
        <w:t>color: #444;</w:t>
      </w:r>
    </w:p>
    <w:p>
      <w:r>
        <w:t>}</w:t>
      </w:r>
    </w:p>
    <w:p>
      <w:r>
        <w:t>h1,</w:t>
      </w:r>
    </w:p>
    <w:p>
      <w:r>
        <w:t>h2,</w:t>
      </w:r>
    </w:p>
    <w:p>
      <w:r>
        <w:t>h3 {</w:t>
      </w:r>
    </w:p>
    <w:p>
      <w:r>
        <w:tab/>
        <w:t>letter-spacing: -0.01em;</w:t>
      </w:r>
    </w:p>
    <w:p>
      <w:r>
        <w:tab/>
        <w:t>line-height: 1.2;</w:t>
      </w:r>
    </w:p>
    <w:p>
      <w:r>
        <w:tab/>
        <w:t>font-weight: 600;</w:t>
      </w:r>
    </w:p>
    <w:p>
      <w:r>
        <w:tab/>
        <w:t>margin-bottom: 0;</w:t>
      </w:r>
    </w:p>
    <w:p>
      <w:r>
        <w:t>}</w:t>
      </w:r>
    </w:p>
    <w:p>
      <w:r>
        <w:t>.page-title {</w:t>
      </w:r>
    </w:p>
    <w:p>
      <w:r>
        <w:tab/>
        <w:t>font-size: 2.5rem;</w:t>
      </w:r>
    </w:p>
    <w:p>
      <w:r>
        <w:tab/>
        <w:t>font-weight: 700;</w:t>
      </w:r>
    </w:p>
    <w:p>
      <w:r>
        <w:tab/>
        <w:t>margin-top: 0;</w:t>
      </w:r>
    </w:p>
    <w:p>
      <w:r>
        <w:tab/>
        <w:t>margin-bottom: 0.75em;</w:t>
      </w:r>
    </w:p>
    <w:p>
      <w:r>
        <w:t>}</w:t>
      </w:r>
    </w:p>
    <w:p>
      <w:r>
        <w:t>h1 {</w:t>
      </w:r>
    </w:p>
    <w:p>
      <w:r>
        <w:tab/>
        <w:t>font-size: 1.875rem;</w:t>
      </w:r>
    </w:p>
    <w:p>
      <w:r>
        <w:tab/>
        <w:t>margin-top: 1.875rem;</w:t>
      </w:r>
    </w:p>
    <w:p>
      <w:r>
        <w:t>}</w:t>
      </w:r>
    </w:p>
    <w:p>
      <w:r>
        <w:t>h2 {</w:t>
      </w:r>
    </w:p>
    <w:p>
      <w:r>
        <w:tab/>
        <w:t>font-size: 1.5rem;</w:t>
      </w:r>
    </w:p>
    <w:p>
      <w:r>
        <w:tab/>
        <w:t>margin-top: 1.5rem;</w:t>
      </w:r>
    </w:p>
    <w:p>
      <w:r>
        <w:t>}</w:t>
      </w:r>
    </w:p>
    <w:p>
      <w:r>
        <w:t>h3 {</w:t>
      </w:r>
    </w:p>
    <w:p>
      <w:r>
        <w:tab/>
        <w:t>font-size: 1.25rem;</w:t>
      </w:r>
    </w:p>
    <w:p>
      <w:r>
        <w:tab/>
        <w:t>margin-top: 1.25rem;</w:t>
      </w:r>
    </w:p>
    <w:p>
      <w:r>
        <w:t>}</w:t>
      </w:r>
    </w:p>
    <w:p>
      <w:r>
        <w:t>.source {</w:t>
      </w:r>
    </w:p>
    <w:p>
      <w:r>
        <w:tab/>
        <w:t>border: 1px solid #ddd;</w:t>
      </w:r>
    </w:p>
    <w:p>
      <w:r>
        <w:tab/>
        <w:t>border-radius: 3px;</w:t>
      </w:r>
    </w:p>
    <w:p>
      <w:r>
        <w:tab/>
        <w:t>padding: 1.5em;</w:t>
      </w:r>
    </w:p>
    <w:p>
      <w:r>
        <w:tab/>
        <w:t>word-break: break-all;</w:t>
      </w:r>
    </w:p>
    <w:p>
      <w:r>
        <w:t>}</w:t>
      </w:r>
    </w:p>
    <w:p>
      <w:r>
        <w:t>.callout {</w:t>
      </w:r>
    </w:p>
    <w:p>
      <w:r>
        <w:tab/>
        <w:t>border-radius: 3px;</w:t>
      </w:r>
    </w:p>
    <w:p>
      <w:r>
        <w:tab/>
        <w:t>padding: 1rem;</w:t>
      </w:r>
    </w:p>
    <w:p>
      <w:r>
        <w:t>}</w:t>
      </w:r>
    </w:p>
    <w:p>
      <w:r>
        <w:t>figure {</w:t>
      </w:r>
    </w:p>
    <w:p>
      <w:r>
        <w:tab/>
        <w:t>margin: 1.25em 0;</w:t>
      </w:r>
    </w:p>
    <w:p>
      <w:r>
        <w:tab/>
        <w:t>page-break-inside: avoid;</w:t>
      </w:r>
    </w:p>
    <w:p>
      <w:r>
        <w:t>}</w:t>
      </w:r>
    </w:p>
    <w:p>
      <w:r>
        <w:t>figcaption {</w:t>
      </w:r>
    </w:p>
    <w:p>
      <w:r>
        <w:tab/>
        <w:t>opacity: 0.5;</w:t>
      </w:r>
    </w:p>
    <w:p>
      <w:r>
        <w:tab/>
        <w:t>font-size: 85%;</w:t>
      </w:r>
    </w:p>
    <w:p>
      <w:r>
        <w:tab/>
        <w:t>margin-top: 0.5em;</w:t>
      </w:r>
    </w:p>
    <w:p>
      <w:r>
        <w:t>}</w:t>
      </w:r>
    </w:p>
    <w:p>
      <w:r>
        <w:t>mark {</w:t>
      </w:r>
    </w:p>
    <w:p>
      <w:r>
        <w:tab/>
        <w:t>background-color: transparent;</w:t>
      </w:r>
    </w:p>
    <w:p>
      <w:r>
        <w:t>}</w:t>
      </w:r>
    </w:p>
    <w:p>
      <w:r>
        <w:t>.indented {</w:t>
      </w:r>
    </w:p>
    <w:p>
      <w:r>
        <w:tab/>
        <w:t>padding-left: 1.5em;</w:t>
      </w:r>
    </w:p>
    <w:p>
      <w:r>
        <w:t>}</w:t>
      </w:r>
    </w:p>
    <w:p>
      <w:r>
        <w:t>hr {</w:t>
      </w:r>
    </w:p>
    <w:p>
      <w:r>
        <w:tab/>
        <w:t>background: transparent;</w:t>
      </w:r>
    </w:p>
    <w:p>
      <w:r>
        <w:tab/>
        <w:t>display: block;</w:t>
      </w:r>
    </w:p>
    <w:p>
      <w:r>
        <w:tab/>
        <w:t>width: 100%;</w:t>
      </w:r>
    </w:p>
    <w:p>
      <w:r>
        <w:tab/>
        <w:t>height: 1px;</w:t>
      </w:r>
    </w:p>
    <w:p>
      <w:r>
        <w:tab/>
        <w:t>visibility: visible;</w:t>
      </w:r>
    </w:p>
    <w:p>
      <w:r>
        <w:tab/>
        <w:t>border: none;</w:t>
      </w:r>
    </w:p>
    <w:p>
      <w:r>
        <w:tab/>
        <w:t>border-bottom: 1px solid rgba(55, 53, 47, 0.09);</w:t>
      </w:r>
    </w:p>
    <w:p>
      <w:r>
        <w:t>}</w:t>
      </w:r>
    </w:p>
    <w:p>
      <w:r>
        <w:t>img {</w:t>
      </w:r>
    </w:p>
    <w:p>
      <w:r>
        <w:tab/>
        <w:t>max-width: 100%;</w:t>
      </w:r>
    </w:p>
    <w:p>
      <w:r>
        <w:t>}</w:t>
      </w:r>
    </w:p>
    <w:p>
      <w:r>
        <w:t>@media only print {</w:t>
      </w:r>
    </w:p>
    <w:p>
      <w:r>
        <w:tab/>
        <w:t>img {</w:t>
      </w:r>
    </w:p>
    <w:p>
      <w:r>
        <w:tab/>
        <w:tab/>
        <w:t>max-height: 100vh;</w:t>
      </w:r>
    </w:p>
    <w:p>
      <w:r>
        <w:tab/>
        <w:tab/>
        <w:t>object-fit: contain;</w:t>
      </w:r>
    </w:p>
    <w:p>
      <w:r>
        <w:tab/>
        <w:t>}</w:t>
      </w:r>
    </w:p>
    <w:p>
      <w:r>
        <w:t>}</w:t>
      </w:r>
    </w:p>
    <w:p>
      <w:r>
        <w:t>@page {</w:t>
      </w:r>
    </w:p>
    <w:p>
      <w:r>
        <w:tab/>
        <w:t>margin: 1in;</w:t>
      </w:r>
    </w:p>
    <w:p>
      <w:r>
        <w:t>}</w:t>
      </w:r>
    </w:p>
    <w:p>
      <w:r>
        <w:t>.collection-content {</w:t>
      </w:r>
    </w:p>
    <w:p>
      <w:r>
        <w:tab/>
        <w:t>font-size: 0.875rem;</w:t>
      </w:r>
    </w:p>
    <w:p>
      <w:r>
        <w:t>}</w:t>
      </w:r>
    </w:p>
    <w:p>
      <w:r>
        <w:t>.collection-content td {</w:t>
      </w:r>
    </w:p>
    <w:p>
      <w:r>
        <w:tab/>
        <w:t>white-space: pre-wrap;</w:t>
      </w:r>
    </w:p>
    <w:p>
      <w:r>
        <w:tab/>
        <w:t>word-break: break-word;</w:t>
      </w:r>
    </w:p>
    <w:p>
      <w:r>
        <w:t>}</w:t>
      </w:r>
    </w:p>
    <w:p>
      <w:r>
        <w:t>.column-list {</w:t>
      </w:r>
    </w:p>
    <w:p>
      <w:r>
        <w:tab/>
        <w:t>display: flex;</w:t>
      </w:r>
    </w:p>
    <w:p>
      <w:r>
        <w:tab/>
        <w:t>justify-content: space-between;</w:t>
      </w:r>
    </w:p>
    <w:p>
      <w:r>
        <w:t>}</w:t>
      </w:r>
    </w:p>
    <w:p>
      <w:r>
        <w:t>.column {</w:t>
      </w:r>
    </w:p>
    <w:p>
      <w:r>
        <w:tab/>
        <w:t>padding: 0 1em;</w:t>
      </w:r>
    </w:p>
    <w:p>
      <w:r>
        <w:t>}</w:t>
      </w:r>
    </w:p>
    <w:p>
      <w:r>
        <w:t>.column:first-child {</w:t>
      </w:r>
    </w:p>
    <w:p>
      <w:r>
        <w:tab/>
        <w:t>padding-left: 0;</w:t>
      </w:r>
    </w:p>
    <w:p>
      <w:r>
        <w:t>}</w:t>
      </w:r>
    </w:p>
    <w:p>
      <w:r>
        <w:t>.column:last-child {</w:t>
      </w:r>
    </w:p>
    <w:p>
      <w:r>
        <w:tab/>
        <w:t>padding-right: 0;</w:t>
      </w:r>
    </w:p>
    <w:p>
      <w:r>
        <w:t>}</w:t>
      </w:r>
    </w:p>
    <w:p>
      <w:r>
        <w:t>.table_of_contents-item {</w:t>
      </w:r>
    </w:p>
    <w:p>
      <w:r>
        <w:tab/>
        <w:t>display: block;</w:t>
      </w:r>
    </w:p>
    <w:p>
      <w:r>
        <w:tab/>
        <w:t>font-size: 0.875rem;</w:t>
      </w:r>
    </w:p>
    <w:p>
      <w:r>
        <w:tab/>
        <w:t>line-height: 1.3;</w:t>
      </w:r>
    </w:p>
    <w:p>
      <w:r>
        <w:tab/>
        <w:t>padding: 0.125rem;</w:t>
      </w:r>
    </w:p>
    <w:p>
      <w:r>
        <w:t>}</w:t>
      </w:r>
    </w:p>
    <w:p>
      <w:r>
        <w:t>.table_of_contents-indent-1 {</w:t>
      </w:r>
    </w:p>
    <w:p>
      <w:r>
        <w:tab/>
        <w:t>margin-left: 1.5rem;</w:t>
      </w:r>
    </w:p>
    <w:p>
      <w:r>
        <w:t>}</w:t>
      </w:r>
    </w:p>
    <w:p>
      <w:r>
        <w:t>.table_of_contents-indent-2 {</w:t>
      </w:r>
    </w:p>
    <w:p>
      <w:r>
        <w:tab/>
        <w:t>margin-left: 3rem;</w:t>
      </w:r>
    </w:p>
    <w:p>
      <w:r>
        <w:t>}</w:t>
      </w:r>
    </w:p>
    <w:p>
      <w:r>
        <w:t>.table_of_contents-indent-3 {</w:t>
      </w:r>
    </w:p>
    <w:p>
      <w:r>
        <w:tab/>
        <w:t>margin-left: 4.5rem;</w:t>
      </w:r>
    </w:p>
    <w:p>
      <w:r>
        <w:t>}</w:t>
      </w:r>
    </w:p>
    <w:p>
      <w:r>
        <w:t>.table_of_contents-link {</w:t>
      </w:r>
    </w:p>
    <w:p>
      <w:r>
        <w:tab/>
        <w:t>text-decoration: none;</w:t>
      </w:r>
    </w:p>
    <w:p>
      <w:r>
        <w:tab/>
        <w:t>opacity: 0.7;</w:t>
      </w:r>
    </w:p>
    <w:p>
      <w:r>
        <w:tab/>
        <w:t>border-bottom: 1px solid rgba(55, 53, 47, 0.18);</w:t>
      </w:r>
    </w:p>
    <w:p>
      <w:r>
        <w:t>}</w:t>
      </w:r>
    </w:p>
    <w:p>
      <w:r>
        <w:t>table,</w:t>
      </w:r>
    </w:p>
    <w:p>
      <w:r>
        <w:t>th,</w:t>
      </w:r>
    </w:p>
    <w:p>
      <w:r>
        <w:t>td {</w:t>
      </w:r>
    </w:p>
    <w:p>
      <w:r>
        <w:tab/>
        <w:t>border: 1px solid rgba(55, 53, 47, 0.09);</w:t>
      </w:r>
    </w:p>
    <w:p>
      <w:r>
        <w:tab/>
        <w:t>border-collapse: collapse;</w:t>
      </w:r>
    </w:p>
    <w:p>
      <w:r>
        <w:t>}</w:t>
      </w:r>
    </w:p>
    <w:p>
      <w:r>
        <w:t>table {</w:t>
      </w:r>
    </w:p>
    <w:p>
      <w:r>
        <w:tab/>
        <w:t>border-left: none;</w:t>
      </w:r>
    </w:p>
    <w:p>
      <w:r>
        <w:tab/>
        <w:t>border-right: none;</w:t>
      </w:r>
    </w:p>
    <w:p>
      <w:r>
        <w:t>}</w:t>
      </w:r>
    </w:p>
    <w:p>
      <w:r>
        <w:t>th,</w:t>
      </w:r>
    </w:p>
    <w:p>
      <w:r>
        <w:t>td {</w:t>
      </w:r>
    </w:p>
    <w:p>
      <w:r>
        <w:tab/>
        <w:t>font-weight: normal;</w:t>
      </w:r>
    </w:p>
    <w:p>
      <w:r>
        <w:tab/>
        <w:t>padding: 0.25em 0.5em;</w:t>
      </w:r>
    </w:p>
    <w:p>
      <w:r>
        <w:tab/>
        <w:t>line-height: 1.5;</w:t>
      </w:r>
    </w:p>
    <w:p>
      <w:r>
        <w:tab/>
        <w:t>min-height: 1.5em;</w:t>
      </w:r>
    </w:p>
    <w:p>
      <w:r>
        <w:tab/>
        <w:t>text-align: left;</w:t>
      </w:r>
    </w:p>
    <w:p>
      <w:r>
        <w:t>}</w:t>
      </w:r>
    </w:p>
    <w:p>
      <w:r>
        <w:t>th {</w:t>
      </w:r>
    </w:p>
    <w:p>
      <w:r>
        <w:tab/>
        <w:t>color: rgba(55, 53, 47, 0.6);</w:t>
      </w:r>
    </w:p>
    <w:p>
      <w:r>
        <w:t>}</w:t>
      </w:r>
    </w:p>
    <w:p>
      <w:r>
        <w:t>ol,</w:t>
      </w:r>
    </w:p>
    <w:p>
      <w:r>
        <w:t>ul {</w:t>
      </w:r>
    </w:p>
    <w:p>
      <w:r>
        <w:tab/>
        <w:t>margin: 0;</w:t>
      </w:r>
    </w:p>
    <w:p>
      <w:r>
        <w:tab/>
        <w:t>margin-block-start: 0.6em;</w:t>
      </w:r>
    </w:p>
    <w:p>
      <w:r>
        <w:tab/>
        <w:t>margin-block-end: 0.6em;</w:t>
      </w:r>
    </w:p>
    <w:p>
      <w:r>
        <w:t>}</w:t>
      </w:r>
    </w:p>
    <w:p>
      <w:r>
        <w:t>li &gt; ol:first-child,</w:t>
      </w:r>
    </w:p>
    <w:p>
      <w:r>
        <w:t>li &gt; ul:first-child {</w:t>
      </w:r>
    </w:p>
    <w:p>
      <w:r>
        <w:tab/>
        <w:t>margin-block-start: 0.6em;</w:t>
      </w:r>
    </w:p>
    <w:p>
      <w:r>
        <w:t>}</w:t>
      </w:r>
    </w:p>
    <w:p>
      <w:r>
        <w:t>ul &gt; li {</w:t>
      </w:r>
    </w:p>
    <w:p>
      <w:r>
        <w:tab/>
        <w:t>list-style: disc;</w:t>
      </w:r>
    </w:p>
    <w:p>
      <w:r>
        <w:t>}</w:t>
      </w:r>
    </w:p>
    <w:p>
      <w:r>
        <w:t>ul.to-do-list {</w:t>
      </w:r>
    </w:p>
    <w:p>
      <w:r>
        <w:tab/>
        <w:t>padding-inline-start: 0;</w:t>
      </w:r>
    </w:p>
    <w:p>
      <w:r>
        <w:t>}</w:t>
      </w:r>
    </w:p>
    <w:p>
      <w:r>
        <w:t>ul.to-do-list &gt; li {</w:t>
      </w:r>
    </w:p>
    <w:p>
      <w:r>
        <w:tab/>
        <w:t>list-style: none;</w:t>
      </w:r>
    </w:p>
    <w:p>
      <w:r>
        <w:t>}</w:t>
      </w:r>
    </w:p>
    <w:p>
      <w:r>
        <w:t>.to-do-children-checked {</w:t>
      </w:r>
    </w:p>
    <w:p>
      <w:r>
        <w:tab/>
        <w:t>text-decoration: line-through;</w:t>
      </w:r>
    </w:p>
    <w:p>
      <w:r>
        <w:tab/>
        <w:t>opacity: 0.375;</w:t>
      </w:r>
    </w:p>
    <w:p>
      <w:r>
        <w:t>}</w:t>
      </w:r>
    </w:p>
    <w:p>
      <w:r>
        <w:t>ul.toggle &gt; li {</w:t>
      </w:r>
    </w:p>
    <w:p>
      <w:r>
        <w:tab/>
        <w:t>list-style: none;</w:t>
      </w:r>
    </w:p>
    <w:p>
      <w:r>
        <w:t>}</w:t>
      </w:r>
    </w:p>
    <w:p>
      <w:r>
        <w:t>ul {</w:t>
      </w:r>
    </w:p>
    <w:p>
      <w:r>
        <w:tab/>
        <w:t>padding-inline-start: 1.7em;</w:t>
      </w:r>
    </w:p>
    <w:p>
      <w:r>
        <w:t>}</w:t>
      </w:r>
    </w:p>
    <w:p>
      <w:r>
        <w:t>ul &gt; li {</w:t>
      </w:r>
    </w:p>
    <w:p>
      <w:r>
        <w:tab/>
        <w:t>padding-left: 0.1em;</w:t>
      </w:r>
    </w:p>
    <w:p>
      <w:r>
        <w:t>}</w:t>
      </w:r>
    </w:p>
    <w:p>
      <w:r>
        <w:t>ol {</w:t>
      </w:r>
    </w:p>
    <w:p>
      <w:r>
        <w:tab/>
        <w:t>padding-inline-start: 1.6em;</w:t>
      </w:r>
    </w:p>
    <w:p>
      <w:r>
        <w:t>}</w:t>
      </w:r>
    </w:p>
    <w:p>
      <w:r>
        <w:t>ol &gt; li {</w:t>
      </w:r>
    </w:p>
    <w:p>
      <w:r>
        <w:tab/>
        <w:t>padding-left: 0.2em;</w:t>
      </w:r>
    </w:p>
    <w:p>
      <w:r>
        <w:t>}</w:t>
      </w:r>
    </w:p>
    <w:p>
      <w:r>
        <w:t>.mono ol {</w:t>
      </w:r>
    </w:p>
    <w:p>
      <w:r>
        <w:tab/>
        <w:t>padding-inline-start: 2em;</w:t>
      </w:r>
    </w:p>
    <w:p>
      <w:r>
        <w:t>}</w:t>
      </w:r>
    </w:p>
    <w:p>
      <w:r>
        <w:t>.mono ol &gt; li {</w:t>
      </w:r>
    </w:p>
    <w:p>
      <w:r>
        <w:tab/>
        <w:t>text-indent: -0.4em;</w:t>
      </w:r>
    </w:p>
    <w:p>
      <w:r>
        <w:t>}</w:t>
      </w:r>
    </w:p>
    <w:p>
      <w:r>
        <w:t>.toggle {</w:t>
      </w:r>
    </w:p>
    <w:p>
      <w:r>
        <w:tab/>
        <w:t>padding-inline-start: 0em;</w:t>
      </w:r>
    </w:p>
    <w:p>
      <w:r>
        <w:tab/>
        <w:t>list-style-type: none;</w:t>
      </w:r>
    </w:p>
    <w:p>
      <w:r>
        <w:t>}</w:t>
      </w:r>
    </w:p>
    <w:p>
      <w:r>
        <w:t>/* Indent toggle children */</w:t>
      </w:r>
    </w:p>
    <w:p>
      <w:r>
        <w:t>.toggle &gt; li &gt; details {</w:t>
      </w:r>
    </w:p>
    <w:p>
      <w:r>
        <w:tab/>
        <w:t>padding-left: 1.7em;</w:t>
      </w:r>
    </w:p>
    <w:p>
      <w:r>
        <w:t>}</w:t>
      </w:r>
    </w:p>
    <w:p>
      <w:r>
        <w:t>.toggle &gt; li &gt; details &gt; summary {</w:t>
      </w:r>
    </w:p>
    <w:p>
      <w:r>
        <w:tab/>
        <w:t>margin-left: -1.1em;</w:t>
      </w:r>
    </w:p>
    <w:p>
      <w:r>
        <w:t>}</w:t>
      </w:r>
    </w:p>
    <w:p>
      <w:r>
        <w:t>.selected-value {</w:t>
      </w:r>
    </w:p>
    <w:p>
      <w:r>
        <w:tab/>
        <w:t>display: inline-block;</w:t>
      </w:r>
    </w:p>
    <w:p>
      <w:r>
        <w:tab/>
        <w:t>padding: 0 0.5em;</w:t>
      </w:r>
    </w:p>
    <w:p>
      <w:r>
        <w:tab/>
        <w:t>background: rgba(206, 205, 202, 0.5);</w:t>
      </w:r>
    </w:p>
    <w:p>
      <w:r>
        <w:tab/>
        <w:t>border-radius: 3px;</w:t>
      </w:r>
    </w:p>
    <w:p>
      <w:r>
        <w:tab/>
        <w:t>margin-right: 0.5em;</w:t>
      </w:r>
    </w:p>
    <w:p>
      <w:r>
        <w:tab/>
        <w:t>margin-top: 0.3em;</w:t>
      </w:r>
    </w:p>
    <w:p>
      <w:r>
        <w:tab/>
        <w:t>margin-bottom: 0.3em;</w:t>
      </w:r>
    </w:p>
    <w:p>
      <w:r>
        <w:tab/>
        <w:t>white-space: nowrap;</w:t>
      </w:r>
    </w:p>
    <w:p>
      <w:r>
        <w:t>}</w:t>
      </w:r>
    </w:p>
    <w:p>
      <w:r>
        <w:t>.collection-title {</w:t>
      </w:r>
    </w:p>
    <w:p>
      <w:r>
        <w:tab/>
        <w:t>display: inline-block;</w:t>
      </w:r>
    </w:p>
    <w:p>
      <w:r>
        <w:tab/>
        <w:t>margin-right: 1em;</w:t>
      </w:r>
    </w:p>
    <w:p>
      <w:r>
        <w:t>}</w:t>
      </w:r>
    </w:p>
    <w:p>
      <w:r>
        <w:t>.page-description {</w:t>
      </w:r>
    </w:p>
    <w:p>
      <w:r>
        <w:tab/>
        <w:t>margin-bottom: 2em;</w:t>
      </w:r>
    </w:p>
    <w:p>
      <w:r>
        <w:t>}</w:t>
      </w:r>
    </w:p>
    <w:p>
      <w:r>
        <w:t>.simple-table {</w:t>
      </w:r>
    </w:p>
    <w:p>
      <w:r>
        <w:tab/>
        <w:t>margin-top: 1em;</w:t>
      </w:r>
    </w:p>
    <w:p>
      <w:r>
        <w:tab/>
        <w:t>font-size: 0.875rem;</w:t>
      </w:r>
    </w:p>
    <w:p>
      <w:r>
        <w:tab/>
        <w:t>empty-cells: show;</w:t>
      </w:r>
    </w:p>
    <w:p>
      <w:r>
        <w:t>}</w:t>
      </w:r>
    </w:p>
    <w:p>
      <w:r>
        <w:t>.simple-table td {</w:t>
      </w:r>
    </w:p>
    <w:p>
      <w:r>
        <w:tab/>
        <w:t>height: 29px;</w:t>
      </w:r>
    </w:p>
    <w:p>
      <w:r>
        <w:tab/>
        <w:t>min-width: 120px;</w:t>
      </w:r>
    </w:p>
    <w:p>
      <w:r>
        <w:t>}</w:t>
      </w:r>
    </w:p>
    <w:p>
      <w:r>
        <w:t>.simple-table th {</w:t>
      </w:r>
    </w:p>
    <w:p>
      <w:r>
        <w:tab/>
        <w:t>height: 29px;</w:t>
      </w:r>
    </w:p>
    <w:p>
      <w:r>
        <w:tab/>
        <w:t>min-width: 120px;</w:t>
      </w:r>
    </w:p>
    <w:p>
      <w:r>
        <w:t>}</w:t>
      </w:r>
    </w:p>
    <w:p>
      <w:r>
        <w:t>.simple-table-header-color {</w:t>
      </w:r>
    </w:p>
    <w:p>
      <w:r>
        <w:tab/>
        <w:t>background: rgb(247, 246, 243);</w:t>
      </w:r>
    </w:p>
    <w:p>
      <w:r>
        <w:tab/>
        <w:t>color: black;</w:t>
      </w:r>
    </w:p>
    <w:p>
      <w:r>
        <w:t>}</w:t>
      </w:r>
    </w:p>
    <w:p>
      <w:r>
        <w:t>.simple-table-header {</w:t>
      </w:r>
    </w:p>
    <w:p>
      <w:r>
        <w:tab/>
        <w:t>font-weight: 500;</w:t>
      </w:r>
    </w:p>
    <w:p>
      <w:r>
        <w:t>}</w:t>
      </w:r>
    </w:p>
    <w:p>
      <w:r>
        <w:t>time {</w:t>
      </w:r>
    </w:p>
    <w:p>
      <w:r>
        <w:tab/>
        <w:t>opacity: 0.5;</w:t>
      </w:r>
    </w:p>
    <w:p>
      <w:r>
        <w:t>}</w:t>
      </w:r>
    </w:p>
    <w:p>
      <w:r>
        <w:t>.icon {</w:t>
      </w:r>
    </w:p>
    <w:p>
      <w:r>
        <w:tab/>
        <w:t>display: inline-block;</w:t>
      </w:r>
    </w:p>
    <w:p>
      <w:r>
        <w:tab/>
        <w:t>max-width: 1.2em;</w:t>
      </w:r>
    </w:p>
    <w:p>
      <w:r>
        <w:tab/>
        <w:t>max-height: 1.2em;</w:t>
      </w:r>
    </w:p>
    <w:p>
      <w:r>
        <w:tab/>
        <w:t>text-decoration: none;</w:t>
      </w:r>
    </w:p>
    <w:p>
      <w:r>
        <w:tab/>
        <w:t>vertical-align: text-bottom;</w:t>
      </w:r>
    </w:p>
    <w:p>
      <w:r>
        <w:tab/>
        <w:t>margin-right: 0.5em;</w:t>
      </w:r>
    </w:p>
    <w:p>
      <w:r>
        <w:t>}</w:t>
      </w:r>
    </w:p>
    <w:p>
      <w:r>
        <w:t>img.icon {</w:t>
      </w:r>
    </w:p>
    <w:p>
      <w:r>
        <w:tab/>
        <w:t>border-radius: 3px;</w:t>
      </w:r>
    </w:p>
    <w:p>
      <w:r>
        <w:t>}</w:t>
      </w:r>
    </w:p>
    <w:p>
      <w:r>
        <w:t>.user-icon {</w:t>
      </w:r>
    </w:p>
    <w:p>
      <w:r>
        <w:tab/>
        <w:t>width: 1.5em;</w:t>
      </w:r>
    </w:p>
    <w:p>
      <w:r>
        <w:tab/>
        <w:t>height: 1.5em;</w:t>
      </w:r>
    </w:p>
    <w:p>
      <w:r>
        <w:tab/>
        <w:t>border-radius: 100%;</w:t>
      </w:r>
    </w:p>
    <w:p>
      <w:r>
        <w:tab/>
        <w:t>margin-right: 0.5rem;</w:t>
      </w:r>
    </w:p>
    <w:p>
      <w:r>
        <w:t>}</w:t>
      </w:r>
    </w:p>
    <w:p>
      <w:r>
        <w:t>.user-icon-inner {</w:t>
      </w:r>
    </w:p>
    <w:p>
      <w:r>
        <w:tab/>
        <w:t>font-size: 0.8em;</w:t>
      </w:r>
    </w:p>
    <w:p>
      <w:r>
        <w:t>}</w:t>
      </w:r>
    </w:p>
    <w:p>
      <w:r>
        <w:t>.text-icon {</w:t>
      </w:r>
    </w:p>
    <w:p>
      <w:r>
        <w:tab/>
        <w:t>border: 1px solid #000;</w:t>
      </w:r>
    </w:p>
    <w:p>
      <w:r>
        <w:tab/>
        <w:t>text-align: center;</w:t>
      </w:r>
    </w:p>
    <w:p>
      <w:r>
        <w:t>}</w:t>
      </w:r>
    </w:p>
    <w:p>
      <w:r>
        <w:t>.page-cover-image {</w:t>
      </w:r>
    </w:p>
    <w:p>
      <w:r>
        <w:tab/>
        <w:t>display: block;</w:t>
      </w:r>
    </w:p>
    <w:p>
      <w:r>
        <w:tab/>
        <w:t>object-fit: cover;</w:t>
      </w:r>
    </w:p>
    <w:p>
      <w:r>
        <w:tab/>
        <w:t>width: 100%;</w:t>
      </w:r>
    </w:p>
    <w:p>
      <w:r>
        <w:tab/>
        <w:t>max-height: 30vh;</w:t>
      </w:r>
    </w:p>
    <w:p>
      <w:r>
        <w:t>}</w:t>
      </w:r>
    </w:p>
    <w:p>
      <w:r>
        <w:t>.page-header-icon {</w:t>
      </w:r>
    </w:p>
    <w:p>
      <w:r>
        <w:tab/>
        <w:t>font-size: 3rem;</w:t>
      </w:r>
    </w:p>
    <w:p>
      <w:r>
        <w:tab/>
        <w:t>margin-bottom: 1rem;</w:t>
      </w:r>
    </w:p>
    <w:p>
      <w:r>
        <w:t>}</w:t>
      </w:r>
    </w:p>
    <w:p>
      <w:r>
        <w:t>.page-header-icon-with-cover {</w:t>
      </w:r>
    </w:p>
    <w:p>
      <w:r>
        <w:tab/>
        <w:t>margin-top: -0.72em;</w:t>
      </w:r>
    </w:p>
    <w:p>
      <w:r>
        <w:tab/>
        <w:t>margin-left: 0.07em;</w:t>
      </w:r>
    </w:p>
    <w:p>
      <w:r>
        <w:t>}</w:t>
      </w:r>
    </w:p>
    <w:p>
      <w:r>
        <w:t>.page-header-icon img {</w:t>
      </w:r>
    </w:p>
    <w:p>
      <w:r>
        <w:tab/>
        <w:t>border-radius: 3px;</w:t>
      </w:r>
    </w:p>
    <w:p>
      <w:r>
        <w:t>}</w:t>
      </w:r>
    </w:p>
    <w:p>
      <w:r>
        <w:t>.link-to-page {</w:t>
      </w:r>
    </w:p>
    <w:p>
      <w:r>
        <w:tab/>
        <w:t>margin: 1em 0;</w:t>
      </w:r>
    </w:p>
    <w:p>
      <w:r>
        <w:tab/>
        <w:t>padding: 0;</w:t>
      </w:r>
    </w:p>
    <w:p>
      <w:r>
        <w:tab/>
        <w:t>border: none;</w:t>
      </w:r>
    </w:p>
    <w:p>
      <w:r>
        <w:tab/>
        <w:t>font-weight: 500;</w:t>
      </w:r>
    </w:p>
    <w:p>
      <w:r>
        <w:t>}</w:t>
      </w:r>
    </w:p>
    <w:p>
      <w:r>
        <w:t>p &gt; .user {</w:t>
      </w:r>
    </w:p>
    <w:p>
      <w:r>
        <w:tab/>
        <w:t>opacity: 0.5;</w:t>
      </w:r>
    </w:p>
    <w:p>
      <w:r>
        <w:t>}</w:t>
      </w:r>
    </w:p>
    <w:p>
      <w:r>
        <w:t>td &gt; .user,</w:t>
      </w:r>
    </w:p>
    <w:p>
      <w:r>
        <w:t>td &gt; time {</w:t>
      </w:r>
    </w:p>
    <w:p>
      <w:r>
        <w:tab/>
        <w:t>white-space: nowrap;</w:t>
      </w:r>
    </w:p>
    <w:p>
      <w:r>
        <w:t>}</w:t>
      </w:r>
    </w:p>
    <w:p>
      <w:r>
        <w:t>input[type="checkbox"] {</w:t>
      </w:r>
    </w:p>
    <w:p>
      <w:r>
        <w:tab/>
        <w:t>transform: scale(1.5);</w:t>
      </w:r>
    </w:p>
    <w:p>
      <w:r>
        <w:tab/>
        <w:t>margin-right: 0.6em;</w:t>
      </w:r>
    </w:p>
    <w:p>
      <w:r>
        <w:tab/>
        <w:t>vertical-align: middle;</w:t>
      </w:r>
    </w:p>
    <w:p>
      <w:r>
        <w:t>}</w:t>
      </w:r>
    </w:p>
    <w:p>
      <w:r>
        <w:t>p {</w:t>
      </w:r>
    </w:p>
    <w:p>
      <w:r>
        <w:tab/>
        <w:t>margin-top: 0.5em;</w:t>
      </w:r>
    </w:p>
    <w:p>
      <w:r>
        <w:tab/>
        <w:t>margin-bottom: 0.5em;</w:t>
      </w:r>
    </w:p>
    <w:p>
      <w:r>
        <w:t>}</w:t>
      </w:r>
    </w:p>
    <w:p>
      <w:r>
        <w:t>.image {</w:t>
      </w:r>
    </w:p>
    <w:p>
      <w:r>
        <w:tab/>
        <w:t>border: none;</w:t>
      </w:r>
    </w:p>
    <w:p>
      <w:r>
        <w:tab/>
        <w:t>margin: 1.5em 0;</w:t>
      </w:r>
    </w:p>
    <w:p>
      <w:r>
        <w:tab/>
        <w:t>padding: 0;</w:t>
      </w:r>
    </w:p>
    <w:p>
      <w:r>
        <w:tab/>
        <w:t>border-radius: 0;</w:t>
      </w:r>
    </w:p>
    <w:p>
      <w:r>
        <w:tab/>
        <w:t>text-align: center;</w:t>
      </w:r>
    </w:p>
    <w:p>
      <w:r>
        <w:t>}</w:t>
      </w:r>
    </w:p>
    <w:p>
      <w:r>
        <w:t>.code,</w:t>
      </w:r>
    </w:p>
    <w:p>
      <w:r>
        <w:t>code {</w:t>
      </w:r>
    </w:p>
    <w:p>
      <w:r>
        <w:tab/>
        <w:t>background: rgba(135, 131, 120, 0.15);</w:t>
      </w:r>
    </w:p>
    <w:p>
      <w:r>
        <w:tab/>
        <w:t>border-radius: 3px;</w:t>
      </w:r>
    </w:p>
    <w:p>
      <w:r>
        <w:tab/>
        <w:t>padding: 0.2em 0.4em;</w:t>
      </w:r>
    </w:p>
    <w:p>
      <w:r>
        <w:tab/>
        <w:t>border-radius: 3px;</w:t>
      </w:r>
    </w:p>
    <w:p>
      <w:r>
        <w:tab/>
        <w:t>font-size: 85%;</w:t>
      </w:r>
    </w:p>
    <w:p>
      <w:r>
        <w:tab/>
        <w:t>tab-size: 2;</w:t>
      </w:r>
    </w:p>
    <w:p>
      <w:r>
        <w:t>}</w:t>
      </w:r>
    </w:p>
    <w:p>
      <w:r>
        <w:t>code {</w:t>
      </w:r>
    </w:p>
    <w:p>
      <w:r>
        <w:tab/>
        <w:t>color: #eb5757;</w:t>
      </w:r>
    </w:p>
    <w:p>
      <w:r>
        <w:t>}</w:t>
      </w:r>
    </w:p>
    <w:p>
      <w:r>
        <w:t>.code {</w:t>
      </w:r>
    </w:p>
    <w:p>
      <w:r>
        <w:tab/>
        <w:t>padding: 1.5em 1em;</w:t>
      </w:r>
    </w:p>
    <w:p>
      <w:r>
        <w:t>}</w:t>
      </w:r>
    </w:p>
    <w:p>
      <w:r>
        <w:t>.code-wrap {</w:t>
      </w:r>
    </w:p>
    <w:p>
      <w:r>
        <w:tab/>
        <w:t>white-space: pre-wrap;</w:t>
      </w:r>
    </w:p>
    <w:p>
      <w:r>
        <w:tab/>
        <w:t>word-break: break-all;</w:t>
      </w:r>
    </w:p>
    <w:p>
      <w:r>
        <w:t>}</w:t>
      </w:r>
    </w:p>
    <w:p>
      <w:r>
        <w:t>.code &gt; code {</w:t>
      </w:r>
    </w:p>
    <w:p>
      <w:r>
        <w:tab/>
        <w:t>background: none;</w:t>
      </w:r>
    </w:p>
    <w:p>
      <w:r>
        <w:tab/>
        <w:t>padding: 0;</w:t>
      </w:r>
    </w:p>
    <w:p>
      <w:r>
        <w:tab/>
        <w:t>font-size: 100%;</w:t>
      </w:r>
    </w:p>
    <w:p>
      <w:r>
        <w:tab/>
        <w:t>color: inherit;</w:t>
      </w:r>
    </w:p>
    <w:p>
      <w:r>
        <w:t>}</w:t>
      </w:r>
    </w:p>
    <w:p>
      <w:r>
        <w:t>blockquote {</w:t>
      </w:r>
    </w:p>
    <w:p>
      <w:r>
        <w:tab/>
        <w:t>font-size: 1.25em;</w:t>
      </w:r>
    </w:p>
    <w:p>
      <w:r>
        <w:tab/>
        <w:t>margin: 1em 0;</w:t>
      </w:r>
    </w:p>
    <w:p>
      <w:r>
        <w:tab/>
        <w:t>padding-left: 1em;</w:t>
      </w:r>
    </w:p>
    <w:p>
      <w:r>
        <w:tab/>
        <w:t>border-left: 3px solid rgb(55, 53, 47);</w:t>
      </w:r>
    </w:p>
    <w:p>
      <w:r>
        <w:t>}</w:t>
      </w:r>
    </w:p>
    <w:p>
      <w:r>
        <w:t>.bookmark {</w:t>
      </w:r>
    </w:p>
    <w:p>
      <w:r>
        <w:tab/>
        <w:t>text-decoration: none;</w:t>
      </w:r>
    </w:p>
    <w:p>
      <w:r>
        <w:tab/>
        <w:t>max-height: 8em;</w:t>
      </w:r>
    </w:p>
    <w:p>
      <w:r>
        <w:tab/>
        <w:t>padding: 0;</w:t>
      </w:r>
    </w:p>
    <w:p>
      <w:r>
        <w:tab/>
        <w:t>display: flex;</w:t>
      </w:r>
    </w:p>
    <w:p>
      <w:r>
        <w:tab/>
        <w:t>width: 100%;</w:t>
      </w:r>
    </w:p>
    <w:p>
      <w:r>
        <w:tab/>
        <w:t>align-items: stretch;</w:t>
      </w:r>
    </w:p>
    <w:p>
      <w:r>
        <w:t>}</w:t>
      </w:r>
    </w:p>
    <w:p>
      <w:r>
        <w:t>.bookmark-title {</w:t>
      </w:r>
    </w:p>
    <w:p>
      <w:r>
        <w:tab/>
        <w:t>font-size: 0.85em;</w:t>
      </w:r>
    </w:p>
    <w:p>
      <w:r>
        <w:tab/>
        <w:t>overflow: hidden;</w:t>
      </w:r>
    </w:p>
    <w:p>
      <w:r>
        <w:tab/>
        <w:t>text-overflow: ellipsis;</w:t>
      </w:r>
    </w:p>
    <w:p>
      <w:r>
        <w:tab/>
        <w:t>height: 1.75em;</w:t>
      </w:r>
    </w:p>
    <w:p>
      <w:r>
        <w:tab/>
        <w:t>white-space: nowrap;</w:t>
      </w:r>
    </w:p>
    <w:p>
      <w:r>
        <w:t>}</w:t>
      </w:r>
    </w:p>
    <w:p>
      <w:r>
        <w:t>.bookmark-text {</w:t>
      </w:r>
    </w:p>
    <w:p>
      <w:r>
        <w:tab/>
        <w:t>display: flex;</w:t>
      </w:r>
    </w:p>
    <w:p>
      <w:r>
        <w:tab/>
        <w:t>flex-direction: column;</w:t>
      </w:r>
    </w:p>
    <w:p>
      <w:r>
        <w:t>}</w:t>
      </w:r>
    </w:p>
    <w:p>
      <w:r>
        <w:t>.bookmark-info {</w:t>
      </w:r>
    </w:p>
    <w:p>
      <w:r>
        <w:tab/>
        <w:t>flex: 4 1 180px;</w:t>
      </w:r>
    </w:p>
    <w:p>
      <w:r>
        <w:tab/>
        <w:t>padding: 12px 14px 14px;</w:t>
      </w:r>
    </w:p>
    <w:p>
      <w:r>
        <w:tab/>
        <w:t>display: flex;</w:t>
      </w:r>
    </w:p>
    <w:p>
      <w:r>
        <w:tab/>
        <w:t>flex-direction: column;</w:t>
      </w:r>
    </w:p>
    <w:p>
      <w:r>
        <w:tab/>
        <w:t>justify-content: space-between;</w:t>
      </w:r>
    </w:p>
    <w:p>
      <w:r>
        <w:t>}</w:t>
      </w:r>
    </w:p>
    <w:p>
      <w:r>
        <w:t>.bookmark-image {</w:t>
      </w:r>
    </w:p>
    <w:p>
      <w:r>
        <w:tab/>
        <w:t>width: 33%;</w:t>
      </w:r>
    </w:p>
    <w:p>
      <w:r>
        <w:tab/>
        <w:t>flex: 1 1 180px;</w:t>
      </w:r>
    </w:p>
    <w:p>
      <w:r>
        <w:tab/>
        <w:t>display: block;</w:t>
      </w:r>
    </w:p>
    <w:p>
      <w:r>
        <w:tab/>
        <w:t>position: relative;</w:t>
      </w:r>
    </w:p>
    <w:p>
      <w:r>
        <w:tab/>
        <w:t>object-fit: cover;</w:t>
      </w:r>
    </w:p>
    <w:p>
      <w:r>
        <w:tab/>
        <w:t>border-radius: 1px;</w:t>
      </w:r>
    </w:p>
    <w:p>
      <w:r>
        <w:t>}</w:t>
      </w:r>
    </w:p>
    <w:p>
      <w:r>
        <w:t>.bookmark-description {</w:t>
      </w:r>
    </w:p>
    <w:p>
      <w:r>
        <w:tab/>
        <w:t>color: rgba(55, 53, 47, 0.6);</w:t>
      </w:r>
    </w:p>
    <w:p>
      <w:r>
        <w:tab/>
        <w:t>font-size: 0.75em;</w:t>
      </w:r>
    </w:p>
    <w:p>
      <w:r>
        <w:tab/>
        <w:t>overflow: hidden;</w:t>
      </w:r>
    </w:p>
    <w:p>
      <w:r>
        <w:tab/>
        <w:t>max-height: 4.5em;</w:t>
      </w:r>
    </w:p>
    <w:p>
      <w:r>
        <w:tab/>
        <w:t>word-break: break-word;</w:t>
      </w:r>
    </w:p>
    <w:p>
      <w:r>
        <w:t>}</w:t>
      </w:r>
    </w:p>
    <w:p>
      <w:r>
        <w:t>.bookmark-href {</w:t>
      </w:r>
    </w:p>
    <w:p>
      <w:r>
        <w:tab/>
        <w:t>font-size: 0.75em;</w:t>
      </w:r>
    </w:p>
    <w:p>
      <w:r>
        <w:tab/>
        <w:t>margin-top: 0.25em;</w:t>
      </w:r>
    </w:p>
    <w:p>
      <w:r>
        <w:t>}</w:t>
      </w:r>
    </w:p>
    <w:p>
      <w:r>
        <w:t>.sans { font-family: ui-sans-serif, -apple-system, BlinkMacSystemFont, "Segoe UI Variable Display", "Segoe UI", Helvetica, "Apple Color Emoji", Arial, sans-serif, "Segoe UI Emoji", "Segoe UI Symbol"; }</w:t>
      </w:r>
    </w:p>
    <w:p>
      <w:r>
        <w:t>.code { font-family: "SFMono-Regular", Menlo, Consolas, "PT Mono", "Liberation Mono", Courier, monospace; }</w:t>
      </w:r>
    </w:p>
    <w:p>
      <w:r>
        <w:t>.serif { font-family: Lyon-Text, Georgia, ui-serif, serif; }</w:t>
      </w:r>
    </w:p>
    <w:p>
      <w:r>
        <w:t>.mono { font-family: iawriter-mono, Nitti, Menlo, Courier, monospace; }</w:t>
      </w:r>
    </w:p>
    <w:p>
      <w:r>
        <w:t>.pdf .sans { font-family: Inter, ui-sans-serif, -apple-system, BlinkMacSystemFont, "Segoe UI Variable Display", "Segoe UI", Helvetica, "Apple Color Emoji", Arial, sans-serif, "Segoe UI Emoji", "Segoe UI Symbol", 'Twemoji', 'Noto Color Emoji', 'Noto Sans CJK JP'; }</w:t>
      </w:r>
    </w:p>
    <w:p>
      <w:r>
        <w:t>.pdf:lang(zh-CN) .sans { font-family: Inter, ui-sans-serif, -apple-system, BlinkMacSystemFont, "Segoe UI Variable Display", "Segoe UI", Helvetica, "Apple Color Emoji", Arial, sans-serif, "Segoe UI Emoji", "Segoe UI Symbol", 'Twemoji', 'Noto Color Emoji', 'Noto Sans CJK SC'; }</w:t>
      </w:r>
    </w:p>
    <w:p>
      <w:r>
        <w:t>.pdf:lang(zh-TW) .sans { font-family: Inter, ui-sans-serif, -apple-system, BlinkMacSystemFont, "Segoe UI Variable Display", "Segoe UI", Helvetica, "Apple Color Emoji", Arial, sans-serif, "Segoe UI Emoji", "Segoe UI Symbol", 'Twemoji', 'Noto Color Emoji', 'Noto Sans CJK TC'; }</w:t>
      </w:r>
    </w:p>
    <w:p>
      <w:r>
        <w:t>.pdf:lang(ko-KR) .sans { font-family: Inter, ui-sans-serif, -apple-system, BlinkMacSystemFont, "Segoe UI Variable Display", "Segoe UI", Helvetica, "Apple Color Emoji", Arial, sans-serif, "Segoe UI Emoji", "Segoe UI Symbol", 'Twemoji', 'Noto Color Emoji', 'Noto Sans CJK KR'; }</w:t>
      </w:r>
    </w:p>
    <w:p>
      <w:r>
        <w:t>.pdf .code { font-family: Source Code Pro, "SFMono-Regular", Menlo, Consolas, "PT Mono", "Liberation Mono", Courier, monospace, 'Twemoji', 'Noto Color Emoji', 'Noto Sans Mono CJK JP'; }</w:t>
      </w:r>
    </w:p>
    <w:p>
      <w:r>
        <w:t>.pdf:lang(zh-CN) .code { font-family: Source Code Pro, "SFMono-Regular", Menlo, Consolas, "PT Mono", "Liberation Mono", Courier, monospace, 'Twemoji', 'Noto Color Emoji', 'Noto Sans Mono CJK SC'; }</w:t>
      </w:r>
    </w:p>
    <w:p>
      <w:r>
        <w:t>.pdf:lang(zh-TW) .code { font-family: Source Code Pro, "SFMono-Regular", Menlo, Consolas, "PT Mono", "Liberation Mono", Courier, monospace, 'Twemoji', 'Noto Color Emoji', 'Noto Sans Mono CJK TC'; }</w:t>
      </w:r>
    </w:p>
    <w:p>
      <w:r>
        <w:t>.pdf:lang(ko-KR) .code { font-family: Source Code Pro, "SFMono-Regular", Menlo, Consolas, "PT Mono", "Liberation Mono", Courier, monospace, 'Twemoji', 'Noto Color Emoji', 'Noto Sans Mono CJK KR'; }</w:t>
      </w:r>
    </w:p>
    <w:p>
      <w:r>
        <w:t>.pdf .serif { font-family: PT Serif, Lyon-Text, Georgia, ui-serif, serif, 'Twemoji', 'Noto Color Emoji', 'Noto Serif CJK JP'; }</w:t>
      </w:r>
    </w:p>
    <w:p>
      <w:r>
        <w:t>.pdf:lang(zh-CN) .serif { font-family: PT Serif, Lyon-Text, Georgia, ui-serif, serif, 'Twemoji', 'Noto Color Emoji', 'Noto Serif CJK SC'; }</w:t>
      </w:r>
    </w:p>
    <w:p>
      <w:r>
        <w:t>.pdf:lang(zh-TW) .serif { font-family: PT Serif, Lyon-Text, Georgia, ui-serif, serif, 'Twemoji', 'Noto Color Emoji', 'Noto Serif CJK TC'; }</w:t>
      </w:r>
    </w:p>
    <w:p>
      <w:r>
        <w:t>.pdf:lang(ko-KR) .serif { font-family: PT Serif, Lyon-Text, Georgia, ui-serif, serif, 'Twemoji', 'Noto Color Emoji', 'Noto Serif CJK KR'; }</w:t>
      </w:r>
    </w:p>
    <w:p>
      <w:r>
        <w:t>.pdf .mono { font-family: PT Mono, iawriter-mono, Nitti, Menlo, Courier, monospace, 'Twemoji', 'Noto Color Emoji', 'Noto Sans Mono CJK JP'; }</w:t>
      </w:r>
    </w:p>
    <w:p>
      <w:r>
        <w:t>.pdf:lang(zh-CN) .mono { font-family: PT Mono, iawriter-mono, Nitti, Menlo, Courier, monospace, 'Twemoji', 'Noto Color Emoji', 'Noto Sans Mono CJK SC'; }</w:t>
      </w:r>
    </w:p>
    <w:p>
      <w:r>
        <w:t>.pdf:lang(zh-TW) .mono { font-family: PT Mono, iawriter-mono, Nitti, Menlo, Courier, monospace, 'Twemoji', 'Noto Color Emoji', 'Noto Sans Mono CJK TC'; }</w:t>
      </w:r>
    </w:p>
    <w:p>
      <w:r>
        <w:t>.pdf:lang(ko-KR) .mono { font-family: PT Mono, iawriter-mono, Nitti, Menlo, Courier, monospace, 'Twemoji', 'Noto Color Emoji', 'Noto Sans Mono CJK KR'; }</w:t>
      </w:r>
    </w:p>
    <w:p>
      <w:r>
        <w:t>.highlight-default {</w:t>
      </w:r>
    </w:p>
    <w:p>
      <w:r>
        <w:tab/>
        <w:t>color: rgba(50, 48, 44, 1);</w:t>
      </w:r>
    </w:p>
    <w:p>
      <w:r>
        <w:t>}</w:t>
      </w:r>
    </w:p>
    <w:p>
      <w:r>
        <w:t>.highlight-gray {</w:t>
      </w:r>
    </w:p>
    <w:p>
      <w:r>
        <w:tab/>
        <w:t>color: rgba(115, 114, 110, 1);</w:t>
      </w:r>
    </w:p>
    <w:p>
      <w:r>
        <w:tab/>
        <w:t>fill: rgba(115, 114, 110, 1);</w:t>
      </w:r>
    </w:p>
    <w:p>
      <w:r>
        <w:t>}</w:t>
      </w:r>
    </w:p>
    <w:p>
      <w:r>
        <w:t>.highlight-brown {</w:t>
      </w:r>
    </w:p>
    <w:p>
      <w:r>
        <w:tab/>
        <w:t>color: rgba(159, 107, 83, 1);</w:t>
      </w:r>
    </w:p>
    <w:p>
      <w:r>
        <w:tab/>
        <w:t>fill: rgba(159, 107, 83, 1);</w:t>
      </w:r>
    </w:p>
    <w:p>
      <w:r>
        <w:t>}</w:t>
      </w:r>
    </w:p>
    <w:p>
      <w:r>
        <w:t>.highlight-orange {</w:t>
      </w:r>
    </w:p>
    <w:p>
      <w:r>
        <w:tab/>
        <w:t>color: rgba(217, 115, 13, 1);</w:t>
      </w:r>
    </w:p>
    <w:p>
      <w:r>
        <w:tab/>
        <w:t>fill: rgba(217, 115, 13, 1);</w:t>
      </w:r>
    </w:p>
    <w:p>
      <w:r>
        <w:t>}</w:t>
      </w:r>
    </w:p>
    <w:p>
      <w:r>
        <w:t>.highlight-yellow {</w:t>
      </w:r>
    </w:p>
    <w:p>
      <w:r>
        <w:tab/>
        <w:t>color: rgba(203, 145, 47, 1);</w:t>
      </w:r>
    </w:p>
    <w:p>
      <w:r>
        <w:tab/>
        <w:t>fill: rgba(203, 145, 47, 1);</w:t>
      </w:r>
    </w:p>
    <w:p>
      <w:r>
        <w:t>}</w:t>
      </w:r>
    </w:p>
    <w:p>
      <w:r>
        <w:t>.highlight-teal {</w:t>
      </w:r>
    </w:p>
    <w:p>
      <w:r>
        <w:tab/>
        <w:t>color: rgba(68, 131, 97, 1);</w:t>
      </w:r>
    </w:p>
    <w:p>
      <w:r>
        <w:tab/>
        <w:t>fill: rgba(68, 131, 97, 1);</w:t>
      </w:r>
    </w:p>
    <w:p>
      <w:r>
        <w:t>}</w:t>
      </w:r>
    </w:p>
    <w:p>
      <w:r>
        <w:t>.highlight-blue {</w:t>
      </w:r>
    </w:p>
    <w:p>
      <w:r>
        <w:tab/>
        <w:t>color: rgba(51, 126, 169, 1);</w:t>
      </w:r>
    </w:p>
    <w:p>
      <w:r>
        <w:tab/>
        <w:t>fill: rgba(51, 126, 169, 1);</w:t>
      </w:r>
    </w:p>
    <w:p>
      <w:r>
        <w:t>}</w:t>
      </w:r>
    </w:p>
    <w:p>
      <w:r>
        <w:t>.highlight-purple {</w:t>
      </w:r>
    </w:p>
    <w:p>
      <w:r>
        <w:tab/>
        <w:t>color: rgba(144, 101, 176, 1);</w:t>
      </w:r>
    </w:p>
    <w:p>
      <w:r>
        <w:tab/>
        <w:t>fill: rgba(144, 101, 176, 1);</w:t>
      </w:r>
    </w:p>
    <w:p>
      <w:r>
        <w:t>}</w:t>
      </w:r>
    </w:p>
    <w:p>
      <w:r>
        <w:t>.highlight-pink {</w:t>
      </w:r>
    </w:p>
    <w:p>
      <w:r>
        <w:tab/>
        <w:t>color: rgba(193, 76, 138, 1);</w:t>
      </w:r>
    </w:p>
    <w:p>
      <w:r>
        <w:tab/>
        <w:t>fill: rgba(193, 76, 138, 1);</w:t>
      </w:r>
    </w:p>
    <w:p>
      <w:r>
        <w:t>}</w:t>
      </w:r>
    </w:p>
    <w:p>
      <w:r>
        <w:t>.highlight-red {</w:t>
      </w:r>
    </w:p>
    <w:p>
      <w:r>
        <w:tab/>
        <w:t>color: rgba(205, 60, 58, 1);</w:t>
      </w:r>
    </w:p>
    <w:p>
      <w:r>
        <w:tab/>
        <w:t>fill: rgba(205, 60, 58, 1);</w:t>
      </w:r>
    </w:p>
    <w:p>
      <w:r>
        <w:t>}</w:t>
      </w:r>
    </w:p>
    <w:p>
      <w:r>
        <w:t>.highlight-default_background {</w:t>
      </w:r>
    </w:p>
    <w:p>
      <w:r>
        <w:tab/>
        <w:t>color: rgba(50, 48, 44, 1);</w:t>
      </w:r>
    </w:p>
    <w:p>
      <w:r>
        <w:t>}</w:t>
      </w:r>
    </w:p>
    <w:p>
      <w:r>
        <w:t>.highlight-gray_background {</w:t>
      </w:r>
    </w:p>
    <w:p>
      <w:r>
        <w:tab/>
        <w:t>background: rgba(248, 248, 247, 1);</w:t>
      </w:r>
    </w:p>
    <w:p>
      <w:r>
        <w:t>}</w:t>
      </w:r>
    </w:p>
    <w:p>
      <w:r>
        <w:t>.highlight-brown_background {</w:t>
      </w:r>
    </w:p>
    <w:p>
      <w:r>
        <w:tab/>
        <w:t>background: rgba(244, 238, 238, 1);</w:t>
      </w:r>
    </w:p>
    <w:p>
      <w:r>
        <w:t>}</w:t>
      </w:r>
    </w:p>
    <w:p>
      <w:r>
        <w:t>.highlight-orange_background {</w:t>
      </w:r>
    </w:p>
    <w:p>
      <w:r>
        <w:tab/>
        <w:t>background: rgba(251, 236, 221, 1);</w:t>
      </w:r>
    </w:p>
    <w:p>
      <w:r>
        <w:t>}</w:t>
      </w:r>
    </w:p>
    <w:p>
      <w:r>
        <w:t>.highlight-yellow_background {</w:t>
      </w:r>
    </w:p>
    <w:p>
      <w:r>
        <w:tab/>
        <w:t>background: rgba(251, 243, 219, 1);</w:t>
      </w:r>
    </w:p>
    <w:p>
      <w:r>
        <w:t>}</w:t>
      </w:r>
    </w:p>
    <w:p>
      <w:r>
        <w:t>.highlight-teal_background {</w:t>
      </w:r>
    </w:p>
    <w:p>
      <w:r>
        <w:tab/>
        <w:t>background: rgba(237, 243, 236, 1);</w:t>
      </w:r>
    </w:p>
    <w:p>
      <w:r>
        <w:t>}</w:t>
      </w:r>
    </w:p>
    <w:p>
      <w:r>
        <w:t>.highlight-blue_background {</w:t>
      </w:r>
    </w:p>
    <w:p>
      <w:r>
        <w:tab/>
        <w:t>background: rgba(231, 243, 248, 1);</w:t>
      </w:r>
    </w:p>
    <w:p>
      <w:r>
        <w:t>}</w:t>
      </w:r>
    </w:p>
    <w:p>
      <w:r>
        <w:t>.highlight-purple_background {</w:t>
      </w:r>
    </w:p>
    <w:p>
      <w:r>
        <w:tab/>
        <w:t>background: rgba(248, 243, 252, 1);</w:t>
      </w:r>
    </w:p>
    <w:p>
      <w:r>
        <w:t>}</w:t>
      </w:r>
    </w:p>
    <w:p>
      <w:r>
        <w:t>.highlight-pink_background {</w:t>
      </w:r>
    </w:p>
    <w:p>
      <w:r>
        <w:tab/>
        <w:t>background: rgba(252, 241, 246, 1);</w:t>
      </w:r>
    </w:p>
    <w:p>
      <w:r>
        <w:t>}</w:t>
      </w:r>
    </w:p>
    <w:p>
      <w:r>
        <w:t>.highlight-red_background {</w:t>
      </w:r>
    </w:p>
    <w:p>
      <w:r>
        <w:tab/>
        <w:t>background: rgba(253, 235, 236, 1);</w:t>
      </w:r>
    </w:p>
    <w:p>
      <w:r>
        <w:t>}</w:t>
      </w:r>
    </w:p>
    <w:p>
      <w:r>
        <w:t>.block-color-default {</w:t>
      </w:r>
    </w:p>
    <w:p>
      <w:r>
        <w:tab/>
        <w:t>color: inherit;</w:t>
      </w:r>
    </w:p>
    <w:p>
      <w:r>
        <w:tab/>
        <w:t>fill: inherit;</w:t>
      </w:r>
    </w:p>
    <w:p>
      <w:r>
        <w:t>}</w:t>
      </w:r>
    </w:p>
    <w:p>
      <w:r>
        <w:t>.block-color-gray {</w:t>
      </w:r>
    </w:p>
    <w:p>
      <w:r>
        <w:tab/>
        <w:t>color: rgba(115, 114, 110, 1);</w:t>
      </w:r>
    </w:p>
    <w:p>
      <w:r>
        <w:tab/>
        <w:t>fill: rgba(115, 114, 110, 1);</w:t>
      </w:r>
    </w:p>
    <w:p>
      <w:r>
        <w:t>}</w:t>
      </w:r>
    </w:p>
    <w:p>
      <w:r>
        <w:t>.block-color-brown {</w:t>
      </w:r>
    </w:p>
    <w:p>
      <w:r>
        <w:tab/>
        <w:t>color: rgba(159, 107, 83, 1);</w:t>
      </w:r>
    </w:p>
    <w:p>
      <w:r>
        <w:tab/>
        <w:t>fill: rgba(159, 107, 83, 1);</w:t>
      </w:r>
    </w:p>
    <w:p>
      <w:r>
        <w:t>}</w:t>
      </w:r>
    </w:p>
    <w:p>
      <w:r>
        <w:t>.block-color-orange {</w:t>
      </w:r>
    </w:p>
    <w:p>
      <w:r>
        <w:tab/>
        <w:t>color: rgba(217, 115, 13, 1);</w:t>
      </w:r>
    </w:p>
    <w:p>
      <w:r>
        <w:tab/>
        <w:t>fill: rgba(217, 115, 13, 1);</w:t>
      </w:r>
    </w:p>
    <w:p>
      <w:r>
        <w:t>}</w:t>
      </w:r>
    </w:p>
    <w:p>
      <w:r>
        <w:t>.block-color-yellow {</w:t>
      </w:r>
    </w:p>
    <w:p>
      <w:r>
        <w:tab/>
        <w:t>color: rgba(203, 145, 47, 1);</w:t>
      </w:r>
    </w:p>
    <w:p>
      <w:r>
        <w:tab/>
        <w:t>fill: rgba(203, 145, 47, 1);</w:t>
      </w:r>
    </w:p>
    <w:p>
      <w:r>
        <w:t>}</w:t>
      </w:r>
    </w:p>
    <w:p>
      <w:r>
        <w:t>.block-color-teal {</w:t>
      </w:r>
    </w:p>
    <w:p>
      <w:r>
        <w:tab/>
        <w:t>color: rgba(68, 131, 97, 1);</w:t>
      </w:r>
    </w:p>
    <w:p>
      <w:r>
        <w:tab/>
        <w:t>fill: rgba(68, 131, 97, 1);</w:t>
      </w:r>
    </w:p>
    <w:p>
      <w:r>
        <w:t>}</w:t>
      </w:r>
    </w:p>
    <w:p>
      <w:r>
        <w:t>.block-color-blue {</w:t>
      </w:r>
    </w:p>
    <w:p>
      <w:r>
        <w:tab/>
        <w:t>color: rgba(51, 126, 169, 1);</w:t>
      </w:r>
    </w:p>
    <w:p>
      <w:r>
        <w:tab/>
        <w:t>fill: rgba(51, 126, 169, 1);</w:t>
      </w:r>
    </w:p>
    <w:p>
      <w:r>
        <w:t>}</w:t>
      </w:r>
    </w:p>
    <w:p>
      <w:r>
        <w:t>.block-color-purple {</w:t>
      </w:r>
    </w:p>
    <w:p>
      <w:r>
        <w:tab/>
        <w:t>color: rgba(144, 101, 176, 1);</w:t>
      </w:r>
    </w:p>
    <w:p>
      <w:r>
        <w:tab/>
        <w:t>fill: rgba(144, 101, 176, 1);</w:t>
      </w:r>
    </w:p>
    <w:p>
      <w:r>
        <w:t>}</w:t>
      </w:r>
    </w:p>
    <w:p>
      <w:r>
        <w:t>.block-color-pink {</w:t>
      </w:r>
    </w:p>
    <w:p>
      <w:r>
        <w:tab/>
        <w:t>color: rgba(193, 76, 138, 1);</w:t>
      </w:r>
    </w:p>
    <w:p>
      <w:r>
        <w:tab/>
        <w:t>fill: rgba(193, 76, 138, 1);</w:t>
      </w:r>
    </w:p>
    <w:p>
      <w:r>
        <w:t>}</w:t>
      </w:r>
    </w:p>
    <w:p>
      <w:r>
        <w:t>.block-color-red {</w:t>
      </w:r>
    </w:p>
    <w:p>
      <w:r>
        <w:tab/>
        <w:t>color: rgba(205, 60, 58, 1);</w:t>
      </w:r>
    </w:p>
    <w:p>
      <w:r>
        <w:tab/>
        <w:t>fill: rgba(205, 60, 58, 1);</w:t>
      </w:r>
    </w:p>
    <w:p>
      <w:r>
        <w:t>}</w:t>
      </w:r>
    </w:p>
    <w:p>
      <w:r>
        <w:t>.block-color-default_background {</w:t>
      </w:r>
    </w:p>
    <w:p>
      <w:r>
        <w:tab/>
        <w:t>color: inherit;</w:t>
      </w:r>
    </w:p>
    <w:p>
      <w:r>
        <w:tab/>
        <w:t>fill: inherit;</w:t>
      </w:r>
    </w:p>
    <w:p>
      <w:r>
        <w:t>}</w:t>
      </w:r>
    </w:p>
    <w:p>
      <w:r>
        <w:t>.block-color-gray_background {</w:t>
      </w:r>
    </w:p>
    <w:p>
      <w:r>
        <w:tab/>
        <w:t>background: rgba(248, 248, 247, 1);</w:t>
      </w:r>
    </w:p>
    <w:p>
      <w:r>
        <w:t>}</w:t>
      </w:r>
    </w:p>
    <w:p>
      <w:r>
        <w:t>.block-color-brown_background {</w:t>
      </w:r>
    </w:p>
    <w:p>
      <w:r>
        <w:tab/>
        <w:t>background: rgba(244, 238, 238, 1);</w:t>
      </w:r>
    </w:p>
    <w:p>
      <w:r>
        <w:t>}</w:t>
      </w:r>
    </w:p>
    <w:p>
      <w:r>
        <w:t>.block-color-orange_background {</w:t>
      </w:r>
    </w:p>
    <w:p>
      <w:r>
        <w:tab/>
        <w:t>background: rgba(251, 236, 221, 1);</w:t>
      </w:r>
    </w:p>
    <w:p>
      <w:r>
        <w:t>}</w:t>
      </w:r>
    </w:p>
    <w:p>
      <w:r>
        <w:t>.block-color-yellow_background {</w:t>
      </w:r>
    </w:p>
    <w:p>
      <w:r>
        <w:tab/>
        <w:t>background: rgba(251, 243, 219, 1);</w:t>
      </w:r>
    </w:p>
    <w:p>
      <w:r>
        <w:t>}</w:t>
      </w:r>
    </w:p>
    <w:p>
      <w:r>
        <w:t>.block-color-teal_background {</w:t>
      </w:r>
    </w:p>
    <w:p>
      <w:r>
        <w:tab/>
        <w:t>background: rgba(237, 243, 236, 1);</w:t>
      </w:r>
    </w:p>
    <w:p>
      <w:r>
        <w:t>}</w:t>
      </w:r>
    </w:p>
    <w:p>
      <w:r>
        <w:t>.block-color-blue_background {</w:t>
      </w:r>
    </w:p>
    <w:p>
      <w:r>
        <w:tab/>
        <w:t>background: rgba(231, 243, 248, 1);</w:t>
      </w:r>
    </w:p>
    <w:p>
      <w:r>
        <w:t>}</w:t>
      </w:r>
    </w:p>
    <w:p>
      <w:r>
        <w:t>.block-color-purple_background {</w:t>
      </w:r>
    </w:p>
    <w:p>
      <w:r>
        <w:tab/>
        <w:t>background: rgba(248, 243, 252, 1);</w:t>
      </w:r>
    </w:p>
    <w:p>
      <w:r>
        <w:t>}</w:t>
      </w:r>
    </w:p>
    <w:p>
      <w:r>
        <w:t>.block-color-pink_background {</w:t>
      </w:r>
    </w:p>
    <w:p>
      <w:r>
        <w:tab/>
        <w:t>background: rgba(252, 241, 246, 1);</w:t>
      </w:r>
    </w:p>
    <w:p>
      <w:r>
        <w:t>}</w:t>
      </w:r>
    </w:p>
    <w:p>
      <w:r>
        <w:t>.block-color-red_background {</w:t>
      </w:r>
    </w:p>
    <w:p>
      <w:r>
        <w:tab/>
        <w:t>background: rgba(253, 235, 236, 1);</w:t>
      </w:r>
    </w:p>
    <w:p>
      <w:r>
        <w:t>}</w:t>
      </w:r>
    </w:p>
    <w:p>
      <w:r>
        <w:t>.select-value-color-default { background-color: rgba(42, 28, 0, 0.07); }</w:t>
      </w:r>
    </w:p>
    <w:p>
      <w:r>
        <w:t>.select-value-color-gray { background-color: rgba(28, 19, 1, 0.11); }</w:t>
      </w:r>
    </w:p>
    <w:p>
      <w:r>
        <w:t>.select-value-color-brown { background-color: rgba(142, 58, 1, 0.141); }</w:t>
      </w:r>
    </w:p>
    <w:p>
      <w:r>
        <w:t>.select-value-color-orange { background-color: rgba(213, 96, 0, 0.188); }</w:t>
      </w:r>
    </w:p>
    <w:p>
      <w:r>
        <w:t>.select-value-color-yellow { background-color: rgba(209, 155, 0, 0.238); }</w:t>
      </w:r>
    </w:p>
    <w:p>
      <w:r>
        <w:t>.select-value-color-green { background-color: rgba(1, 104, 42, 0.145); }</w:t>
      </w:r>
    </w:p>
    <w:p>
      <w:r>
        <w:t>.select-value-color-blue { background-color: rgba(45, 149, 218, 0.236); }</w:t>
      </w:r>
    </w:p>
    <w:p>
      <w:r>
        <w:t>.select-value-color-purple { background-color: rgba(104, 1, 184, 0.125); }</w:t>
      </w:r>
    </w:p>
    <w:p>
      <w:r>
        <w:t>.select-value-color-pink { background-color: rgba(204, 1, 88, 0.137); }</w:t>
      </w:r>
    </w:p>
    <w:p>
      <w:r>
        <w:t>.select-value-color-red { background-color: rgba(228, 26, 0, 0.148); }</w:t>
      </w:r>
    </w:p>
    <w:p>
      <w:r>
        <w:t>.checkbox {</w:t>
      </w:r>
    </w:p>
    <w:p>
      <w:r>
        <w:tab/>
        <w:t>display: inline-flex;</w:t>
      </w:r>
    </w:p>
    <w:p>
      <w:r>
        <w:tab/>
        <w:t>vertical-align: text-bottom;</w:t>
      </w:r>
    </w:p>
    <w:p>
      <w:r>
        <w:tab/>
        <w:t>width: 16;</w:t>
      </w:r>
    </w:p>
    <w:p>
      <w:r>
        <w:tab/>
        <w:t>height: 16;</w:t>
      </w:r>
    </w:p>
    <w:p>
      <w:r>
        <w:tab/>
        <w:t>background-size: 16px;</w:t>
      </w:r>
    </w:p>
    <w:p>
      <w:r>
        <w:tab/>
        <w:t>margin-left: 2px;</w:t>
      </w:r>
    </w:p>
    <w:p>
      <w:r>
        <w:tab/>
        <w:t>margin-right: 5px;</w:t>
      </w:r>
    </w:p>
    <w:p>
      <w:r>
        <w:t>}</w:t>
      </w:r>
    </w:p>
    <w:p>
      <w:r>
        <w:t>.checkbox-on {</w:t>
      </w:r>
    </w:p>
    <w:p>
      <w:r>
        <w:tab/>
        <w:t>background-image: url("data:image/svg+xml;charset=UTF-8,%3Csvg%20width%3D%2216%22%20height%3D%2216%22%20viewBox%3D%220%200%2016%2016%22%20fill%3D%22none%22%20xmlns%3D%22http%3A%2F%2Fwww.w3.org%2F2000%2Fsvg%22%3E%0A%3Crect%20width%3D%2216%22%20height%3D%2216%22%20fill%3D%22%2358A9D7%22%2F%3E%0A%3Cpath%20d%3D%22M6.71429%2012.2852L14%204.9995L12.7143%203.71436L6.71429%209.71378L3.28571%206.2831L2%207.57092L6.71429%2012.2852Z%22%20fill%3D%22white%22%2F%3E%0A%3C%2Fsvg%3E");</w:t>
      </w:r>
    </w:p>
    <w:p>
      <w:r>
        <w:t>}</w:t>
      </w:r>
    </w:p>
    <w:p>
      <w:r>
        <w:t>.checkbox-off {</w:t>
      </w:r>
    </w:p>
    <w:p>
      <w:r>
        <w:tab/>
        <w:t>background-image: url("data:image/svg+xml;charset=UTF-8,%3Csvg%20width%3D%2216%22%20height%3D%2216%22%20viewBox%3D%220%200%2016%2016%22%20fill%3D%22none%22%20xmlns%3D%22http%3A%2F%2Fwww.w3.org%2F2000%2Fsvg%22%3E%0A%3Crect%20x%3D%220.75%22%20y%3D%220.75%22%20width%3D%2214.5%22%20height%3D%2214.5%22%20fill%3D%22white%22%20stroke%3D%22%2336352F%22%20stroke-width%3D%221.5%22%2F%3E%0A%3C%2Fsvg%3E");</w:t>
      </w:r>
    </w:p>
    <w:p>
      <w:r>
        <w:t>}</w:t>
      </w:r>
    </w:p>
    <w:p>
      <w:r>
        <w:t>&lt;/style&gt;&lt;/head&gt;&lt;body&gt;&lt;article id="35164e3e-021d-467a-b847-3e5cee380892" class="page sans"&gt;&lt;header&gt;&lt;h1 class="page-title"&gt;&lt;strong&gt;Insight-Led Selling&lt;/strong&gt;&lt;/h1&gt;&lt;p class="page-description"&gt;&lt;/p&gt;&lt;table class="properties"&gt;&lt;tbody&gt;&lt;tr class="property-row property-row-text"&gt;&lt;th&gt;&lt;span class="icon property-icon"&gt;&lt;div data-testid="/icons/description_gray.svg" style="width:14px;height:14px;flex-shrink:0;transform:scale(1.2);mask:url(/icons/description_gray.svg?mode=light) no-repeat center;-webkit-mask:url(/icons/description_gray.svg?mode=light) no-repeat center;background-color:rgba(71, 70, 68, 0.6);fill:rgba(71, 70, 68, 0.6)"&gt;&lt;/div&gt;&lt;/span&gt;Best For&lt;/th&gt;&lt;td&gt;Enterprise, consultative selling with data&lt;/td&gt;&lt;/tr&gt;&lt;tr class="property-row property-row-text"&gt;&lt;th&gt;&lt;span class="icon property-icon"&gt;&lt;div data-testid="/icons/description_gray.svg" style="width:14px;height:14px;flex-shrink:0;transform:scale(1.2);mask:url(/icons/description_gray.svg?mode=light) no-repeat center;-webkit-mask:url(/icons/description_gray.svg?mode=light) no-repeat center;background-color:rgba(71, 70, 68, 0.6);fill:rgba(71, 70, 68, 0.6)"&gt;&lt;/div&gt;&lt;/span&gt;Complexity&lt;/th&gt;&lt;td&gt;High&lt;/td&gt;&lt;/tr&gt;&lt;tr class="property-row property-row-text"&gt;&lt;th&gt;&lt;span class="icon property-icon"&gt;&lt;div data-testid="/icons/description_gray.svg" style="width:14px;height:14px;flex-shrink:0;transform:scale(1.2);mask:url(/icons/description_gray.svg?mode=light) no-repeat center;-webkit-mask:url(/icons/description_gray.svg?mode=light) no-repeat center;background-color:rgba(71, 70, 68, 0.6);fill:rgba(71, 70, 68, 0.6)"&gt;&lt;/div&gt;&lt;/span&gt;Customer Type&lt;/th&gt;&lt;td&gt;B2B&lt;/td&gt;&lt;/tr&gt;&lt;tr class="property-row property-row-text"&gt;&lt;th&gt;&lt;span class="icon property-icon"&gt;&lt;div data-testid="/icons/description_gray.svg" style="width:14px;height:14px;flex-shrink:0;transform:scale(1.2);mask:url(/icons/description_gray.svg?mode=light) no-repeat center;-webkit-mask:url(/icons/description_gray.svg?mode=light) no-repeat center;background-color:rgba(71, 70, 68, 0.6);fill:rgba(71, 70, 68, 0.6)"&gt;&lt;/div&gt;&lt;/span&gt;Description&lt;/th&gt;&lt;td&gt;An evolved consultative selling approach, using data-driven insights to provoke new thinking.&lt;/td&gt;&lt;/tr&gt;&lt;tr class="property-row property-row-text"&gt;&lt;th&gt;&lt;span class="icon property-icon"&gt;&lt;div data-testid="/icons/description_gray.svg" style="width:14px;height:14px;flex-shrink:0;transform:scale(1.2);mask:url(/icons/description_gray.svg?mode=light) no-repeat center;-webkit-mask:url(/icons/description_gray.svg?mode=light) no-repeat center;background-color:rgba(71, 70, 68, 0.6);fill:rgba(71, 70, 68, 0.6)"&gt;&lt;/div&gt;&lt;/span&gt;Key Components&lt;/th&gt;&lt;td&gt;Data-Driven Insights, Strategic Alignment&lt;/td&gt;&lt;/tr&gt;&lt;tr class="property-row property-row-text"&gt;&lt;th&gt;&lt;span class="icon property-icon"&gt;&lt;div data-testid="/icons/description_gray.svg" style="width:14px;height:14px;flex-shrink:0;transform:scale(1.2);mask:url(/icons/description_gray.svg?mode=light) no-repeat center;-webkit-mask:url(/icons/description_gray.svg?mode=light) no-repeat center;background-color:rgba(71, 70, 68, 0.6);fill:rgba(71, 70, 68, 0.6)"&gt;&lt;/div&gt;&lt;/span&gt;Primary Use Case&lt;/th&gt;&lt;td&gt;ROI-focused, data-heavy sales&lt;/td&gt;&lt;/tr&gt;&lt;tr class="property-row property-row-text"&gt;&lt;th&gt;&lt;span class="icon property-icon"&gt;&lt;div data-testid="/icons/description_gray.svg" style="width:14px;height:14px;flex-shrink:0;transform:scale(1.2);mask:url(/icons/description_gray.svg?mode=light) no-repeat center;-webkit-mask:url(/icons/description_gray.svg?mode=light) no-repeat center;background-color:rgba(71, 70, 68, 0.6);fill:rgba(71, 70, 68, 0.6)"&gt;&lt;/div&gt;&lt;/span&gt;Sales Cycle Fit&lt;/th&gt;&lt;td&gt;Long&lt;/td&gt;&lt;/tr&gt;&lt;tr class="property-row property-row-text"&gt;&lt;th&gt;&lt;span class="icon property-icon"&gt;&lt;div data-testid="/icons/description_gray.svg" style="width:14px;height:14px;flex-shrink:0;transform:scale(1.2);mask:url(/icons/description_gray.svg?mode=light) no-repeat center;-webkit-mask:url(/icons/description_gray.svg?mode=light) no-repeat center;background-color:rgba(71, 70, 68, 0.6);fill:rgba(71, 70, 68, 0.6)"&gt;&lt;/div&gt;&lt;/span&gt;Sales Stage Focus&lt;/th&gt;&lt;td&gt;Prospecting &amp;amp; Closing&lt;/td&gt;&lt;/tr&gt;&lt;tr class="property-row property-row-text"&gt;&lt;th&gt;&lt;span class="icon property-icon"&gt;&lt;div data-testid="/icons/description_gray.svg" style="width:14px;height:14px;flex-shrink:0;transform:scale(1.2);mask:url(/icons/description_gray.svg?mode=light) no-repeat center;-webkit-mask:url(/icons/description_gray.svg?mode=light) no-repeat center;background-color:rgba(71, 70, 68, 0.6);fill:rgba(71, 70, 68, 0.6)"&gt;&lt;/div&gt;&lt;/span&gt;Success Metric&lt;/th&gt;&lt;td&gt;ROI, total savings&lt;/td&gt;&lt;/tr&gt;&lt;/tbody&gt;&lt;/table&gt;&lt;/header&gt;&lt;div class="page-body"&gt;&lt;/div&gt;&lt;/article&gt;&lt;span class="sans" style="font-size:14px;padding-top:2em"&gt;&lt;/span&gt;&lt;/body&gt;&lt;/html&gt;</w:t>
      </w:r>
    </w:p>
    <w:p>
      <w:r>
        <w:br w:type="page"/>
      </w:r>
    </w:p>
    <w:p>
      <w:pPr>
        <w:pStyle w:val="Heading2"/>
      </w:pPr>
      <w:r>
        <w:t>Challenger Customer 2f5a6c95b8ea48c08119f5317f5a50a5.html</w:t>
      </w:r>
    </w:p>
    <w:p>
      <w:r>
        <w:t>&lt;html&gt;&lt;head&gt;&lt;meta http-equiv="Content-Type" content="text/html; charset=utf-8"/&gt;&lt;title&gt;Challenger Customer&lt;/title&gt;&lt;style&gt;</w:t>
      </w:r>
    </w:p>
    <w:p>
      <w:r>
        <w:t>/* cspell:disable-file */</w:t>
      </w:r>
    </w:p>
    <w:p>
      <w:r>
        <w:t>/* webkit printing magic: print all background colors */</w:t>
      </w:r>
    </w:p>
    <w:p>
      <w:r>
        <w:t>html {</w:t>
      </w:r>
    </w:p>
    <w:p>
      <w:r>
        <w:tab/>
        <w:t>-webkit-print-color-adjust: exact;</w:t>
      </w:r>
    </w:p>
    <w:p>
      <w:r>
        <w:t>}</w:t>
      </w:r>
    </w:p>
    <w:p>
      <w:r>
        <w:t>* {</w:t>
      </w:r>
    </w:p>
    <w:p>
      <w:r>
        <w:tab/>
        <w:t>box-sizing: border-box;</w:t>
      </w:r>
    </w:p>
    <w:p>
      <w:r>
        <w:tab/>
        <w:t>-webkit-print-color-adjust: exact;</w:t>
      </w:r>
    </w:p>
    <w:p>
      <w:r>
        <w:t>}</w:t>
      </w:r>
    </w:p>
    <w:p>
      <w:r>
        <w:t>html,</w:t>
      </w:r>
    </w:p>
    <w:p>
      <w:r>
        <w:t>body {</w:t>
      </w:r>
    </w:p>
    <w:p>
      <w:r>
        <w:tab/>
        <w:t>margin: 0;</w:t>
      </w:r>
    </w:p>
    <w:p>
      <w:r>
        <w:tab/>
        <w:t>padding: 0;</w:t>
      </w:r>
    </w:p>
    <w:p>
      <w:r>
        <w:t>}</w:t>
      </w:r>
    </w:p>
    <w:p>
      <w:r>
        <w:t>@media only screen {</w:t>
      </w:r>
    </w:p>
    <w:p>
      <w:r>
        <w:tab/>
        <w:t>body {</w:t>
      </w:r>
    </w:p>
    <w:p>
      <w:r>
        <w:tab/>
        <w:tab/>
        <w:t>margin: 2em auto;</w:t>
      </w:r>
    </w:p>
    <w:p>
      <w:r>
        <w:tab/>
        <w:tab/>
        <w:t>max-width: 900px;</w:t>
      </w:r>
    </w:p>
    <w:p>
      <w:r>
        <w:tab/>
        <w:tab/>
        <w:t>color: rgb(55, 53, 47);</w:t>
      </w:r>
    </w:p>
    <w:p>
      <w:r>
        <w:tab/>
        <w:t>}</w:t>
      </w:r>
    </w:p>
    <w:p>
      <w:r>
        <w:t>}</w:t>
      </w:r>
    </w:p>
    <w:p>
      <w:r>
        <w:t>body {</w:t>
      </w:r>
    </w:p>
    <w:p>
      <w:r>
        <w:tab/>
        <w:t>line-height: 1.5;</w:t>
      </w:r>
    </w:p>
    <w:p>
      <w:r>
        <w:tab/>
        <w:t>white-space: pre-wrap;</w:t>
      </w:r>
    </w:p>
    <w:p>
      <w:r>
        <w:t>}</w:t>
      </w:r>
    </w:p>
    <w:p>
      <w:r>
        <w:t>a,</w:t>
      </w:r>
    </w:p>
    <w:p>
      <w:r>
        <w:t>a.visited {</w:t>
      </w:r>
    </w:p>
    <w:p>
      <w:r>
        <w:tab/>
        <w:t>color: inherit;</w:t>
      </w:r>
    </w:p>
    <w:p>
      <w:r>
        <w:tab/>
        <w:t>text-decoration: underline;</w:t>
      </w:r>
    </w:p>
    <w:p>
      <w:r>
        <w:t>}</w:t>
      </w:r>
    </w:p>
    <w:p>
      <w:r>
        <w:t>.pdf-relative-link-path {</w:t>
      </w:r>
    </w:p>
    <w:p>
      <w:r>
        <w:tab/>
        <w:t>font-size: 80%;</w:t>
      </w:r>
    </w:p>
    <w:p>
      <w:r>
        <w:tab/>
        <w:t>color: #444;</w:t>
      </w:r>
    </w:p>
    <w:p>
      <w:r>
        <w:t>}</w:t>
      </w:r>
    </w:p>
    <w:p>
      <w:r>
        <w:t>h1,</w:t>
      </w:r>
    </w:p>
    <w:p>
      <w:r>
        <w:t>h2,</w:t>
      </w:r>
    </w:p>
    <w:p>
      <w:r>
        <w:t>h3 {</w:t>
      </w:r>
    </w:p>
    <w:p>
      <w:r>
        <w:tab/>
        <w:t>letter-spacing: -0.01em;</w:t>
      </w:r>
    </w:p>
    <w:p>
      <w:r>
        <w:tab/>
        <w:t>line-height: 1.2;</w:t>
      </w:r>
    </w:p>
    <w:p>
      <w:r>
        <w:tab/>
        <w:t>font-weight: 600;</w:t>
      </w:r>
    </w:p>
    <w:p>
      <w:r>
        <w:tab/>
        <w:t>margin-bottom: 0;</w:t>
      </w:r>
    </w:p>
    <w:p>
      <w:r>
        <w:t>}</w:t>
      </w:r>
    </w:p>
    <w:p>
      <w:r>
        <w:t>.page-title {</w:t>
      </w:r>
    </w:p>
    <w:p>
      <w:r>
        <w:tab/>
        <w:t>font-size: 2.5rem;</w:t>
      </w:r>
    </w:p>
    <w:p>
      <w:r>
        <w:tab/>
        <w:t>font-weight: 700;</w:t>
      </w:r>
    </w:p>
    <w:p>
      <w:r>
        <w:tab/>
        <w:t>margin-top: 0;</w:t>
      </w:r>
    </w:p>
    <w:p>
      <w:r>
        <w:tab/>
        <w:t>margin-bottom: 0.75em;</w:t>
      </w:r>
    </w:p>
    <w:p>
      <w:r>
        <w:t>}</w:t>
      </w:r>
    </w:p>
    <w:p>
      <w:r>
        <w:t>h1 {</w:t>
      </w:r>
    </w:p>
    <w:p>
      <w:r>
        <w:tab/>
        <w:t>font-size: 1.875rem;</w:t>
      </w:r>
    </w:p>
    <w:p>
      <w:r>
        <w:tab/>
        <w:t>margin-top: 1.875rem;</w:t>
      </w:r>
    </w:p>
    <w:p>
      <w:r>
        <w:t>}</w:t>
      </w:r>
    </w:p>
    <w:p>
      <w:r>
        <w:t>h2 {</w:t>
      </w:r>
    </w:p>
    <w:p>
      <w:r>
        <w:tab/>
        <w:t>font-size: 1.5rem;</w:t>
      </w:r>
    </w:p>
    <w:p>
      <w:r>
        <w:tab/>
        <w:t>margin-top: 1.5rem;</w:t>
      </w:r>
    </w:p>
    <w:p>
      <w:r>
        <w:t>}</w:t>
      </w:r>
    </w:p>
    <w:p>
      <w:r>
        <w:t>h3 {</w:t>
      </w:r>
    </w:p>
    <w:p>
      <w:r>
        <w:tab/>
        <w:t>font-size: 1.25rem;</w:t>
      </w:r>
    </w:p>
    <w:p>
      <w:r>
        <w:tab/>
        <w:t>margin-top: 1.25rem;</w:t>
      </w:r>
    </w:p>
    <w:p>
      <w:r>
        <w:t>}</w:t>
      </w:r>
    </w:p>
    <w:p>
      <w:r>
        <w:t>.source {</w:t>
      </w:r>
    </w:p>
    <w:p>
      <w:r>
        <w:tab/>
        <w:t>border: 1px solid #ddd;</w:t>
      </w:r>
    </w:p>
    <w:p>
      <w:r>
        <w:tab/>
        <w:t>border-radius: 3px;</w:t>
      </w:r>
    </w:p>
    <w:p>
      <w:r>
        <w:tab/>
        <w:t>padding: 1.5em;</w:t>
      </w:r>
    </w:p>
    <w:p>
      <w:r>
        <w:tab/>
        <w:t>word-break: break-all;</w:t>
      </w:r>
    </w:p>
    <w:p>
      <w:r>
        <w:t>}</w:t>
      </w:r>
    </w:p>
    <w:p>
      <w:r>
        <w:t>.callout {</w:t>
      </w:r>
    </w:p>
    <w:p>
      <w:r>
        <w:tab/>
        <w:t>border-radius: 3px;</w:t>
      </w:r>
    </w:p>
    <w:p>
      <w:r>
        <w:tab/>
        <w:t>padding: 1rem;</w:t>
      </w:r>
    </w:p>
    <w:p>
      <w:r>
        <w:t>}</w:t>
      </w:r>
    </w:p>
    <w:p>
      <w:r>
        <w:t>figure {</w:t>
      </w:r>
    </w:p>
    <w:p>
      <w:r>
        <w:tab/>
        <w:t>margin: 1.25em 0;</w:t>
      </w:r>
    </w:p>
    <w:p>
      <w:r>
        <w:tab/>
        <w:t>page-break-inside: avoid;</w:t>
      </w:r>
    </w:p>
    <w:p>
      <w:r>
        <w:t>}</w:t>
      </w:r>
    </w:p>
    <w:p>
      <w:r>
        <w:t>figcaption {</w:t>
      </w:r>
    </w:p>
    <w:p>
      <w:r>
        <w:tab/>
        <w:t>opacity: 0.5;</w:t>
      </w:r>
    </w:p>
    <w:p>
      <w:r>
        <w:tab/>
        <w:t>font-size: 85%;</w:t>
      </w:r>
    </w:p>
    <w:p>
      <w:r>
        <w:tab/>
        <w:t>margin-top: 0.5em;</w:t>
      </w:r>
    </w:p>
    <w:p>
      <w:r>
        <w:t>}</w:t>
      </w:r>
    </w:p>
    <w:p>
      <w:r>
        <w:t>mark {</w:t>
      </w:r>
    </w:p>
    <w:p>
      <w:r>
        <w:tab/>
        <w:t>background-color: transparent;</w:t>
      </w:r>
    </w:p>
    <w:p>
      <w:r>
        <w:t>}</w:t>
      </w:r>
    </w:p>
    <w:p>
      <w:r>
        <w:t>.indented {</w:t>
      </w:r>
    </w:p>
    <w:p>
      <w:r>
        <w:tab/>
        <w:t>padding-left: 1.5em;</w:t>
      </w:r>
    </w:p>
    <w:p>
      <w:r>
        <w:t>}</w:t>
      </w:r>
    </w:p>
    <w:p>
      <w:r>
        <w:t>hr {</w:t>
      </w:r>
    </w:p>
    <w:p>
      <w:r>
        <w:tab/>
        <w:t>background: transparent;</w:t>
      </w:r>
    </w:p>
    <w:p>
      <w:r>
        <w:tab/>
        <w:t>display: block;</w:t>
      </w:r>
    </w:p>
    <w:p>
      <w:r>
        <w:tab/>
        <w:t>width: 100%;</w:t>
      </w:r>
    </w:p>
    <w:p>
      <w:r>
        <w:tab/>
        <w:t>height: 1px;</w:t>
      </w:r>
    </w:p>
    <w:p>
      <w:r>
        <w:tab/>
        <w:t>visibility: visible;</w:t>
      </w:r>
    </w:p>
    <w:p>
      <w:r>
        <w:tab/>
        <w:t>border: none;</w:t>
      </w:r>
    </w:p>
    <w:p>
      <w:r>
        <w:tab/>
        <w:t>border-bottom: 1px solid rgba(55, 53, 47, 0.09);</w:t>
      </w:r>
    </w:p>
    <w:p>
      <w:r>
        <w:t>}</w:t>
      </w:r>
    </w:p>
    <w:p>
      <w:r>
        <w:t>img {</w:t>
      </w:r>
    </w:p>
    <w:p>
      <w:r>
        <w:tab/>
        <w:t>max-width: 100%;</w:t>
      </w:r>
    </w:p>
    <w:p>
      <w:r>
        <w:t>}</w:t>
      </w:r>
    </w:p>
    <w:p>
      <w:r>
        <w:t>@media only print {</w:t>
      </w:r>
    </w:p>
    <w:p>
      <w:r>
        <w:tab/>
        <w:t>img {</w:t>
      </w:r>
    </w:p>
    <w:p>
      <w:r>
        <w:tab/>
        <w:tab/>
        <w:t>max-height: 100vh;</w:t>
      </w:r>
    </w:p>
    <w:p>
      <w:r>
        <w:tab/>
        <w:tab/>
        <w:t>object-fit: contain;</w:t>
      </w:r>
    </w:p>
    <w:p>
      <w:r>
        <w:tab/>
        <w:t>}</w:t>
      </w:r>
    </w:p>
    <w:p>
      <w:r>
        <w:t>}</w:t>
      </w:r>
    </w:p>
    <w:p>
      <w:r>
        <w:t>@page {</w:t>
      </w:r>
    </w:p>
    <w:p>
      <w:r>
        <w:tab/>
        <w:t>margin: 1in;</w:t>
      </w:r>
    </w:p>
    <w:p>
      <w:r>
        <w:t>}</w:t>
      </w:r>
    </w:p>
    <w:p>
      <w:r>
        <w:t>.collection-content {</w:t>
      </w:r>
    </w:p>
    <w:p>
      <w:r>
        <w:tab/>
        <w:t>font-size: 0.875rem;</w:t>
      </w:r>
    </w:p>
    <w:p>
      <w:r>
        <w:t>}</w:t>
      </w:r>
    </w:p>
    <w:p>
      <w:r>
        <w:t>.collection-content td {</w:t>
      </w:r>
    </w:p>
    <w:p>
      <w:r>
        <w:tab/>
        <w:t>white-space: pre-wrap;</w:t>
      </w:r>
    </w:p>
    <w:p>
      <w:r>
        <w:tab/>
        <w:t>word-break: break-word;</w:t>
      </w:r>
    </w:p>
    <w:p>
      <w:r>
        <w:t>}</w:t>
      </w:r>
    </w:p>
    <w:p>
      <w:r>
        <w:t>.column-list {</w:t>
      </w:r>
    </w:p>
    <w:p>
      <w:r>
        <w:tab/>
        <w:t>display: flex;</w:t>
      </w:r>
    </w:p>
    <w:p>
      <w:r>
        <w:tab/>
        <w:t>justify-content: space-between;</w:t>
      </w:r>
    </w:p>
    <w:p>
      <w:r>
        <w:t>}</w:t>
      </w:r>
    </w:p>
    <w:p>
      <w:r>
        <w:t>.column {</w:t>
      </w:r>
    </w:p>
    <w:p>
      <w:r>
        <w:tab/>
        <w:t>padding: 0 1em;</w:t>
      </w:r>
    </w:p>
    <w:p>
      <w:r>
        <w:t>}</w:t>
      </w:r>
    </w:p>
    <w:p>
      <w:r>
        <w:t>.column:first-child {</w:t>
      </w:r>
    </w:p>
    <w:p>
      <w:r>
        <w:tab/>
        <w:t>padding-left: 0;</w:t>
      </w:r>
    </w:p>
    <w:p>
      <w:r>
        <w:t>}</w:t>
      </w:r>
    </w:p>
    <w:p>
      <w:r>
        <w:t>.column:last-child {</w:t>
      </w:r>
    </w:p>
    <w:p>
      <w:r>
        <w:tab/>
        <w:t>padding-right: 0;</w:t>
      </w:r>
    </w:p>
    <w:p>
      <w:r>
        <w:t>}</w:t>
      </w:r>
    </w:p>
    <w:p>
      <w:r>
        <w:t>.table_of_contents-item {</w:t>
      </w:r>
    </w:p>
    <w:p>
      <w:r>
        <w:tab/>
        <w:t>display: block;</w:t>
      </w:r>
    </w:p>
    <w:p>
      <w:r>
        <w:tab/>
        <w:t>font-size: 0.875rem;</w:t>
      </w:r>
    </w:p>
    <w:p>
      <w:r>
        <w:tab/>
        <w:t>line-height: 1.3;</w:t>
      </w:r>
    </w:p>
    <w:p>
      <w:r>
        <w:tab/>
        <w:t>padding: 0.125rem;</w:t>
      </w:r>
    </w:p>
    <w:p>
      <w:r>
        <w:t>}</w:t>
      </w:r>
    </w:p>
    <w:p>
      <w:r>
        <w:t>.table_of_contents-indent-1 {</w:t>
      </w:r>
    </w:p>
    <w:p>
      <w:r>
        <w:tab/>
        <w:t>margin-left: 1.5rem;</w:t>
      </w:r>
    </w:p>
    <w:p>
      <w:r>
        <w:t>}</w:t>
      </w:r>
    </w:p>
    <w:p>
      <w:r>
        <w:t>.table_of_contents-indent-2 {</w:t>
      </w:r>
    </w:p>
    <w:p>
      <w:r>
        <w:tab/>
        <w:t>margin-left: 3rem;</w:t>
      </w:r>
    </w:p>
    <w:p>
      <w:r>
        <w:t>}</w:t>
      </w:r>
    </w:p>
    <w:p>
      <w:r>
        <w:t>.table_of_contents-indent-3 {</w:t>
      </w:r>
    </w:p>
    <w:p>
      <w:r>
        <w:tab/>
        <w:t>margin-left: 4.5rem;</w:t>
      </w:r>
    </w:p>
    <w:p>
      <w:r>
        <w:t>}</w:t>
      </w:r>
    </w:p>
    <w:p>
      <w:r>
        <w:t>.table_of_contents-link {</w:t>
      </w:r>
    </w:p>
    <w:p>
      <w:r>
        <w:tab/>
        <w:t>text-decoration: none;</w:t>
      </w:r>
    </w:p>
    <w:p>
      <w:r>
        <w:tab/>
        <w:t>opacity: 0.7;</w:t>
      </w:r>
    </w:p>
    <w:p>
      <w:r>
        <w:tab/>
        <w:t>border-bottom: 1px solid rgba(55, 53, 47, 0.18);</w:t>
      </w:r>
    </w:p>
    <w:p>
      <w:r>
        <w:t>}</w:t>
      </w:r>
    </w:p>
    <w:p>
      <w:r>
        <w:t>table,</w:t>
      </w:r>
    </w:p>
    <w:p>
      <w:r>
        <w:t>th,</w:t>
      </w:r>
    </w:p>
    <w:p>
      <w:r>
        <w:t>td {</w:t>
      </w:r>
    </w:p>
    <w:p>
      <w:r>
        <w:tab/>
        <w:t>border: 1px solid rgba(55, 53, 47, 0.09);</w:t>
      </w:r>
    </w:p>
    <w:p>
      <w:r>
        <w:tab/>
        <w:t>border-collapse: collapse;</w:t>
      </w:r>
    </w:p>
    <w:p>
      <w:r>
        <w:t>}</w:t>
      </w:r>
    </w:p>
    <w:p>
      <w:r>
        <w:t>table {</w:t>
      </w:r>
    </w:p>
    <w:p>
      <w:r>
        <w:tab/>
        <w:t>border-left: none;</w:t>
      </w:r>
    </w:p>
    <w:p>
      <w:r>
        <w:tab/>
        <w:t>border-right: none;</w:t>
      </w:r>
    </w:p>
    <w:p>
      <w:r>
        <w:t>}</w:t>
      </w:r>
    </w:p>
    <w:p>
      <w:r>
        <w:t>th,</w:t>
      </w:r>
    </w:p>
    <w:p>
      <w:r>
        <w:t>td {</w:t>
      </w:r>
    </w:p>
    <w:p>
      <w:r>
        <w:tab/>
        <w:t>font-weight: normal;</w:t>
      </w:r>
    </w:p>
    <w:p>
      <w:r>
        <w:tab/>
        <w:t>padding: 0.25em 0.5em;</w:t>
      </w:r>
    </w:p>
    <w:p>
      <w:r>
        <w:tab/>
        <w:t>line-height: 1.5;</w:t>
      </w:r>
    </w:p>
    <w:p>
      <w:r>
        <w:tab/>
        <w:t>min-height: 1.5em;</w:t>
      </w:r>
    </w:p>
    <w:p>
      <w:r>
        <w:tab/>
        <w:t>text-align: left;</w:t>
      </w:r>
    </w:p>
    <w:p>
      <w:r>
        <w:t>}</w:t>
      </w:r>
    </w:p>
    <w:p>
      <w:r>
        <w:t>th {</w:t>
      </w:r>
    </w:p>
    <w:p>
      <w:r>
        <w:tab/>
        <w:t>color: rgba(55, 53, 47, 0.6);</w:t>
      </w:r>
    </w:p>
    <w:p>
      <w:r>
        <w:t>}</w:t>
      </w:r>
    </w:p>
    <w:p>
      <w:r>
        <w:t>ol,</w:t>
      </w:r>
    </w:p>
    <w:p>
      <w:r>
        <w:t>ul {</w:t>
      </w:r>
    </w:p>
    <w:p>
      <w:r>
        <w:tab/>
        <w:t>margin: 0;</w:t>
      </w:r>
    </w:p>
    <w:p>
      <w:r>
        <w:tab/>
        <w:t>margin-block-start: 0.6em;</w:t>
      </w:r>
    </w:p>
    <w:p>
      <w:r>
        <w:tab/>
        <w:t>margin-block-end: 0.6em;</w:t>
      </w:r>
    </w:p>
    <w:p>
      <w:r>
        <w:t>}</w:t>
      </w:r>
    </w:p>
    <w:p>
      <w:r>
        <w:t>li &gt; ol:first-child,</w:t>
      </w:r>
    </w:p>
    <w:p>
      <w:r>
        <w:t>li &gt; ul:first-child {</w:t>
      </w:r>
    </w:p>
    <w:p>
      <w:r>
        <w:tab/>
        <w:t>margin-block-start: 0.6em;</w:t>
      </w:r>
    </w:p>
    <w:p>
      <w:r>
        <w:t>}</w:t>
      </w:r>
    </w:p>
    <w:p>
      <w:r>
        <w:t>ul &gt; li {</w:t>
      </w:r>
    </w:p>
    <w:p>
      <w:r>
        <w:tab/>
        <w:t>list-style: disc;</w:t>
      </w:r>
    </w:p>
    <w:p>
      <w:r>
        <w:t>}</w:t>
      </w:r>
    </w:p>
    <w:p>
      <w:r>
        <w:t>ul.to-do-list {</w:t>
      </w:r>
    </w:p>
    <w:p>
      <w:r>
        <w:tab/>
        <w:t>padding-inline-start: 0;</w:t>
      </w:r>
    </w:p>
    <w:p>
      <w:r>
        <w:t>}</w:t>
      </w:r>
    </w:p>
    <w:p>
      <w:r>
        <w:t>ul.to-do-list &gt; li {</w:t>
      </w:r>
    </w:p>
    <w:p>
      <w:r>
        <w:tab/>
        <w:t>list-style: none;</w:t>
      </w:r>
    </w:p>
    <w:p>
      <w:r>
        <w:t>}</w:t>
      </w:r>
    </w:p>
    <w:p>
      <w:r>
        <w:t>.to-do-children-checked {</w:t>
      </w:r>
    </w:p>
    <w:p>
      <w:r>
        <w:tab/>
        <w:t>text-decoration: line-through;</w:t>
      </w:r>
    </w:p>
    <w:p>
      <w:r>
        <w:tab/>
        <w:t>opacity: 0.375;</w:t>
      </w:r>
    </w:p>
    <w:p>
      <w:r>
        <w:t>}</w:t>
      </w:r>
    </w:p>
    <w:p>
      <w:r>
        <w:t>ul.toggle &gt; li {</w:t>
      </w:r>
    </w:p>
    <w:p>
      <w:r>
        <w:tab/>
        <w:t>list-style: none;</w:t>
      </w:r>
    </w:p>
    <w:p>
      <w:r>
        <w:t>}</w:t>
      </w:r>
    </w:p>
    <w:p>
      <w:r>
        <w:t>ul {</w:t>
      </w:r>
    </w:p>
    <w:p>
      <w:r>
        <w:tab/>
        <w:t>padding-inline-start: 1.7em;</w:t>
      </w:r>
    </w:p>
    <w:p>
      <w:r>
        <w:t>}</w:t>
      </w:r>
    </w:p>
    <w:p>
      <w:r>
        <w:t>ul &gt; li {</w:t>
      </w:r>
    </w:p>
    <w:p>
      <w:r>
        <w:tab/>
        <w:t>padding-left: 0.1em;</w:t>
      </w:r>
    </w:p>
    <w:p>
      <w:r>
        <w:t>}</w:t>
      </w:r>
    </w:p>
    <w:p>
      <w:r>
        <w:t>ol {</w:t>
      </w:r>
    </w:p>
    <w:p>
      <w:r>
        <w:tab/>
        <w:t>padding-inline-start: 1.6em;</w:t>
      </w:r>
    </w:p>
    <w:p>
      <w:r>
        <w:t>}</w:t>
      </w:r>
    </w:p>
    <w:p>
      <w:r>
        <w:t>ol &gt; li {</w:t>
      </w:r>
    </w:p>
    <w:p>
      <w:r>
        <w:tab/>
        <w:t>padding-left: 0.2em;</w:t>
      </w:r>
    </w:p>
    <w:p>
      <w:r>
        <w:t>}</w:t>
      </w:r>
    </w:p>
    <w:p>
      <w:r>
        <w:t>.mono ol {</w:t>
      </w:r>
    </w:p>
    <w:p>
      <w:r>
        <w:tab/>
        <w:t>padding-inline-start: 2em;</w:t>
      </w:r>
    </w:p>
    <w:p>
      <w:r>
        <w:t>}</w:t>
      </w:r>
    </w:p>
    <w:p>
      <w:r>
        <w:t>.mono ol &gt; li {</w:t>
      </w:r>
    </w:p>
    <w:p>
      <w:r>
        <w:tab/>
        <w:t>text-indent: -0.4em;</w:t>
      </w:r>
    </w:p>
    <w:p>
      <w:r>
        <w:t>}</w:t>
      </w:r>
    </w:p>
    <w:p>
      <w:r>
        <w:t>.toggle {</w:t>
      </w:r>
    </w:p>
    <w:p>
      <w:r>
        <w:tab/>
        <w:t>padding-inline-start: 0em;</w:t>
      </w:r>
    </w:p>
    <w:p>
      <w:r>
        <w:tab/>
        <w:t>list-style-type: none;</w:t>
      </w:r>
    </w:p>
    <w:p>
      <w:r>
        <w:t>}</w:t>
      </w:r>
    </w:p>
    <w:p>
      <w:r>
        <w:t>/* Indent toggle children */</w:t>
      </w:r>
    </w:p>
    <w:p>
      <w:r>
        <w:t>.toggle &gt; li &gt; details {</w:t>
      </w:r>
    </w:p>
    <w:p>
      <w:r>
        <w:tab/>
        <w:t>padding-left: 1.7em;</w:t>
      </w:r>
    </w:p>
    <w:p>
      <w:r>
        <w:t>}</w:t>
      </w:r>
    </w:p>
    <w:p>
      <w:r>
        <w:t>.toggle &gt; li &gt; details &gt; summary {</w:t>
      </w:r>
    </w:p>
    <w:p>
      <w:r>
        <w:tab/>
        <w:t>margin-left: -1.1em;</w:t>
      </w:r>
    </w:p>
    <w:p>
      <w:r>
        <w:t>}</w:t>
      </w:r>
    </w:p>
    <w:p>
      <w:r>
        <w:t>.selected-value {</w:t>
      </w:r>
    </w:p>
    <w:p>
      <w:r>
        <w:tab/>
        <w:t>display: inline-block;</w:t>
      </w:r>
    </w:p>
    <w:p>
      <w:r>
        <w:tab/>
        <w:t>padding: 0 0.5em;</w:t>
      </w:r>
    </w:p>
    <w:p>
      <w:r>
        <w:tab/>
        <w:t>background: rgba(206, 205, 202, 0.5);</w:t>
      </w:r>
    </w:p>
    <w:p>
      <w:r>
        <w:tab/>
        <w:t>border-radius: 3px;</w:t>
      </w:r>
    </w:p>
    <w:p>
      <w:r>
        <w:tab/>
        <w:t>margin-right: 0.5em;</w:t>
      </w:r>
    </w:p>
    <w:p>
      <w:r>
        <w:tab/>
        <w:t>margin-top: 0.3em;</w:t>
      </w:r>
    </w:p>
    <w:p>
      <w:r>
        <w:tab/>
        <w:t>margin-bottom: 0.3em;</w:t>
      </w:r>
    </w:p>
    <w:p>
      <w:r>
        <w:tab/>
        <w:t>white-space: nowrap;</w:t>
      </w:r>
    </w:p>
    <w:p>
      <w:r>
        <w:t>}</w:t>
      </w:r>
    </w:p>
    <w:p>
      <w:r>
        <w:t>.collection-title {</w:t>
      </w:r>
    </w:p>
    <w:p>
      <w:r>
        <w:tab/>
        <w:t>display: inline-block;</w:t>
      </w:r>
    </w:p>
    <w:p>
      <w:r>
        <w:tab/>
        <w:t>margin-right: 1em;</w:t>
      </w:r>
    </w:p>
    <w:p>
      <w:r>
        <w:t>}</w:t>
      </w:r>
    </w:p>
    <w:p>
      <w:r>
        <w:t>.page-description {</w:t>
      </w:r>
    </w:p>
    <w:p>
      <w:r>
        <w:tab/>
        <w:t>margin-bottom: 2em;</w:t>
      </w:r>
    </w:p>
    <w:p>
      <w:r>
        <w:t>}</w:t>
      </w:r>
    </w:p>
    <w:p>
      <w:r>
        <w:t>.simple-table {</w:t>
      </w:r>
    </w:p>
    <w:p>
      <w:r>
        <w:tab/>
        <w:t>margin-top: 1em;</w:t>
      </w:r>
    </w:p>
    <w:p>
      <w:r>
        <w:tab/>
        <w:t>font-size: 0.875rem;</w:t>
      </w:r>
    </w:p>
    <w:p>
      <w:r>
        <w:tab/>
        <w:t>empty-cells: show;</w:t>
      </w:r>
    </w:p>
    <w:p>
      <w:r>
        <w:t>}</w:t>
      </w:r>
    </w:p>
    <w:p>
      <w:r>
        <w:t>.simple-table td {</w:t>
      </w:r>
    </w:p>
    <w:p>
      <w:r>
        <w:tab/>
        <w:t>height: 29px;</w:t>
      </w:r>
    </w:p>
    <w:p>
      <w:r>
        <w:tab/>
        <w:t>min-width: 120px;</w:t>
      </w:r>
    </w:p>
    <w:p>
      <w:r>
        <w:t>}</w:t>
      </w:r>
    </w:p>
    <w:p>
      <w:r>
        <w:t>.simple-table th {</w:t>
      </w:r>
    </w:p>
    <w:p>
      <w:r>
        <w:tab/>
        <w:t>height: 29px;</w:t>
      </w:r>
    </w:p>
    <w:p>
      <w:r>
        <w:tab/>
        <w:t>min-width: 120px;</w:t>
      </w:r>
    </w:p>
    <w:p>
      <w:r>
        <w:t>}</w:t>
      </w:r>
    </w:p>
    <w:p>
      <w:r>
        <w:t>.simple-table-header-color {</w:t>
      </w:r>
    </w:p>
    <w:p>
      <w:r>
        <w:tab/>
        <w:t>background: rgb(247, 246, 243);</w:t>
      </w:r>
    </w:p>
    <w:p>
      <w:r>
        <w:tab/>
        <w:t>color: black;</w:t>
      </w:r>
    </w:p>
    <w:p>
      <w:r>
        <w:t>}</w:t>
      </w:r>
    </w:p>
    <w:p>
      <w:r>
        <w:t>.simple-table-header {</w:t>
      </w:r>
    </w:p>
    <w:p>
      <w:r>
        <w:tab/>
        <w:t>font-weight: 500;</w:t>
      </w:r>
    </w:p>
    <w:p>
      <w:r>
        <w:t>}</w:t>
      </w:r>
    </w:p>
    <w:p>
      <w:r>
        <w:t>time {</w:t>
      </w:r>
    </w:p>
    <w:p>
      <w:r>
        <w:tab/>
        <w:t>opacity: 0.5;</w:t>
      </w:r>
    </w:p>
    <w:p>
      <w:r>
        <w:t>}</w:t>
      </w:r>
    </w:p>
    <w:p>
      <w:r>
        <w:t>.icon {</w:t>
      </w:r>
    </w:p>
    <w:p>
      <w:r>
        <w:tab/>
        <w:t>display: inline-block;</w:t>
      </w:r>
    </w:p>
    <w:p>
      <w:r>
        <w:tab/>
        <w:t>max-width: 1.2em;</w:t>
      </w:r>
    </w:p>
    <w:p>
      <w:r>
        <w:tab/>
        <w:t>max-height: 1.2em;</w:t>
      </w:r>
    </w:p>
    <w:p>
      <w:r>
        <w:tab/>
        <w:t>text-decoration: none;</w:t>
      </w:r>
    </w:p>
    <w:p>
      <w:r>
        <w:tab/>
        <w:t>vertical-align: text-bottom;</w:t>
      </w:r>
    </w:p>
    <w:p>
      <w:r>
        <w:tab/>
        <w:t>margin-right: 0.5em;</w:t>
      </w:r>
    </w:p>
    <w:p>
      <w:r>
        <w:t>}</w:t>
      </w:r>
    </w:p>
    <w:p>
      <w:r>
        <w:t>img.icon {</w:t>
      </w:r>
    </w:p>
    <w:p>
      <w:r>
        <w:tab/>
        <w:t>border-radius: 3px;</w:t>
      </w:r>
    </w:p>
    <w:p>
      <w:r>
        <w:t>}</w:t>
      </w:r>
    </w:p>
    <w:p>
      <w:r>
        <w:t>.user-icon {</w:t>
      </w:r>
    </w:p>
    <w:p>
      <w:r>
        <w:tab/>
        <w:t>width: 1.5em;</w:t>
      </w:r>
    </w:p>
    <w:p>
      <w:r>
        <w:tab/>
        <w:t>height: 1.5em;</w:t>
      </w:r>
    </w:p>
    <w:p>
      <w:r>
        <w:tab/>
        <w:t>border-radius: 100%;</w:t>
      </w:r>
    </w:p>
    <w:p>
      <w:r>
        <w:tab/>
        <w:t>margin-right: 0.5rem;</w:t>
      </w:r>
    </w:p>
    <w:p>
      <w:r>
        <w:t>}</w:t>
      </w:r>
    </w:p>
    <w:p>
      <w:r>
        <w:t>.user-icon-inner {</w:t>
      </w:r>
    </w:p>
    <w:p>
      <w:r>
        <w:tab/>
        <w:t>font-size: 0.8em;</w:t>
      </w:r>
    </w:p>
    <w:p>
      <w:r>
        <w:t>}</w:t>
      </w:r>
    </w:p>
    <w:p>
      <w:r>
        <w:t>.text-icon {</w:t>
      </w:r>
    </w:p>
    <w:p>
      <w:r>
        <w:tab/>
        <w:t>border: 1px solid #000;</w:t>
      </w:r>
    </w:p>
    <w:p>
      <w:r>
        <w:tab/>
        <w:t>text-align: center;</w:t>
      </w:r>
    </w:p>
    <w:p>
      <w:r>
        <w:t>}</w:t>
      </w:r>
    </w:p>
    <w:p>
      <w:r>
        <w:t>.page-cover-image {</w:t>
      </w:r>
    </w:p>
    <w:p>
      <w:r>
        <w:tab/>
        <w:t>display: block;</w:t>
      </w:r>
    </w:p>
    <w:p>
      <w:r>
        <w:tab/>
        <w:t>object-fit: cover;</w:t>
      </w:r>
    </w:p>
    <w:p>
      <w:r>
        <w:tab/>
        <w:t>width: 100%;</w:t>
      </w:r>
    </w:p>
    <w:p>
      <w:r>
        <w:tab/>
        <w:t>max-height: 30vh;</w:t>
      </w:r>
    </w:p>
    <w:p>
      <w:r>
        <w:t>}</w:t>
      </w:r>
    </w:p>
    <w:p>
      <w:r>
        <w:t>.page-header-icon {</w:t>
      </w:r>
    </w:p>
    <w:p>
      <w:r>
        <w:tab/>
        <w:t>font-size: 3rem;</w:t>
      </w:r>
    </w:p>
    <w:p>
      <w:r>
        <w:tab/>
        <w:t>margin-bottom: 1rem;</w:t>
      </w:r>
    </w:p>
    <w:p>
      <w:r>
        <w:t>}</w:t>
      </w:r>
    </w:p>
    <w:p>
      <w:r>
        <w:t>.page-header-icon-with-cover {</w:t>
      </w:r>
    </w:p>
    <w:p>
      <w:r>
        <w:tab/>
        <w:t>margin-top: -0.72em;</w:t>
      </w:r>
    </w:p>
    <w:p>
      <w:r>
        <w:tab/>
        <w:t>margin-left: 0.07em;</w:t>
      </w:r>
    </w:p>
    <w:p>
      <w:r>
        <w:t>}</w:t>
      </w:r>
    </w:p>
    <w:p>
      <w:r>
        <w:t>.page-header-icon img {</w:t>
      </w:r>
    </w:p>
    <w:p>
      <w:r>
        <w:tab/>
        <w:t>border-radius: 3px;</w:t>
      </w:r>
    </w:p>
    <w:p>
      <w:r>
        <w:t>}</w:t>
      </w:r>
    </w:p>
    <w:p>
      <w:r>
        <w:t>.link-to-page {</w:t>
      </w:r>
    </w:p>
    <w:p>
      <w:r>
        <w:tab/>
        <w:t>margin: 1em 0;</w:t>
      </w:r>
    </w:p>
    <w:p>
      <w:r>
        <w:tab/>
        <w:t>padding: 0;</w:t>
      </w:r>
    </w:p>
    <w:p>
      <w:r>
        <w:tab/>
        <w:t>border: none;</w:t>
      </w:r>
    </w:p>
    <w:p>
      <w:r>
        <w:tab/>
        <w:t>font-weight: 500;</w:t>
      </w:r>
    </w:p>
    <w:p>
      <w:r>
        <w:t>}</w:t>
      </w:r>
    </w:p>
    <w:p>
      <w:r>
        <w:t>p &gt; .user {</w:t>
      </w:r>
    </w:p>
    <w:p>
      <w:r>
        <w:tab/>
        <w:t>opacity: 0.5;</w:t>
      </w:r>
    </w:p>
    <w:p>
      <w:r>
        <w:t>}</w:t>
      </w:r>
    </w:p>
    <w:p>
      <w:r>
        <w:t>td &gt; .user,</w:t>
      </w:r>
    </w:p>
    <w:p>
      <w:r>
        <w:t>td &gt; time {</w:t>
      </w:r>
    </w:p>
    <w:p>
      <w:r>
        <w:tab/>
        <w:t>white-space: nowrap;</w:t>
      </w:r>
    </w:p>
    <w:p>
      <w:r>
        <w:t>}</w:t>
      </w:r>
    </w:p>
    <w:p>
      <w:r>
        <w:t>input[type="checkbox"] {</w:t>
      </w:r>
    </w:p>
    <w:p>
      <w:r>
        <w:tab/>
        <w:t>transform: scale(1.5);</w:t>
      </w:r>
    </w:p>
    <w:p>
      <w:r>
        <w:tab/>
        <w:t>margin-right: 0.6em;</w:t>
      </w:r>
    </w:p>
    <w:p>
      <w:r>
        <w:tab/>
        <w:t>vertical-align: middle;</w:t>
      </w:r>
    </w:p>
    <w:p>
      <w:r>
        <w:t>}</w:t>
      </w:r>
    </w:p>
    <w:p>
      <w:r>
        <w:t>p {</w:t>
      </w:r>
    </w:p>
    <w:p>
      <w:r>
        <w:tab/>
        <w:t>margin-top: 0.5em;</w:t>
      </w:r>
    </w:p>
    <w:p>
      <w:r>
        <w:tab/>
        <w:t>margin-bottom: 0.5em;</w:t>
      </w:r>
    </w:p>
    <w:p>
      <w:r>
        <w:t>}</w:t>
      </w:r>
    </w:p>
    <w:p>
      <w:r>
        <w:t>.image {</w:t>
      </w:r>
    </w:p>
    <w:p>
      <w:r>
        <w:tab/>
        <w:t>border: none;</w:t>
      </w:r>
    </w:p>
    <w:p>
      <w:r>
        <w:tab/>
        <w:t>margin: 1.5em 0;</w:t>
      </w:r>
    </w:p>
    <w:p>
      <w:r>
        <w:tab/>
        <w:t>padding: 0;</w:t>
      </w:r>
    </w:p>
    <w:p>
      <w:r>
        <w:tab/>
        <w:t>border-radius: 0;</w:t>
      </w:r>
    </w:p>
    <w:p>
      <w:r>
        <w:tab/>
        <w:t>text-align: center;</w:t>
      </w:r>
    </w:p>
    <w:p>
      <w:r>
        <w:t>}</w:t>
      </w:r>
    </w:p>
    <w:p>
      <w:r>
        <w:t>.code,</w:t>
      </w:r>
    </w:p>
    <w:p>
      <w:r>
        <w:t>code {</w:t>
      </w:r>
    </w:p>
    <w:p>
      <w:r>
        <w:tab/>
        <w:t>background: rgba(135, 131, 120, 0.15);</w:t>
      </w:r>
    </w:p>
    <w:p>
      <w:r>
        <w:tab/>
        <w:t>border-radius: 3px;</w:t>
      </w:r>
    </w:p>
    <w:p>
      <w:r>
        <w:tab/>
        <w:t>padding: 0.2em 0.4em;</w:t>
      </w:r>
    </w:p>
    <w:p>
      <w:r>
        <w:tab/>
        <w:t>border-radius: 3px;</w:t>
      </w:r>
    </w:p>
    <w:p>
      <w:r>
        <w:tab/>
        <w:t>font-size: 85%;</w:t>
      </w:r>
    </w:p>
    <w:p>
      <w:r>
        <w:tab/>
        <w:t>tab-size: 2;</w:t>
      </w:r>
    </w:p>
    <w:p>
      <w:r>
        <w:t>}</w:t>
      </w:r>
    </w:p>
    <w:p>
      <w:r>
        <w:t>code {</w:t>
      </w:r>
    </w:p>
    <w:p>
      <w:r>
        <w:tab/>
        <w:t>color: #eb5757;</w:t>
      </w:r>
    </w:p>
    <w:p>
      <w:r>
        <w:t>}</w:t>
      </w:r>
    </w:p>
    <w:p>
      <w:r>
        <w:t>.code {</w:t>
      </w:r>
    </w:p>
    <w:p>
      <w:r>
        <w:tab/>
        <w:t>padding: 1.5em 1em;</w:t>
      </w:r>
    </w:p>
    <w:p>
      <w:r>
        <w:t>}</w:t>
      </w:r>
    </w:p>
    <w:p>
      <w:r>
        <w:t>.code-wrap {</w:t>
      </w:r>
    </w:p>
    <w:p>
      <w:r>
        <w:tab/>
        <w:t>white-space: pre-wrap;</w:t>
      </w:r>
    </w:p>
    <w:p>
      <w:r>
        <w:tab/>
        <w:t>word-break: break-all;</w:t>
      </w:r>
    </w:p>
    <w:p>
      <w:r>
        <w:t>}</w:t>
      </w:r>
    </w:p>
    <w:p>
      <w:r>
        <w:t>.code &gt; code {</w:t>
      </w:r>
    </w:p>
    <w:p>
      <w:r>
        <w:tab/>
        <w:t>background: none;</w:t>
      </w:r>
    </w:p>
    <w:p>
      <w:r>
        <w:tab/>
        <w:t>padding: 0;</w:t>
      </w:r>
    </w:p>
    <w:p>
      <w:r>
        <w:tab/>
        <w:t>font-size: 100%;</w:t>
      </w:r>
    </w:p>
    <w:p>
      <w:r>
        <w:tab/>
        <w:t>color: inherit;</w:t>
      </w:r>
    </w:p>
    <w:p>
      <w:r>
        <w:t>}</w:t>
      </w:r>
    </w:p>
    <w:p>
      <w:r>
        <w:t>blockquote {</w:t>
      </w:r>
    </w:p>
    <w:p>
      <w:r>
        <w:tab/>
        <w:t>font-size: 1.25em;</w:t>
      </w:r>
    </w:p>
    <w:p>
      <w:r>
        <w:tab/>
        <w:t>margin: 1em 0;</w:t>
      </w:r>
    </w:p>
    <w:p>
      <w:r>
        <w:tab/>
        <w:t>padding-left: 1em;</w:t>
      </w:r>
    </w:p>
    <w:p>
      <w:r>
        <w:tab/>
        <w:t>border-left: 3px solid rgb(55, 53, 47);</w:t>
      </w:r>
    </w:p>
    <w:p>
      <w:r>
        <w:t>}</w:t>
      </w:r>
    </w:p>
    <w:p>
      <w:r>
        <w:t>.bookmark {</w:t>
      </w:r>
    </w:p>
    <w:p>
      <w:r>
        <w:tab/>
        <w:t>text-decoration: none;</w:t>
      </w:r>
    </w:p>
    <w:p>
      <w:r>
        <w:tab/>
        <w:t>max-height: 8em;</w:t>
      </w:r>
    </w:p>
    <w:p>
      <w:r>
        <w:tab/>
        <w:t>padding: 0;</w:t>
      </w:r>
    </w:p>
    <w:p>
      <w:r>
        <w:tab/>
        <w:t>display: flex;</w:t>
      </w:r>
    </w:p>
    <w:p>
      <w:r>
        <w:tab/>
        <w:t>width: 100%;</w:t>
      </w:r>
    </w:p>
    <w:p>
      <w:r>
        <w:tab/>
        <w:t>align-items: stretch;</w:t>
      </w:r>
    </w:p>
    <w:p>
      <w:r>
        <w:t>}</w:t>
      </w:r>
    </w:p>
    <w:p>
      <w:r>
        <w:t>.bookmark-title {</w:t>
      </w:r>
    </w:p>
    <w:p>
      <w:r>
        <w:tab/>
        <w:t>font-size: 0.85em;</w:t>
      </w:r>
    </w:p>
    <w:p>
      <w:r>
        <w:tab/>
        <w:t>overflow: hidden;</w:t>
      </w:r>
    </w:p>
    <w:p>
      <w:r>
        <w:tab/>
        <w:t>text-overflow: ellipsis;</w:t>
      </w:r>
    </w:p>
    <w:p>
      <w:r>
        <w:tab/>
        <w:t>height: 1.75em;</w:t>
      </w:r>
    </w:p>
    <w:p>
      <w:r>
        <w:tab/>
        <w:t>white-space: nowrap;</w:t>
      </w:r>
    </w:p>
    <w:p>
      <w:r>
        <w:t>}</w:t>
      </w:r>
    </w:p>
    <w:p>
      <w:r>
        <w:t>.bookmark-text {</w:t>
      </w:r>
    </w:p>
    <w:p>
      <w:r>
        <w:tab/>
        <w:t>display: flex;</w:t>
      </w:r>
    </w:p>
    <w:p>
      <w:r>
        <w:tab/>
        <w:t>flex-direction: column;</w:t>
      </w:r>
    </w:p>
    <w:p>
      <w:r>
        <w:t>}</w:t>
      </w:r>
    </w:p>
    <w:p>
      <w:r>
        <w:t>.bookmark-info {</w:t>
      </w:r>
    </w:p>
    <w:p>
      <w:r>
        <w:tab/>
        <w:t>flex: 4 1 180px;</w:t>
      </w:r>
    </w:p>
    <w:p>
      <w:r>
        <w:tab/>
        <w:t>padding: 12px 14px 14px;</w:t>
      </w:r>
    </w:p>
    <w:p>
      <w:r>
        <w:tab/>
        <w:t>display: flex;</w:t>
      </w:r>
    </w:p>
    <w:p>
      <w:r>
        <w:tab/>
        <w:t>flex-direction: column;</w:t>
      </w:r>
    </w:p>
    <w:p>
      <w:r>
        <w:tab/>
        <w:t>justify-content: space-between;</w:t>
      </w:r>
    </w:p>
    <w:p>
      <w:r>
        <w:t>}</w:t>
      </w:r>
    </w:p>
    <w:p>
      <w:r>
        <w:t>.bookmark-image {</w:t>
      </w:r>
    </w:p>
    <w:p>
      <w:r>
        <w:tab/>
        <w:t>width: 33%;</w:t>
      </w:r>
    </w:p>
    <w:p>
      <w:r>
        <w:tab/>
        <w:t>flex: 1 1 180px;</w:t>
      </w:r>
    </w:p>
    <w:p>
      <w:r>
        <w:tab/>
        <w:t>display: block;</w:t>
      </w:r>
    </w:p>
    <w:p>
      <w:r>
        <w:tab/>
        <w:t>position: relative;</w:t>
      </w:r>
    </w:p>
    <w:p>
      <w:r>
        <w:tab/>
        <w:t>object-fit: cover;</w:t>
      </w:r>
    </w:p>
    <w:p>
      <w:r>
        <w:tab/>
        <w:t>border-radius: 1px;</w:t>
      </w:r>
    </w:p>
    <w:p>
      <w:r>
        <w:t>}</w:t>
      </w:r>
    </w:p>
    <w:p>
      <w:r>
        <w:t>.bookmark-description {</w:t>
      </w:r>
    </w:p>
    <w:p>
      <w:r>
        <w:tab/>
        <w:t>color: rgba(55, 53, 47, 0.6);</w:t>
      </w:r>
    </w:p>
    <w:p>
      <w:r>
        <w:tab/>
        <w:t>font-size: 0.75em;</w:t>
      </w:r>
    </w:p>
    <w:p>
      <w:r>
        <w:tab/>
        <w:t>overflow: hidden;</w:t>
      </w:r>
    </w:p>
    <w:p>
      <w:r>
        <w:tab/>
        <w:t>max-height: 4.5em;</w:t>
      </w:r>
    </w:p>
    <w:p>
      <w:r>
        <w:tab/>
        <w:t>word-break: break-word;</w:t>
      </w:r>
    </w:p>
    <w:p>
      <w:r>
        <w:t>}</w:t>
      </w:r>
    </w:p>
    <w:p>
      <w:r>
        <w:t>.bookmark-href {</w:t>
      </w:r>
    </w:p>
    <w:p>
      <w:r>
        <w:tab/>
        <w:t>font-size: 0.75em;</w:t>
      </w:r>
    </w:p>
    <w:p>
      <w:r>
        <w:tab/>
        <w:t>margin-top: 0.25em;</w:t>
      </w:r>
    </w:p>
    <w:p>
      <w:r>
        <w:t>}</w:t>
      </w:r>
    </w:p>
    <w:p>
      <w:r>
        <w:t>.sans { font-family: ui-sans-serif, -apple-system, BlinkMacSystemFont, "Segoe UI Variable Display", "Segoe UI", Helvetica, "Apple Color Emoji", Arial, sans-serif, "Segoe UI Emoji", "Segoe UI Symbol"; }</w:t>
      </w:r>
    </w:p>
    <w:p>
      <w:r>
        <w:t>.code { font-family: "SFMono-Regular", Menlo, Consolas, "PT Mono", "Liberation Mono", Courier, monospace; }</w:t>
      </w:r>
    </w:p>
    <w:p>
      <w:r>
        <w:t>.serif { font-family: Lyon-Text, Georgia, ui-serif, serif; }</w:t>
      </w:r>
    </w:p>
    <w:p>
      <w:r>
        <w:t>.mono { font-family: iawriter-mono, Nitti, Menlo, Courier, monospace; }</w:t>
      </w:r>
    </w:p>
    <w:p>
      <w:r>
        <w:t>.pdf .sans { font-family: Inter, ui-sans-serif, -apple-system, BlinkMacSystemFont, "Segoe UI Variable Display", "Segoe UI", Helvetica, "Apple Color Emoji", Arial, sans-serif, "Segoe UI Emoji", "Segoe UI Symbol", 'Twemoji', 'Noto Color Emoji', 'Noto Sans CJK JP'; }</w:t>
      </w:r>
    </w:p>
    <w:p>
      <w:r>
        <w:t>.pdf:lang(zh-CN) .sans { font-family: Inter, ui-sans-serif, -apple-system, BlinkMacSystemFont, "Segoe UI Variable Display", "Segoe UI", Helvetica, "Apple Color Emoji", Arial, sans-serif, "Segoe UI Emoji", "Segoe UI Symbol", 'Twemoji', 'Noto Color Emoji', 'Noto Sans CJK SC'; }</w:t>
      </w:r>
    </w:p>
    <w:p>
      <w:r>
        <w:t>.pdf:lang(zh-TW) .sans { font-family: Inter, ui-sans-serif, -apple-system, BlinkMacSystemFont, "Segoe UI Variable Display", "Segoe UI", Helvetica, "Apple Color Emoji", Arial, sans-serif, "Segoe UI Emoji", "Segoe UI Symbol", 'Twemoji', 'Noto Color Emoji', 'Noto Sans CJK TC'; }</w:t>
      </w:r>
    </w:p>
    <w:p>
      <w:r>
        <w:t>.pdf:lang(ko-KR) .sans { font-family: Inter, ui-sans-serif, -apple-system, BlinkMacSystemFont, "Segoe UI Variable Display", "Segoe UI", Helvetica, "Apple Color Emoji", Arial, sans-serif, "Segoe UI Emoji", "Segoe UI Symbol", 'Twemoji', 'Noto Color Emoji', 'Noto Sans CJK KR'; }</w:t>
      </w:r>
    </w:p>
    <w:p>
      <w:r>
        <w:t>.pdf .code { font-family: Source Code Pro, "SFMono-Regular", Menlo, Consolas, "PT Mono", "Liberation Mono", Courier, monospace, 'Twemoji', 'Noto Color Emoji', 'Noto Sans Mono CJK JP'; }</w:t>
      </w:r>
    </w:p>
    <w:p>
      <w:r>
        <w:t>.pdf:lang(zh-CN) .code { font-family: Source Code Pro, "SFMono-Regular", Menlo, Consolas, "PT Mono", "Liberation Mono", Courier, monospace, 'Twemoji', 'Noto Color Emoji', 'Noto Sans Mono CJK SC'; }</w:t>
      </w:r>
    </w:p>
    <w:p>
      <w:r>
        <w:t>.pdf:lang(zh-TW) .code { font-family: Source Code Pro, "SFMono-Regular", Menlo, Consolas, "PT Mono", "Liberation Mono", Courier, monospace, 'Twemoji', 'Noto Color Emoji', 'Noto Sans Mono CJK TC'; }</w:t>
      </w:r>
    </w:p>
    <w:p>
      <w:r>
        <w:t>.pdf:lang(ko-KR) .code { font-family: Source Code Pro, "SFMono-Regular", Menlo, Consolas, "PT Mono", "Liberation Mono", Courier, monospace, 'Twemoji', 'Noto Color Emoji', 'Noto Sans Mono CJK KR'; }</w:t>
      </w:r>
    </w:p>
    <w:p>
      <w:r>
        <w:t>.pdf .serif { font-family: PT Serif, Lyon-Text, Georgia, ui-serif, serif, 'Twemoji', 'Noto Color Emoji', 'Noto Serif CJK JP'; }</w:t>
      </w:r>
    </w:p>
    <w:p>
      <w:r>
        <w:t>.pdf:lang(zh-CN) .serif { font-family: PT Serif, Lyon-Text, Georgia, ui-serif, serif, 'Twemoji', 'Noto Color Emoji', 'Noto Serif CJK SC'; }</w:t>
      </w:r>
    </w:p>
    <w:p>
      <w:r>
        <w:t>.pdf:lang(zh-TW) .serif { font-family: PT Serif, Lyon-Text, Georgia, ui-serif, serif, 'Twemoji', 'Noto Color Emoji', 'Noto Serif CJK TC'; }</w:t>
      </w:r>
    </w:p>
    <w:p>
      <w:r>
        <w:t>.pdf:lang(ko-KR) .serif { font-family: PT Serif, Lyon-Text, Georgia, ui-serif, serif, 'Twemoji', 'Noto Color Emoji', 'Noto Serif CJK KR'; }</w:t>
      </w:r>
    </w:p>
    <w:p>
      <w:r>
        <w:t>.pdf .mono { font-family: PT Mono, iawriter-mono, Nitti, Menlo, Courier, monospace, 'Twemoji', 'Noto Color Emoji', 'Noto Sans Mono CJK JP'; }</w:t>
      </w:r>
    </w:p>
    <w:p>
      <w:r>
        <w:t>.pdf:lang(zh-CN) .mono { font-family: PT Mono, iawriter-mono, Nitti, Menlo, Courier, monospace, 'Twemoji', 'Noto Color Emoji', 'Noto Sans Mono CJK SC'; }</w:t>
      </w:r>
    </w:p>
    <w:p>
      <w:r>
        <w:t>.pdf:lang(zh-TW) .mono { font-family: PT Mono, iawriter-mono, Nitti, Menlo, Courier, monospace, 'Twemoji', 'Noto Color Emoji', 'Noto Sans Mono CJK TC'; }</w:t>
      </w:r>
    </w:p>
    <w:p>
      <w:r>
        <w:t>.pdf:lang(ko-KR) .mono { font-family: PT Mono, iawriter-mono, Nitti, Menlo, Courier, monospace, 'Twemoji', 'Noto Color Emoji', 'Noto Sans Mono CJK KR'; }</w:t>
      </w:r>
    </w:p>
    <w:p>
      <w:r>
        <w:t>.highlight-default {</w:t>
      </w:r>
    </w:p>
    <w:p>
      <w:r>
        <w:tab/>
        <w:t>color: rgba(50, 48, 44, 1);</w:t>
      </w:r>
    </w:p>
    <w:p>
      <w:r>
        <w:t>}</w:t>
      </w:r>
    </w:p>
    <w:p>
      <w:r>
        <w:t>.highlight-gray {</w:t>
      </w:r>
    </w:p>
    <w:p>
      <w:r>
        <w:tab/>
        <w:t>color: rgba(115, 114, 110, 1);</w:t>
      </w:r>
    </w:p>
    <w:p>
      <w:r>
        <w:tab/>
        <w:t>fill: rgba(115, 114, 110, 1);</w:t>
      </w:r>
    </w:p>
    <w:p>
      <w:r>
        <w:t>}</w:t>
      </w:r>
    </w:p>
    <w:p>
      <w:r>
        <w:t>.highlight-brown {</w:t>
      </w:r>
    </w:p>
    <w:p>
      <w:r>
        <w:tab/>
        <w:t>color: rgba(159, 107, 83, 1);</w:t>
      </w:r>
    </w:p>
    <w:p>
      <w:r>
        <w:tab/>
        <w:t>fill: rgba(159, 107, 83, 1);</w:t>
      </w:r>
    </w:p>
    <w:p>
      <w:r>
        <w:t>}</w:t>
      </w:r>
    </w:p>
    <w:p>
      <w:r>
        <w:t>.highlight-orange {</w:t>
      </w:r>
    </w:p>
    <w:p>
      <w:r>
        <w:tab/>
        <w:t>color: rgba(217, 115, 13, 1);</w:t>
      </w:r>
    </w:p>
    <w:p>
      <w:r>
        <w:tab/>
        <w:t>fill: rgba(217, 115, 13, 1);</w:t>
      </w:r>
    </w:p>
    <w:p>
      <w:r>
        <w:t>}</w:t>
      </w:r>
    </w:p>
    <w:p>
      <w:r>
        <w:t>.highlight-yellow {</w:t>
      </w:r>
    </w:p>
    <w:p>
      <w:r>
        <w:tab/>
        <w:t>color: rgba(203, 145, 47, 1);</w:t>
      </w:r>
    </w:p>
    <w:p>
      <w:r>
        <w:tab/>
        <w:t>fill: rgba(203, 145, 47, 1);</w:t>
      </w:r>
    </w:p>
    <w:p>
      <w:r>
        <w:t>}</w:t>
      </w:r>
    </w:p>
    <w:p>
      <w:r>
        <w:t>.highlight-teal {</w:t>
      </w:r>
    </w:p>
    <w:p>
      <w:r>
        <w:tab/>
        <w:t>color: rgba(68, 131, 97, 1);</w:t>
      </w:r>
    </w:p>
    <w:p>
      <w:r>
        <w:tab/>
        <w:t>fill: rgba(68, 131, 97, 1);</w:t>
      </w:r>
    </w:p>
    <w:p>
      <w:r>
        <w:t>}</w:t>
      </w:r>
    </w:p>
    <w:p>
      <w:r>
        <w:t>.highlight-blue {</w:t>
      </w:r>
    </w:p>
    <w:p>
      <w:r>
        <w:tab/>
        <w:t>color: rgba(51, 126, 169, 1);</w:t>
      </w:r>
    </w:p>
    <w:p>
      <w:r>
        <w:tab/>
        <w:t>fill: rgba(51, 126, 169, 1);</w:t>
      </w:r>
    </w:p>
    <w:p>
      <w:r>
        <w:t>}</w:t>
      </w:r>
    </w:p>
    <w:p>
      <w:r>
        <w:t>.highlight-purple {</w:t>
      </w:r>
    </w:p>
    <w:p>
      <w:r>
        <w:tab/>
        <w:t>color: rgba(144, 101, 176, 1);</w:t>
      </w:r>
    </w:p>
    <w:p>
      <w:r>
        <w:tab/>
        <w:t>fill: rgba(144, 101, 176, 1);</w:t>
      </w:r>
    </w:p>
    <w:p>
      <w:r>
        <w:t>}</w:t>
      </w:r>
    </w:p>
    <w:p>
      <w:r>
        <w:t>.highlight-pink {</w:t>
      </w:r>
    </w:p>
    <w:p>
      <w:r>
        <w:tab/>
        <w:t>color: rgba(193, 76, 138, 1);</w:t>
      </w:r>
    </w:p>
    <w:p>
      <w:r>
        <w:tab/>
        <w:t>fill: rgba(193, 76, 138, 1);</w:t>
      </w:r>
    </w:p>
    <w:p>
      <w:r>
        <w:t>}</w:t>
      </w:r>
    </w:p>
    <w:p>
      <w:r>
        <w:t>.highlight-red {</w:t>
      </w:r>
    </w:p>
    <w:p>
      <w:r>
        <w:tab/>
        <w:t>color: rgba(205, 60, 58, 1);</w:t>
      </w:r>
    </w:p>
    <w:p>
      <w:r>
        <w:tab/>
        <w:t>fill: rgba(205, 60, 58, 1);</w:t>
      </w:r>
    </w:p>
    <w:p>
      <w:r>
        <w:t>}</w:t>
      </w:r>
    </w:p>
    <w:p>
      <w:r>
        <w:t>.highlight-default_background {</w:t>
      </w:r>
    </w:p>
    <w:p>
      <w:r>
        <w:tab/>
        <w:t>color: rgba(50, 48, 44, 1);</w:t>
      </w:r>
    </w:p>
    <w:p>
      <w:r>
        <w:t>}</w:t>
      </w:r>
    </w:p>
    <w:p>
      <w:r>
        <w:t>.highlight-gray_background {</w:t>
      </w:r>
    </w:p>
    <w:p>
      <w:r>
        <w:tab/>
        <w:t>background: rgba(248, 248, 247, 1);</w:t>
      </w:r>
    </w:p>
    <w:p>
      <w:r>
        <w:t>}</w:t>
      </w:r>
    </w:p>
    <w:p>
      <w:r>
        <w:t>.highlight-brown_background {</w:t>
      </w:r>
    </w:p>
    <w:p>
      <w:r>
        <w:tab/>
        <w:t>background: rgba(244, 238, 238, 1);</w:t>
      </w:r>
    </w:p>
    <w:p>
      <w:r>
        <w:t>}</w:t>
      </w:r>
    </w:p>
    <w:p>
      <w:r>
        <w:t>.highlight-orange_background {</w:t>
      </w:r>
    </w:p>
    <w:p>
      <w:r>
        <w:tab/>
        <w:t>background: rgba(251, 236, 221, 1);</w:t>
      </w:r>
    </w:p>
    <w:p>
      <w:r>
        <w:t>}</w:t>
      </w:r>
    </w:p>
    <w:p>
      <w:r>
        <w:t>.highlight-yellow_background {</w:t>
      </w:r>
    </w:p>
    <w:p>
      <w:r>
        <w:tab/>
        <w:t>background: rgba(251, 243, 219, 1);</w:t>
      </w:r>
    </w:p>
    <w:p>
      <w:r>
        <w:t>}</w:t>
      </w:r>
    </w:p>
    <w:p>
      <w:r>
        <w:t>.highlight-teal_background {</w:t>
      </w:r>
    </w:p>
    <w:p>
      <w:r>
        <w:tab/>
        <w:t>background: rgba(237, 243, 236, 1);</w:t>
      </w:r>
    </w:p>
    <w:p>
      <w:r>
        <w:t>}</w:t>
      </w:r>
    </w:p>
    <w:p>
      <w:r>
        <w:t>.highlight-blue_background {</w:t>
      </w:r>
    </w:p>
    <w:p>
      <w:r>
        <w:tab/>
        <w:t>background: rgba(231, 243, 248, 1);</w:t>
      </w:r>
    </w:p>
    <w:p>
      <w:r>
        <w:t>}</w:t>
      </w:r>
    </w:p>
    <w:p>
      <w:r>
        <w:t>.highlight-purple_background {</w:t>
      </w:r>
    </w:p>
    <w:p>
      <w:r>
        <w:tab/>
        <w:t>background: rgba(248, 243, 252, 1);</w:t>
      </w:r>
    </w:p>
    <w:p>
      <w:r>
        <w:t>}</w:t>
      </w:r>
    </w:p>
    <w:p>
      <w:r>
        <w:t>.highlight-pink_background {</w:t>
      </w:r>
    </w:p>
    <w:p>
      <w:r>
        <w:tab/>
        <w:t>background: rgba(252, 241, 246, 1);</w:t>
      </w:r>
    </w:p>
    <w:p>
      <w:r>
        <w:t>}</w:t>
      </w:r>
    </w:p>
    <w:p>
      <w:r>
        <w:t>.highlight-red_background {</w:t>
      </w:r>
    </w:p>
    <w:p>
      <w:r>
        <w:tab/>
        <w:t>background: rgba(253, 235, 236, 1);</w:t>
      </w:r>
    </w:p>
    <w:p>
      <w:r>
        <w:t>}</w:t>
      </w:r>
    </w:p>
    <w:p>
      <w:r>
        <w:t>.block-color-default {</w:t>
      </w:r>
    </w:p>
    <w:p>
      <w:r>
        <w:tab/>
        <w:t>color: inherit;</w:t>
      </w:r>
    </w:p>
    <w:p>
      <w:r>
        <w:tab/>
        <w:t>fill: inherit;</w:t>
      </w:r>
    </w:p>
    <w:p>
      <w:r>
        <w:t>}</w:t>
      </w:r>
    </w:p>
    <w:p>
      <w:r>
        <w:t>.block-color-gray {</w:t>
      </w:r>
    </w:p>
    <w:p>
      <w:r>
        <w:tab/>
        <w:t>color: rgba(115, 114, 110, 1);</w:t>
      </w:r>
    </w:p>
    <w:p>
      <w:r>
        <w:tab/>
        <w:t>fill: rgba(115, 114, 110, 1);</w:t>
      </w:r>
    </w:p>
    <w:p>
      <w:r>
        <w:t>}</w:t>
      </w:r>
    </w:p>
    <w:p>
      <w:r>
        <w:t>.block-color-brown {</w:t>
      </w:r>
    </w:p>
    <w:p>
      <w:r>
        <w:tab/>
        <w:t>color: rgba(159, 107, 83, 1);</w:t>
      </w:r>
    </w:p>
    <w:p>
      <w:r>
        <w:tab/>
        <w:t>fill: rgba(159, 107, 83, 1);</w:t>
      </w:r>
    </w:p>
    <w:p>
      <w:r>
        <w:t>}</w:t>
      </w:r>
    </w:p>
    <w:p>
      <w:r>
        <w:t>.block-color-orange {</w:t>
      </w:r>
    </w:p>
    <w:p>
      <w:r>
        <w:tab/>
        <w:t>color: rgba(217, 115, 13, 1);</w:t>
      </w:r>
    </w:p>
    <w:p>
      <w:r>
        <w:tab/>
        <w:t>fill: rgba(217, 115, 13, 1);</w:t>
      </w:r>
    </w:p>
    <w:p>
      <w:r>
        <w:t>}</w:t>
      </w:r>
    </w:p>
    <w:p>
      <w:r>
        <w:t>.block-color-yellow {</w:t>
      </w:r>
    </w:p>
    <w:p>
      <w:r>
        <w:tab/>
        <w:t>color: rgba(203, 145, 47, 1);</w:t>
      </w:r>
    </w:p>
    <w:p>
      <w:r>
        <w:tab/>
        <w:t>fill: rgba(203, 145, 47, 1);</w:t>
      </w:r>
    </w:p>
    <w:p>
      <w:r>
        <w:t>}</w:t>
      </w:r>
    </w:p>
    <w:p>
      <w:r>
        <w:t>.block-color-teal {</w:t>
      </w:r>
    </w:p>
    <w:p>
      <w:r>
        <w:tab/>
        <w:t>color: rgba(68, 131, 97, 1);</w:t>
      </w:r>
    </w:p>
    <w:p>
      <w:r>
        <w:tab/>
        <w:t>fill: rgba(68, 131, 97, 1);</w:t>
      </w:r>
    </w:p>
    <w:p>
      <w:r>
        <w:t>}</w:t>
      </w:r>
    </w:p>
    <w:p>
      <w:r>
        <w:t>.block-color-blue {</w:t>
      </w:r>
    </w:p>
    <w:p>
      <w:r>
        <w:tab/>
        <w:t>color: rgba(51, 126, 169, 1);</w:t>
      </w:r>
    </w:p>
    <w:p>
      <w:r>
        <w:tab/>
        <w:t>fill: rgba(51, 126, 169, 1);</w:t>
      </w:r>
    </w:p>
    <w:p>
      <w:r>
        <w:t>}</w:t>
      </w:r>
    </w:p>
    <w:p>
      <w:r>
        <w:t>.block-color-purple {</w:t>
      </w:r>
    </w:p>
    <w:p>
      <w:r>
        <w:tab/>
        <w:t>color: rgba(144, 101, 176, 1);</w:t>
      </w:r>
    </w:p>
    <w:p>
      <w:r>
        <w:tab/>
        <w:t>fill: rgba(144, 101, 176, 1);</w:t>
      </w:r>
    </w:p>
    <w:p>
      <w:r>
        <w:t>}</w:t>
      </w:r>
    </w:p>
    <w:p>
      <w:r>
        <w:t>.block-color-pink {</w:t>
      </w:r>
    </w:p>
    <w:p>
      <w:r>
        <w:tab/>
        <w:t>color: rgba(193, 76, 138, 1);</w:t>
      </w:r>
    </w:p>
    <w:p>
      <w:r>
        <w:tab/>
        <w:t>fill: rgba(193, 76, 138, 1);</w:t>
      </w:r>
    </w:p>
    <w:p>
      <w:r>
        <w:t>}</w:t>
      </w:r>
    </w:p>
    <w:p>
      <w:r>
        <w:t>.block-color-red {</w:t>
      </w:r>
    </w:p>
    <w:p>
      <w:r>
        <w:tab/>
        <w:t>color: rgba(205, 60, 58, 1);</w:t>
      </w:r>
    </w:p>
    <w:p>
      <w:r>
        <w:tab/>
        <w:t>fill: rgba(205, 60, 58, 1);</w:t>
      </w:r>
    </w:p>
    <w:p>
      <w:r>
        <w:t>}</w:t>
      </w:r>
    </w:p>
    <w:p>
      <w:r>
        <w:t>.block-color-default_background {</w:t>
      </w:r>
    </w:p>
    <w:p>
      <w:r>
        <w:tab/>
        <w:t>color: inherit;</w:t>
      </w:r>
    </w:p>
    <w:p>
      <w:r>
        <w:tab/>
        <w:t>fill: inherit;</w:t>
      </w:r>
    </w:p>
    <w:p>
      <w:r>
        <w:t>}</w:t>
      </w:r>
    </w:p>
    <w:p>
      <w:r>
        <w:t>.block-color-gray_background {</w:t>
      </w:r>
    </w:p>
    <w:p>
      <w:r>
        <w:tab/>
        <w:t>background: rgba(248, 248, 247, 1);</w:t>
      </w:r>
    </w:p>
    <w:p>
      <w:r>
        <w:t>}</w:t>
      </w:r>
    </w:p>
    <w:p>
      <w:r>
        <w:t>.block-color-brown_background {</w:t>
      </w:r>
    </w:p>
    <w:p>
      <w:r>
        <w:tab/>
        <w:t>background: rgba(244, 238, 238, 1);</w:t>
      </w:r>
    </w:p>
    <w:p>
      <w:r>
        <w:t>}</w:t>
      </w:r>
    </w:p>
    <w:p>
      <w:r>
        <w:t>.block-color-orange_background {</w:t>
      </w:r>
    </w:p>
    <w:p>
      <w:r>
        <w:tab/>
        <w:t>background: rgba(251, 236, 221, 1);</w:t>
      </w:r>
    </w:p>
    <w:p>
      <w:r>
        <w:t>}</w:t>
      </w:r>
    </w:p>
    <w:p>
      <w:r>
        <w:t>.block-color-yellow_background {</w:t>
      </w:r>
    </w:p>
    <w:p>
      <w:r>
        <w:tab/>
        <w:t>background: rgba(251, 243, 219, 1);</w:t>
      </w:r>
    </w:p>
    <w:p>
      <w:r>
        <w:t>}</w:t>
      </w:r>
    </w:p>
    <w:p>
      <w:r>
        <w:t>.block-color-teal_background {</w:t>
      </w:r>
    </w:p>
    <w:p>
      <w:r>
        <w:tab/>
        <w:t>background: rgba(237, 243, 236, 1);</w:t>
      </w:r>
    </w:p>
    <w:p>
      <w:r>
        <w:t>}</w:t>
      </w:r>
    </w:p>
    <w:p>
      <w:r>
        <w:t>.block-color-blue_background {</w:t>
      </w:r>
    </w:p>
    <w:p>
      <w:r>
        <w:tab/>
        <w:t>background: rgba(231, 243, 248, 1);</w:t>
      </w:r>
    </w:p>
    <w:p>
      <w:r>
        <w:t>}</w:t>
      </w:r>
    </w:p>
    <w:p>
      <w:r>
        <w:t>.block-color-purple_background {</w:t>
      </w:r>
    </w:p>
    <w:p>
      <w:r>
        <w:tab/>
        <w:t>background: rgba(248, 243, 252, 1);</w:t>
      </w:r>
    </w:p>
    <w:p>
      <w:r>
        <w:t>}</w:t>
      </w:r>
    </w:p>
    <w:p>
      <w:r>
        <w:t>.block-color-pink_background {</w:t>
      </w:r>
    </w:p>
    <w:p>
      <w:r>
        <w:tab/>
        <w:t>background: rgba(252, 241, 246, 1);</w:t>
      </w:r>
    </w:p>
    <w:p>
      <w:r>
        <w:t>}</w:t>
      </w:r>
    </w:p>
    <w:p>
      <w:r>
        <w:t>.block-color-red_background {</w:t>
      </w:r>
    </w:p>
    <w:p>
      <w:r>
        <w:tab/>
        <w:t>background: rgba(253, 235, 236, 1);</w:t>
      </w:r>
    </w:p>
    <w:p>
      <w:r>
        <w:t>}</w:t>
      </w:r>
    </w:p>
    <w:p>
      <w:r>
        <w:t>.select-value-color-default { background-color: rgba(42, 28, 0, 0.07); }</w:t>
      </w:r>
    </w:p>
    <w:p>
      <w:r>
        <w:t>.select-value-color-gray { background-color: rgba(28, 19, 1, 0.11); }</w:t>
      </w:r>
    </w:p>
    <w:p>
      <w:r>
        <w:t>.select-value-color-brown { background-color: rgba(142, 58, 1, 0.141); }</w:t>
      </w:r>
    </w:p>
    <w:p>
      <w:r>
        <w:t>.select-value-color-orange { background-color: rgba(213, 96, 0, 0.188); }</w:t>
      </w:r>
    </w:p>
    <w:p>
      <w:r>
        <w:t>.select-value-color-yellow { background-color: rgba(209, 155, 0, 0.238); }</w:t>
      </w:r>
    </w:p>
    <w:p>
      <w:r>
        <w:t>.select-value-color-green { background-color: rgba(1, 104, 42, 0.145); }</w:t>
      </w:r>
    </w:p>
    <w:p>
      <w:r>
        <w:t>.select-value-color-blue { background-color: rgba(45, 149, 218, 0.236); }</w:t>
      </w:r>
    </w:p>
    <w:p>
      <w:r>
        <w:t>.select-value-color-purple { background-color: rgba(104, 1, 184, 0.125); }</w:t>
      </w:r>
    </w:p>
    <w:p>
      <w:r>
        <w:t>.select-value-color-pink { background-color: rgba(204, 1, 88, 0.137); }</w:t>
      </w:r>
    </w:p>
    <w:p>
      <w:r>
        <w:t>.select-value-color-red { background-color: rgba(228, 26, 0, 0.148); }</w:t>
      </w:r>
    </w:p>
    <w:p>
      <w:r>
        <w:t>.checkbox {</w:t>
      </w:r>
    </w:p>
    <w:p>
      <w:r>
        <w:tab/>
        <w:t>display: inline-flex;</w:t>
      </w:r>
    </w:p>
    <w:p>
      <w:r>
        <w:tab/>
        <w:t>vertical-align: text-bottom;</w:t>
      </w:r>
    </w:p>
    <w:p>
      <w:r>
        <w:tab/>
        <w:t>width: 16;</w:t>
      </w:r>
    </w:p>
    <w:p>
      <w:r>
        <w:tab/>
        <w:t>height: 16;</w:t>
      </w:r>
    </w:p>
    <w:p>
      <w:r>
        <w:tab/>
        <w:t>background-size: 16px;</w:t>
      </w:r>
    </w:p>
    <w:p>
      <w:r>
        <w:tab/>
        <w:t>margin-left: 2px;</w:t>
      </w:r>
    </w:p>
    <w:p>
      <w:r>
        <w:tab/>
        <w:t>margin-right: 5px;</w:t>
      </w:r>
    </w:p>
    <w:p>
      <w:r>
        <w:t>}</w:t>
      </w:r>
    </w:p>
    <w:p>
      <w:r>
        <w:t>.checkbox-on {</w:t>
      </w:r>
    </w:p>
    <w:p>
      <w:r>
        <w:tab/>
        <w:t>background-image: url("data:image/svg+xml;charset=UTF-8,%3Csvg%20width%3D%2216%22%20height%3D%2216%22%20viewBox%3D%220%200%2016%2016%22%20fill%3D%22none%22%20xmlns%3D%22http%3A%2F%2Fwww.w3.org%2F2000%2Fsvg%22%3E%0A%3Crect%20width%3D%2216%22%20height%3D%2216%22%20fill%3D%22%2358A9D7%22%2F%3E%0A%3Cpath%20d%3D%22M6.71429%2012.2852L14%204.9995L12.7143%203.71436L6.71429%209.71378L3.28571%206.2831L2%207.57092L6.71429%2012.2852Z%22%20fill%3D%22white%22%2F%3E%0A%3C%2Fsvg%3E");</w:t>
      </w:r>
    </w:p>
    <w:p>
      <w:r>
        <w:t>}</w:t>
      </w:r>
    </w:p>
    <w:p>
      <w:r>
        <w:t>.checkbox-off {</w:t>
      </w:r>
    </w:p>
    <w:p>
      <w:r>
        <w:tab/>
        <w:t>background-image: url("data:image/svg+xml;charset=UTF-8,%3Csvg%20width%3D%2216%22%20height%3D%2216%22%20viewBox%3D%220%200%2016%2016%22%20fill%3D%22none%22%20xmlns%3D%22http%3A%2F%2Fwww.w3.org%2F2000%2Fsvg%22%3E%0A%3Crect%20x%3D%220.75%22%20y%3D%220.75%22%20width%3D%2214.5%22%20height%3D%2214.5%22%20fill%3D%22white%22%20stroke%3D%22%2336352F%22%20stroke-width%3D%221.5%22%2F%3E%0A%3C%2Fsvg%3E");</w:t>
      </w:r>
    </w:p>
    <w:p>
      <w:r>
        <w:t>}</w:t>
      </w:r>
    </w:p>
    <w:p>
      <w:r>
        <w:t>&lt;/style&gt;&lt;/head&gt;&lt;body&gt;&lt;article id="2f5a6c95-b8ea-48c0-8119-f5317f5a50a5" class="page sans"&gt;&lt;header&gt;&lt;h1 class="page-title"&gt;&lt;strong&gt;Challenger Customer&lt;/strong&gt;&lt;/h1&gt;&lt;p class="page-description"&gt;&lt;/p&gt;&lt;table class="properties"&gt;&lt;tbody&gt;&lt;tr class="property-row property-row-text"&gt;&lt;th&gt;&lt;span class="icon property-icon"&gt;&lt;div data-testid="/icons/description_gray.svg" style="width:14px;height:14px;flex-shrink:0;transform:scale(1.2);mask:url(/icons/description_gray.svg?mode=light) no-repeat center;-webkit-mask:url(/icons/description_gray.svg?mode=light) no-repeat center;background-color:rgba(71, 70, 68, 0.6);fill:rgba(71, 70, 68, 0.6)"&gt;&lt;/div&gt;&lt;/span&gt;Best For&lt;/th&gt;&lt;td&gt;Enterprise-level, consensus-building sales&lt;/td&gt;&lt;/tr&gt;&lt;tr class="property-row property-row-text"&gt;&lt;th&gt;&lt;span class="icon property-icon"&gt;&lt;div data-testid="/icons/description_gray.svg" style="width:14px;height:14px;flex-shrink:0;transform:scale(1.2);mask:url(/icons/description_gray.svg?mode=light) no-repeat center;-webkit-mask:url(/icons/description_gray.svg?mode=light) no-repeat center;background-color:rgba(71, 70, 68, 0.6);fill:rgba(71, 70, 68, 0.6)"&gt;&lt;/div&gt;&lt;/span&gt;Complexity&lt;/th&gt;&lt;td&gt;High&lt;/td&gt;&lt;/tr&gt;&lt;tr class="property-row property-row-text"&gt;&lt;th&gt;&lt;span class="icon property-icon"&gt;&lt;div data-testid="/icons/description_gray.svg" style="width:14px;height:14px;flex-shrink:0;transform:scale(1.2);mask:url(/icons/description_gray.svg?mode=light) no-repeat center;-webkit-mask:url(/icons/description_gray.svg?mode=light) no-repeat center;background-color:rgba(71, 70, 68, 0.6);fill:rgba(71, 70, 68, 0.6)"&gt;&lt;/div&gt;&lt;/span&gt;Customer Type&lt;/th&gt;&lt;td&gt;B2B&lt;/td&gt;&lt;/tr&gt;&lt;tr class="property-row property-row-text"&gt;&lt;th&gt;&lt;span class="icon property-icon"&gt;&lt;div data-testid="/icons/description_gray.svg" style="width:14px;height:14px;flex-shrink:0;transform:scale(1.2);mask:url(/icons/description_gray.svg?mode=light) no-repeat center;-webkit-mask:url(/icons/description_gray.svg?mode=light) no-repeat center;background-color:rgba(71, 70, 68, 0.6);fill:rgba(71, 70, 68, 0.6)"&gt;&lt;/div&gt;&lt;/span&gt;Description&lt;/th&gt;&lt;td&gt;Goes beyond individual sales by helping organizations build internal support and consensus for your solution.&lt;/td&gt;&lt;/tr&gt;&lt;tr class="property-row property-row-text"&gt;&lt;th&gt;&lt;span class="icon property-icon"&gt;&lt;div data-testid="/icons/description_gray.svg" style="width:14px;height:14px;flex-shrink:0;transform:scale(1.2);mask:url(/icons/description_gray.svg?mode=light) no-repeat center;-webkit-mask:url(/icons/description_gray.svg?mode=light) no-repeat center;background-color:rgba(71, 70, 68, 0.6);fill:rgba(71, 70, 68, 0.6)"&gt;&lt;/div&gt;&lt;/span&gt;Key Components&lt;/th&gt;&lt;td&gt;Mobilizer Identification, Consensus Selling&lt;/td&gt;&lt;/tr&gt;&lt;tr class="property-row property-row-text"&gt;&lt;th&gt;&lt;span class="icon property-icon"&gt;&lt;div data-testid="/icons/description_gray.svg" style="width:14px;height:14px;flex-shrink:0;transform:scale(1.2);mask:url(/icons/description_gray.svg?mode=light) no-repeat center;-webkit-mask:url(/icons/description_gray.svg?mode=light) no-repeat center;background-color:rgba(71, 70, 68, 0.6);fill:rgba(71, 70, 68, 0.6)"&gt;&lt;/div&gt;&lt;/span&gt;Primary Use Case&lt;/th&gt;&lt;td&gt;Consensus building in large organizations&lt;/td&gt;&lt;/tr&gt;&lt;tr class="property-row property-row-text"&gt;&lt;th&gt;&lt;span class="icon property-icon"&gt;&lt;div data-testid="/icons/description_gray.svg" style="width:14px;height:14px;flex-shrink:0;transform:scale(1.2);mask:url(/icons/description_gray.svg?mode=light) no-repeat center;-webkit-mask:url(/icons/description_gray.svg?mode=light) no-repeat center;background-color:rgba(71, 70, 68, 0.6);fill:rgba(71, 70, 68, 0.6)"&gt;&lt;/div&gt;&lt;/span&gt;Sales Cycle Fit&lt;/th&gt;&lt;td&gt;Long&lt;/td&gt;&lt;/tr&gt;&lt;tr class="property-row property-row-text"&gt;&lt;th&gt;&lt;span class="icon property-icon"&gt;&lt;div data-testid="/icons/description_gray.svg" style="width:14px;height:14px;flex-shrink:0;transform:scale(1.2);mask:url(/icons/description_gray.svg?mode=light) no-repeat center;-webkit-mask:url(/icons/description_gray.svg?mode=light) no-repeat center;background-color:rgba(71, 70, 68, 0.6);fill:rgba(71, 70, 68, 0.6)"&gt;&lt;/div&gt;&lt;/span&gt;Sales Stage Focus&lt;/th&gt;&lt;td&gt;Closing&lt;/td&gt;&lt;/tr&gt;&lt;tr class="property-row property-row-text"&gt;&lt;th&gt;&lt;span class="icon property-icon"&gt;&lt;div data-testid="/icons/description_gray.svg" style="width:14px;height:14px;flex-shrink:0;transform:scale(1.2);mask:url(/icons/description_gray.svg?mode=light) no-repeat center;-webkit-mask:url(/icons/description_gray.svg?mode=light) no-repeat center;background-color:rgba(71, 70, 68, 0.6);fill:rgba(71, 70, 68, 0.6)"&gt;&lt;/div&gt;&lt;/span&gt;Success Metric&lt;/th&gt;&lt;td&gt;Internal advocacy&lt;/td&gt;&lt;/tr&gt;&lt;/tbody&gt;&lt;/table&gt;&lt;/header&gt;&lt;div class="page-body"&gt;&lt;/div&gt;&lt;/article&gt;&lt;span class="sans" style="font-size:14px;padding-top:2em"&gt;&lt;/span&gt;&lt;/body&gt;&lt;/html&gt;</w:t>
      </w:r>
    </w:p>
    <w:p>
      <w:r>
        <w:br w:type="page"/>
      </w:r>
    </w:p>
    <w:p>
      <w:pPr>
        <w:pStyle w:val="Heading2"/>
      </w:pPr>
      <w:r>
        <w:t>Challenger Sales 35a872b857b54c428bb9f887c77d399b.html</w:t>
      </w:r>
    </w:p>
    <w:p>
      <w:r>
        <w:t>&lt;html&gt;&lt;head&gt;&lt;meta http-equiv="Content-Type" content="text/html; charset=utf-8"/&gt;&lt;title&gt;Challenger Sales&lt;/title&gt;&lt;style&gt;</w:t>
      </w:r>
    </w:p>
    <w:p>
      <w:r>
        <w:t>/* cspell:disable-file */</w:t>
      </w:r>
    </w:p>
    <w:p>
      <w:r>
        <w:t>/* webkit printing magic: print all background colors */</w:t>
      </w:r>
    </w:p>
    <w:p>
      <w:r>
        <w:t>html {</w:t>
      </w:r>
    </w:p>
    <w:p>
      <w:r>
        <w:tab/>
        <w:t>-webkit-print-color-adjust: exact;</w:t>
      </w:r>
    </w:p>
    <w:p>
      <w:r>
        <w:t>}</w:t>
      </w:r>
    </w:p>
    <w:p>
      <w:r>
        <w:t>* {</w:t>
      </w:r>
    </w:p>
    <w:p>
      <w:r>
        <w:tab/>
        <w:t>box-sizing: border-box;</w:t>
      </w:r>
    </w:p>
    <w:p>
      <w:r>
        <w:tab/>
        <w:t>-webkit-print-color-adjust: exact;</w:t>
      </w:r>
    </w:p>
    <w:p>
      <w:r>
        <w:t>}</w:t>
      </w:r>
    </w:p>
    <w:p>
      <w:r>
        <w:t>html,</w:t>
      </w:r>
    </w:p>
    <w:p>
      <w:r>
        <w:t>body {</w:t>
      </w:r>
    </w:p>
    <w:p>
      <w:r>
        <w:tab/>
        <w:t>margin: 0;</w:t>
      </w:r>
    </w:p>
    <w:p>
      <w:r>
        <w:tab/>
        <w:t>padding: 0;</w:t>
      </w:r>
    </w:p>
    <w:p>
      <w:r>
        <w:t>}</w:t>
      </w:r>
    </w:p>
    <w:p>
      <w:r>
        <w:t>@media only screen {</w:t>
      </w:r>
    </w:p>
    <w:p>
      <w:r>
        <w:tab/>
        <w:t>body {</w:t>
      </w:r>
    </w:p>
    <w:p>
      <w:r>
        <w:tab/>
        <w:tab/>
        <w:t>margin: 2em auto;</w:t>
      </w:r>
    </w:p>
    <w:p>
      <w:r>
        <w:tab/>
        <w:tab/>
        <w:t>max-width: 900px;</w:t>
      </w:r>
    </w:p>
    <w:p>
      <w:r>
        <w:tab/>
        <w:tab/>
        <w:t>color: rgb(55, 53, 47);</w:t>
      </w:r>
    </w:p>
    <w:p>
      <w:r>
        <w:tab/>
        <w:t>}</w:t>
      </w:r>
    </w:p>
    <w:p>
      <w:r>
        <w:t>}</w:t>
      </w:r>
    </w:p>
    <w:p>
      <w:r>
        <w:t>body {</w:t>
      </w:r>
    </w:p>
    <w:p>
      <w:r>
        <w:tab/>
        <w:t>line-height: 1.5;</w:t>
      </w:r>
    </w:p>
    <w:p>
      <w:r>
        <w:tab/>
        <w:t>white-space: pre-wrap;</w:t>
      </w:r>
    </w:p>
    <w:p>
      <w:r>
        <w:t>}</w:t>
      </w:r>
    </w:p>
    <w:p>
      <w:r>
        <w:t>a,</w:t>
      </w:r>
    </w:p>
    <w:p>
      <w:r>
        <w:t>a.visited {</w:t>
      </w:r>
    </w:p>
    <w:p>
      <w:r>
        <w:tab/>
        <w:t>color: inherit;</w:t>
      </w:r>
    </w:p>
    <w:p>
      <w:r>
        <w:tab/>
        <w:t>text-decoration: underline;</w:t>
      </w:r>
    </w:p>
    <w:p>
      <w:r>
        <w:t>}</w:t>
      </w:r>
    </w:p>
    <w:p>
      <w:r>
        <w:t>.pdf-relative-link-path {</w:t>
      </w:r>
    </w:p>
    <w:p>
      <w:r>
        <w:tab/>
        <w:t>font-size: 80%;</w:t>
      </w:r>
    </w:p>
    <w:p>
      <w:r>
        <w:tab/>
        <w:t>color: #444;</w:t>
      </w:r>
    </w:p>
    <w:p>
      <w:r>
        <w:t>}</w:t>
      </w:r>
    </w:p>
    <w:p>
      <w:r>
        <w:t>h1,</w:t>
      </w:r>
    </w:p>
    <w:p>
      <w:r>
        <w:t>h2,</w:t>
      </w:r>
    </w:p>
    <w:p>
      <w:r>
        <w:t>h3 {</w:t>
      </w:r>
    </w:p>
    <w:p>
      <w:r>
        <w:tab/>
        <w:t>letter-spacing: -0.01em;</w:t>
      </w:r>
    </w:p>
    <w:p>
      <w:r>
        <w:tab/>
        <w:t>line-height: 1.2;</w:t>
      </w:r>
    </w:p>
    <w:p>
      <w:r>
        <w:tab/>
        <w:t>font-weight: 600;</w:t>
      </w:r>
    </w:p>
    <w:p>
      <w:r>
        <w:tab/>
        <w:t>margin-bottom: 0;</w:t>
      </w:r>
    </w:p>
    <w:p>
      <w:r>
        <w:t>}</w:t>
      </w:r>
    </w:p>
    <w:p>
      <w:r>
        <w:t>.page-title {</w:t>
      </w:r>
    </w:p>
    <w:p>
      <w:r>
        <w:tab/>
        <w:t>font-size: 2.5rem;</w:t>
      </w:r>
    </w:p>
    <w:p>
      <w:r>
        <w:tab/>
        <w:t>font-weight: 700;</w:t>
      </w:r>
    </w:p>
    <w:p>
      <w:r>
        <w:tab/>
        <w:t>margin-top: 0;</w:t>
      </w:r>
    </w:p>
    <w:p>
      <w:r>
        <w:tab/>
        <w:t>margin-bottom: 0.75em;</w:t>
      </w:r>
    </w:p>
    <w:p>
      <w:r>
        <w:t>}</w:t>
      </w:r>
    </w:p>
    <w:p>
      <w:r>
        <w:t>h1 {</w:t>
      </w:r>
    </w:p>
    <w:p>
      <w:r>
        <w:tab/>
        <w:t>font-size: 1.875rem;</w:t>
      </w:r>
    </w:p>
    <w:p>
      <w:r>
        <w:tab/>
        <w:t>margin-top: 1.875rem;</w:t>
      </w:r>
    </w:p>
    <w:p>
      <w:r>
        <w:t>}</w:t>
      </w:r>
    </w:p>
    <w:p>
      <w:r>
        <w:t>h2 {</w:t>
      </w:r>
    </w:p>
    <w:p>
      <w:r>
        <w:tab/>
        <w:t>font-size: 1.5rem;</w:t>
      </w:r>
    </w:p>
    <w:p>
      <w:r>
        <w:tab/>
        <w:t>margin-top: 1.5rem;</w:t>
      </w:r>
    </w:p>
    <w:p>
      <w:r>
        <w:t>}</w:t>
      </w:r>
    </w:p>
    <w:p>
      <w:r>
        <w:t>h3 {</w:t>
      </w:r>
    </w:p>
    <w:p>
      <w:r>
        <w:tab/>
        <w:t>font-size: 1.25rem;</w:t>
      </w:r>
    </w:p>
    <w:p>
      <w:r>
        <w:tab/>
        <w:t>margin-top: 1.25rem;</w:t>
      </w:r>
    </w:p>
    <w:p>
      <w:r>
        <w:t>}</w:t>
      </w:r>
    </w:p>
    <w:p>
      <w:r>
        <w:t>.source {</w:t>
      </w:r>
    </w:p>
    <w:p>
      <w:r>
        <w:tab/>
        <w:t>border: 1px solid #ddd;</w:t>
      </w:r>
    </w:p>
    <w:p>
      <w:r>
        <w:tab/>
        <w:t>border-radius: 3px;</w:t>
      </w:r>
    </w:p>
    <w:p>
      <w:r>
        <w:tab/>
        <w:t>padding: 1.5em;</w:t>
      </w:r>
    </w:p>
    <w:p>
      <w:r>
        <w:tab/>
        <w:t>word-break: break-all;</w:t>
      </w:r>
    </w:p>
    <w:p>
      <w:r>
        <w:t>}</w:t>
      </w:r>
    </w:p>
    <w:p>
      <w:r>
        <w:t>.callout {</w:t>
      </w:r>
    </w:p>
    <w:p>
      <w:r>
        <w:tab/>
        <w:t>border-radius: 3px;</w:t>
      </w:r>
    </w:p>
    <w:p>
      <w:r>
        <w:tab/>
        <w:t>padding: 1rem;</w:t>
      </w:r>
    </w:p>
    <w:p>
      <w:r>
        <w:t>}</w:t>
      </w:r>
    </w:p>
    <w:p>
      <w:r>
        <w:t>figure {</w:t>
      </w:r>
    </w:p>
    <w:p>
      <w:r>
        <w:tab/>
        <w:t>margin: 1.25em 0;</w:t>
      </w:r>
    </w:p>
    <w:p>
      <w:r>
        <w:tab/>
        <w:t>page-break-inside: avoid;</w:t>
      </w:r>
    </w:p>
    <w:p>
      <w:r>
        <w:t>}</w:t>
      </w:r>
    </w:p>
    <w:p>
      <w:r>
        <w:t>figcaption {</w:t>
      </w:r>
    </w:p>
    <w:p>
      <w:r>
        <w:tab/>
        <w:t>opacity: 0.5;</w:t>
      </w:r>
    </w:p>
    <w:p>
      <w:r>
        <w:tab/>
        <w:t>font-size: 85%;</w:t>
      </w:r>
    </w:p>
    <w:p>
      <w:r>
        <w:tab/>
        <w:t>margin-top: 0.5em;</w:t>
      </w:r>
    </w:p>
    <w:p>
      <w:r>
        <w:t>}</w:t>
      </w:r>
    </w:p>
    <w:p>
      <w:r>
        <w:t>mark {</w:t>
      </w:r>
    </w:p>
    <w:p>
      <w:r>
        <w:tab/>
        <w:t>background-color: transparent;</w:t>
      </w:r>
    </w:p>
    <w:p>
      <w:r>
        <w:t>}</w:t>
      </w:r>
    </w:p>
    <w:p>
      <w:r>
        <w:t>.indented {</w:t>
      </w:r>
    </w:p>
    <w:p>
      <w:r>
        <w:tab/>
        <w:t>padding-left: 1.5em;</w:t>
      </w:r>
    </w:p>
    <w:p>
      <w:r>
        <w:t>}</w:t>
      </w:r>
    </w:p>
    <w:p>
      <w:r>
        <w:t>hr {</w:t>
      </w:r>
    </w:p>
    <w:p>
      <w:r>
        <w:tab/>
        <w:t>background: transparent;</w:t>
      </w:r>
    </w:p>
    <w:p>
      <w:r>
        <w:tab/>
        <w:t>display: block;</w:t>
      </w:r>
    </w:p>
    <w:p>
      <w:r>
        <w:tab/>
        <w:t>width: 100%;</w:t>
      </w:r>
    </w:p>
    <w:p>
      <w:r>
        <w:tab/>
        <w:t>height: 1px;</w:t>
      </w:r>
    </w:p>
    <w:p>
      <w:r>
        <w:tab/>
        <w:t>visibility: visible;</w:t>
      </w:r>
    </w:p>
    <w:p>
      <w:r>
        <w:tab/>
        <w:t>border: none;</w:t>
      </w:r>
    </w:p>
    <w:p>
      <w:r>
        <w:tab/>
        <w:t>border-bottom: 1px solid rgba(55, 53, 47, 0.09);</w:t>
      </w:r>
    </w:p>
    <w:p>
      <w:r>
        <w:t>}</w:t>
      </w:r>
    </w:p>
    <w:p>
      <w:r>
        <w:t>img {</w:t>
      </w:r>
    </w:p>
    <w:p>
      <w:r>
        <w:tab/>
        <w:t>max-width: 100%;</w:t>
      </w:r>
    </w:p>
    <w:p>
      <w:r>
        <w:t>}</w:t>
      </w:r>
    </w:p>
    <w:p>
      <w:r>
        <w:t>@media only print {</w:t>
      </w:r>
    </w:p>
    <w:p>
      <w:r>
        <w:tab/>
        <w:t>img {</w:t>
      </w:r>
    </w:p>
    <w:p>
      <w:r>
        <w:tab/>
        <w:tab/>
        <w:t>max-height: 100vh;</w:t>
      </w:r>
    </w:p>
    <w:p>
      <w:r>
        <w:tab/>
        <w:tab/>
        <w:t>object-fit: contain;</w:t>
      </w:r>
    </w:p>
    <w:p>
      <w:r>
        <w:tab/>
        <w:t>}</w:t>
      </w:r>
    </w:p>
    <w:p>
      <w:r>
        <w:t>}</w:t>
      </w:r>
    </w:p>
    <w:p>
      <w:r>
        <w:t>@page {</w:t>
      </w:r>
    </w:p>
    <w:p>
      <w:r>
        <w:tab/>
        <w:t>margin: 1in;</w:t>
      </w:r>
    </w:p>
    <w:p>
      <w:r>
        <w:t>}</w:t>
      </w:r>
    </w:p>
    <w:p>
      <w:r>
        <w:t>.collection-content {</w:t>
      </w:r>
    </w:p>
    <w:p>
      <w:r>
        <w:tab/>
        <w:t>font-size: 0.875rem;</w:t>
      </w:r>
    </w:p>
    <w:p>
      <w:r>
        <w:t>}</w:t>
      </w:r>
    </w:p>
    <w:p>
      <w:r>
        <w:t>.collection-content td {</w:t>
      </w:r>
    </w:p>
    <w:p>
      <w:r>
        <w:tab/>
        <w:t>white-space: pre-wrap;</w:t>
      </w:r>
    </w:p>
    <w:p>
      <w:r>
        <w:tab/>
        <w:t>word-break: break-word;</w:t>
      </w:r>
    </w:p>
    <w:p>
      <w:r>
        <w:t>}</w:t>
      </w:r>
    </w:p>
    <w:p>
      <w:r>
        <w:t>.column-list {</w:t>
      </w:r>
    </w:p>
    <w:p>
      <w:r>
        <w:tab/>
        <w:t>display: flex;</w:t>
      </w:r>
    </w:p>
    <w:p>
      <w:r>
        <w:tab/>
        <w:t>justify-content: space-between;</w:t>
      </w:r>
    </w:p>
    <w:p>
      <w:r>
        <w:t>}</w:t>
      </w:r>
    </w:p>
    <w:p>
      <w:r>
        <w:t>.column {</w:t>
      </w:r>
    </w:p>
    <w:p>
      <w:r>
        <w:tab/>
        <w:t>padding: 0 1em;</w:t>
      </w:r>
    </w:p>
    <w:p>
      <w:r>
        <w:t>}</w:t>
      </w:r>
    </w:p>
    <w:p>
      <w:r>
        <w:t>.column:first-child {</w:t>
      </w:r>
    </w:p>
    <w:p>
      <w:r>
        <w:tab/>
        <w:t>padding-left: 0;</w:t>
      </w:r>
    </w:p>
    <w:p>
      <w:r>
        <w:t>}</w:t>
      </w:r>
    </w:p>
    <w:p>
      <w:r>
        <w:t>.column:last-child {</w:t>
      </w:r>
    </w:p>
    <w:p>
      <w:r>
        <w:tab/>
        <w:t>padding-right: 0;</w:t>
      </w:r>
    </w:p>
    <w:p>
      <w:r>
        <w:t>}</w:t>
      </w:r>
    </w:p>
    <w:p>
      <w:r>
        <w:t>.table_of_contents-item {</w:t>
      </w:r>
    </w:p>
    <w:p>
      <w:r>
        <w:tab/>
        <w:t>display: block;</w:t>
      </w:r>
    </w:p>
    <w:p>
      <w:r>
        <w:tab/>
        <w:t>font-size: 0.875rem;</w:t>
      </w:r>
    </w:p>
    <w:p>
      <w:r>
        <w:tab/>
        <w:t>line-height: 1.3;</w:t>
      </w:r>
    </w:p>
    <w:p>
      <w:r>
        <w:tab/>
        <w:t>padding: 0.125rem;</w:t>
      </w:r>
    </w:p>
    <w:p>
      <w:r>
        <w:t>}</w:t>
      </w:r>
    </w:p>
    <w:p>
      <w:r>
        <w:t>.table_of_contents-indent-1 {</w:t>
      </w:r>
    </w:p>
    <w:p>
      <w:r>
        <w:tab/>
        <w:t>margin-left: 1.5rem;</w:t>
      </w:r>
    </w:p>
    <w:p>
      <w:r>
        <w:t>}</w:t>
      </w:r>
    </w:p>
    <w:p>
      <w:r>
        <w:t>.table_of_contents-indent-2 {</w:t>
      </w:r>
    </w:p>
    <w:p>
      <w:r>
        <w:tab/>
        <w:t>margin-left: 3rem;</w:t>
      </w:r>
    </w:p>
    <w:p>
      <w:r>
        <w:t>}</w:t>
      </w:r>
    </w:p>
    <w:p>
      <w:r>
        <w:t>.table_of_contents-indent-3 {</w:t>
      </w:r>
    </w:p>
    <w:p>
      <w:r>
        <w:tab/>
        <w:t>margin-left: 4.5rem;</w:t>
      </w:r>
    </w:p>
    <w:p>
      <w:r>
        <w:t>}</w:t>
      </w:r>
    </w:p>
    <w:p>
      <w:r>
        <w:t>.table_of_contents-link {</w:t>
      </w:r>
    </w:p>
    <w:p>
      <w:r>
        <w:tab/>
        <w:t>text-decoration: none;</w:t>
      </w:r>
    </w:p>
    <w:p>
      <w:r>
        <w:tab/>
        <w:t>opacity: 0.7;</w:t>
      </w:r>
    </w:p>
    <w:p>
      <w:r>
        <w:tab/>
        <w:t>border-bottom: 1px solid rgba(55, 53, 47, 0.18);</w:t>
      </w:r>
    </w:p>
    <w:p>
      <w:r>
        <w:t>}</w:t>
      </w:r>
    </w:p>
    <w:p>
      <w:r>
        <w:t>table,</w:t>
      </w:r>
    </w:p>
    <w:p>
      <w:r>
        <w:t>th,</w:t>
      </w:r>
    </w:p>
    <w:p>
      <w:r>
        <w:t>td {</w:t>
      </w:r>
    </w:p>
    <w:p>
      <w:r>
        <w:tab/>
        <w:t>border: 1px solid rgba(55, 53, 47, 0.09);</w:t>
      </w:r>
    </w:p>
    <w:p>
      <w:r>
        <w:tab/>
        <w:t>border-collapse: collapse;</w:t>
      </w:r>
    </w:p>
    <w:p>
      <w:r>
        <w:t>}</w:t>
      </w:r>
    </w:p>
    <w:p>
      <w:r>
        <w:t>table {</w:t>
      </w:r>
    </w:p>
    <w:p>
      <w:r>
        <w:tab/>
        <w:t>border-left: none;</w:t>
      </w:r>
    </w:p>
    <w:p>
      <w:r>
        <w:tab/>
        <w:t>border-right: none;</w:t>
      </w:r>
    </w:p>
    <w:p>
      <w:r>
        <w:t>}</w:t>
      </w:r>
    </w:p>
    <w:p>
      <w:r>
        <w:t>th,</w:t>
      </w:r>
    </w:p>
    <w:p>
      <w:r>
        <w:t>td {</w:t>
      </w:r>
    </w:p>
    <w:p>
      <w:r>
        <w:tab/>
        <w:t>font-weight: normal;</w:t>
      </w:r>
    </w:p>
    <w:p>
      <w:r>
        <w:tab/>
        <w:t>padding: 0.25em 0.5em;</w:t>
      </w:r>
    </w:p>
    <w:p>
      <w:r>
        <w:tab/>
        <w:t>line-height: 1.5;</w:t>
      </w:r>
    </w:p>
    <w:p>
      <w:r>
        <w:tab/>
        <w:t>min-height: 1.5em;</w:t>
      </w:r>
    </w:p>
    <w:p>
      <w:r>
        <w:tab/>
        <w:t>text-align: left;</w:t>
      </w:r>
    </w:p>
    <w:p>
      <w:r>
        <w:t>}</w:t>
      </w:r>
    </w:p>
    <w:p>
      <w:r>
        <w:t>th {</w:t>
      </w:r>
    </w:p>
    <w:p>
      <w:r>
        <w:tab/>
        <w:t>color: rgba(55, 53, 47, 0.6);</w:t>
      </w:r>
    </w:p>
    <w:p>
      <w:r>
        <w:t>}</w:t>
      </w:r>
    </w:p>
    <w:p>
      <w:r>
        <w:t>ol,</w:t>
      </w:r>
    </w:p>
    <w:p>
      <w:r>
        <w:t>ul {</w:t>
      </w:r>
    </w:p>
    <w:p>
      <w:r>
        <w:tab/>
        <w:t>margin: 0;</w:t>
      </w:r>
    </w:p>
    <w:p>
      <w:r>
        <w:tab/>
        <w:t>margin-block-start: 0.6em;</w:t>
      </w:r>
    </w:p>
    <w:p>
      <w:r>
        <w:tab/>
        <w:t>margin-block-end: 0.6em;</w:t>
      </w:r>
    </w:p>
    <w:p>
      <w:r>
        <w:t>}</w:t>
      </w:r>
    </w:p>
    <w:p>
      <w:r>
        <w:t>li &gt; ol:first-child,</w:t>
      </w:r>
    </w:p>
    <w:p>
      <w:r>
        <w:t>li &gt; ul:first-child {</w:t>
      </w:r>
    </w:p>
    <w:p>
      <w:r>
        <w:tab/>
        <w:t>margin-block-start: 0.6em;</w:t>
      </w:r>
    </w:p>
    <w:p>
      <w:r>
        <w:t>}</w:t>
      </w:r>
    </w:p>
    <w:p>
      <w:r>
        <w:t>ul &gt; li {</w:t>
      </w:r>
    </w:p>
    <w:p>
      <w:r>
        <w:tab/>
        <w:t>list-style: disc;</w:t>
      </w:r>
    </w:p>
    <w:p>
      <w:r>
        <w:t>}</w:t>
      </w:r>
    </w:p>
    <w:p>
      <w:r>
        <w:t>ul.to-do-list {</w:t>
      </w:r>
    </w:p>
    <w:p>
      <w:r>
        <w:tab/>
        <w:t>padding-inline-start: 0;</w:t>
      </w:r>
    </w:p>
    <w:p>
      <w:r>
        <w:t>}</w:t>
      </w:r>
    </w:p>
    <w:p>
      <w:r>
        <w:t>ul.to-do-list &gt; li {</w:t>
      </w:r>
    </w:p>
    <w:p>
      <w:r>
        <w:tab/>
        <w:t>list-style: none;</w:t>
      </w:r>
    </w:p>
    <w:p>
      <w:r>
        <w:t>}</w:t>
      </w:r>
    </w:p>
    <w:p>
      <w:r>
        <w:t>.to-do-children-checked {</w:t>
      </w:r>
    </w:p>
    <w:p>
      <w:r>
        <w:tab/>
        <w:t>text-decoration: line-through;</w:t>
      </w:r>
    </w:p>
    <w:p>
      <w:r>
        <w:tab/>
        <w:t>opacity: 0.375;</w:t>
      </w:r>
    </w:p>
    <w:p>
      <w:r>
        <w:t>}</w:t>
      </w:r>
    </w:p>
    <w:p>
      <w:r>
        <w:t>ul.toggle &gt; li {</w:t>
      </w:r>
    </w:p>
    <w:p>
      <w:r>
        <w:tab/>
        <w:t>list-style: none;</w:t>
      </w:r>
    </w:p>
    <w:p>
      <w:r>
        <w:t>}</w:t>
      </w:r>
    </w:p>
    <w:p>
      <w:r>
        <w:t>ul {</w:t>
      </w:r>
    </w:p>
    <w:p>
      <w:r>
        <w:tab/>
        <w:t>padding-inline-start: 1.7em;</w:t>
      </w:r>
    </w:p>
    <w:p>
      <w:r>
        <w:t>}</w:t>
      </w:r>
    </w:p>
    <w:p>
      <w:r>
        <w:t>ul &gt; li {</w:t>
      </w:r>
    </w:p>
    <w:p>
      <w:r>
        <w:tab/>
        <w:t>padding-left: 0.1em;</w:t>
      </w:r>
    </w:p>
    <w:p>
      <w:r>
        <w:t>}</w:t>
      </w:r>
    </w:p>
    <w:p>
      <w:r>
        <w:t>ol {</w:t>
      </w:r>
    </w:p>
    <w:p>
      <w:r>
        <w:tab/>
        <w:t>padding-inline-start: 1.6em;</w:t>
      </w:r>
    </w:p>
    <w:p>
      <w:r>
        <w:t>}</w:t>
      </w:r>
    </w:p>
    <w:p>
      <w:r>
        <w:t>ol &gt; li {</w:t>
      </w:r>
    </w:p>
    <w:p>
      <w:r>
        <w:tab/>
        <w:t>padding-left: 0.2em;</w:t>
      </w:r>
    </w:p>
    <w:p>
      <w:r>
        <w:t>}</w:t>
      </w:r>
    </w:p>
    <w:p>
      <w:r>
        <w:t>.mono ol {</w:t>
      </w:r>
    </w:p>
    <w:p>
      <w:r>
        <w:tab/>
        <w:t>padding-inline-start: 2em;</w:t>
      </w:r>
    </w:p>
    <w:p>
      <w:r>
        <w:t>}</w:t>
      </w:r>
    </w:p>
    <w:p>
      <w:r>
        <w:t>.mono ol &gt; li {</w:t>
      </w:r>
    </w:p>
    <w:p>
      <w:r>
        <w:tab/>
        <w:t>text-indent: -0.4em;</w:t>
      </w:r>
    </w:p>
    <w:p>
      <w:r>
        <w:t>}</w:t>
      </w:r>
    </w:p>
    <w:p>
      <w:r>
        <w:t>.toggle {</w:t>
      </w:r>
    </w:p>
    <w:p>
      <w:r>
        <w:tab/>
        <w:t>padding-inline-start: 0em;</w:t>
      </w:r>
    </w:p>
    <w:p>
      <w:r>
        <w:tab/>
        <w:t>list-style-type: none;</w:t>
      </w:r>
    </w:p>
    <w:p>
      <w:r>
        <w:t>}</w:t>
      </w:r>
    </w:p>
    <w:p>
      <w:r>
        <w:t>/* Indent toggle children */</w:t>
      </w:r>
    </w:p>
    <w:p>
      <w:r>
        <w:t>.toggle &gt; li &gt; details {</w:t>
      </w:r>
    </w:p>
    <w:p>
      <w:r>
        <w:tab/>
        <w:t>padding-left: 1.7em;</w:t>
      </w:r>
    </w:p>
    <w:p>
      <w:r>
        <w:t>}</w:t>
      </w:r>
    </w:p>
    <w:p>
      <w:r>
        <w:t>.toggle &gt; li &gt; details &gt; summary {</w:t>
      </w:r>
    </w:p>
    <w:p>
      <w:r>
        <w:tab/>
        <w:t>margin-left: -1.1em;</w:t>
      </w:r>
    </w:p>
    <w:p>
      <w:r>
        <w:t>}</w:t>
      </w:r>
    </w:p>
    <w:p>
      <w:r>
        <w:t>.selected-value {</w:t>
      </w:r>
    </w:p>
    <w:p>
      <w:r>
        <w:tab/>
        <w:t>display: inline-block;</w:t>
      </w:r>
    </w:p>
    <w:p>
      <w:r>
        <w:tab/>
        <w:t>padding: 0 0.5em;</w:t>
      </w:r>
    </w:p>
    <w:p>
      <w:r>
        <w:tab/>
        <w:t>background: rgba(206, 205, 202, 0.5);</w:t>
      </w:r>
    </w:p>
    <w:p>
      <w:r>
        <w:tab/>
        <w:t>border-radius: 3px;</w:t>
      </w:r>
    </w:p>
    <w:p>
      <w:r>
        <w:tab/>
        <w:t>margin-right: 0.5em;</w:t>
      </w:r>
    </w:p>
    <w:p>
      <w:r>
        <w:tab/>
        <w:t>margin-top: 0.3em;</w:t>
      </w:r>
    </w:p>
    <w:p>
      <w:r>
        <w:tab/>
        <w:t>margin-bottom: 0.3em;</w:t>
      </w:r>
    </w:p>
    <w:p>
      <w:r>
        <w:tab/>
        <w:t>white-space: nowrap;</w:t>
      </w:r>
    </w:p>
    <w:p>
      <w:r>
        <w:t>}</w:t>
      </w:r>
    </w:p>
    <w:p>
      <w:r>
        <w:t>.collection-title {</w:t>
      </w:r>
    </w:p>
    <w:p>
      <w:r>
        <w:tab/>
        <w:t>display: inline-block;</w:t>
      </w:r>
    </w:p>
    <w:p>
      <w:r>
        <w:tab/>
        <w:t>margin-right: 1em;</w:t>
      </w:r>
    </w:p>
    <w:p>
      <w:r>
        <w:t>}</w:t>
      </w:r>
    </w:p>
    <w:p>
      <w:r>
        <w:t>.page-description {</w:t>
      </w:r>
    </w:p>
    <w:p>
      <w:r>
        <w:tab/>
        <w:t>margin-bottom: 2em;</w:t>
      </w:r>
    </w:p>
    <w:p>
      <w:r>
        <w:t>}</w:t>
      </w:r>
    </w:p>
    <w:p>
      <w:r>
        <w:t>.simple-table {</w:t>
      </w:r>
    </w:p>
    <w:p>
      <w:r>
        <w:tab/>
        <w:t>margin-top: 1em;</w:t>
      </w:r>
    </w:p>
    <w:p>
      <w:r>
        <w:tab/>
        <w:t>font-size: 0.875rem;</w:t>
      </w:r>
    </w:p>
    <w:p>
      <w:r>
        <w:tab/>
        <w:t>empty-cells: show;</w:t>
      </w:r>
    </w:p>
    <w:p>
      <w:r>
        <w:t>}</w:t>
      </w:r>
    </w:p>
    <w:p>
      <w:r>
        <w:t>.simple-table td {</w:t>
      </w:r>
    </w:p>
    <w:p>
      <w:r>
        <w:tab/>
        <w:t>height: 29px;</w:t>
      </w:r>
    </w:p>
    <w:p>
      <w:r>
        <w:tab/>
        <w:t>min-width: 120px;</w:t>
      </w:r>
    </w:p>
    <w:p>
      <w:r>
        <w:t>}</w:t>
      </w:r>
    </w:p>
    <w:p>
      <w:r>
        <w:t>.simple-table th {</w:t>
      </w:r>
    </w:p>
    <w:p>
      <w:r>
        <w:tab/>
        <w:t>height: 29px;</w:t>
      </w:r>
    </w:p>
    <w:p>
      <w:r>
        <w:tab/>
        <w:t>min-width: 120px;</w:t>
      </w:r>
    </w:p>
    <w:p>
      <w:r>
        <w:t>}</w:t>
      </w:r>
    </w:p>
    <w:p>
      <w:r>
        <w:t>.simple-table-header-color {</w:t>
      </w:r>
    </w:p>
    <w:p>
      <w:r>
        <w:tab/>
        <w:t>background: rgb(247, 246, 243);</w:t>
      </w:r>
    </w:p>
    <w:p>
      <w:r>
        <w:tab/>
        <w:t>color: black;</w:t>
      </w:r>
    </w:p>
    <w:p>
      <w:r>
        <w:t>}</w:t>
      </w:r>
    </w:p>
    <w:p>
      <w:r>
        <w:t>.simple-table-header {</w:t>
      </w:r>
    </w:p>
    <w:p>
      <w:r>
        <w:tab/>
        <w:t>font-weight: 500;</w:t>
      </w:r>
    </w:p>
    <w:p>
      <w:r>
        <w:t>}</w:t>
      </w:r>
    </w:p>
    <w:p>
      <w:r>
        <w:t>time {</w:t>
      </w:r>
    </w:p>
    <w:p>
      <w:r>
        <w:tab/>
        <w:t>opacity: 0.5;</w:t>
      </w:r>
    </w:p>
    <w:p>
      <w:r>
        <w:t>}</w:t>
      </w:r>
    </w:p>
    <w:p>
      <w:r>
        <w:t>.icon {</w:t>
      </w:r>
    </w:p>
    <w:p>
      <w:r>
        <w:tab/>
        <w:t>display: inline-block;</w:t>
      </w:r>
    </w:p>
    <w:p>
      <w:r>
        <w:tab/>
        <w:t>max-width: 1.2em;</w:t>
      </w:r>
    </w:p>
    <w:p>
      <w:r>
        <w:tab/>
        <w:t>max-height: 1.2em;</w:t>
      </w:r>
    </w:p>
    <w:p>
      <w:r>
        <w:tab/>
        <w:t>text-decoration: none;</w:t>
      </w:r>
    </w:p>
    <w:p>
      <w:r>
        <w:tab/>
        <w:t>vertical-align: text-bottom;</w:t>
      </w:r>
    </w:p>
    <w:p>
      <w:r>
        <w:tab/>
        <w:t>margin-right: 0.5em;</w:t>
      </w:r>
    </w:p>
    <w:p>
      <w:r>
        <w:t>}</w:t>
      </w:r>
    </w:p>
    <w:p>
      <w:r>
        <w:t>img.icon {</w:t>
      </w:r>
    </w:p>
    <w:p>
      <w:r>
        <w:tab/>
        <w:t>border-radius: 3px;</w:t>
      </w:r>
    </w:p>
    <w:p>
      <w:r>
        <w:t>}</w:t>
      </w:r>
    </w:p>
    <w:p>
      <w:r>
        <w:t>.user-icon {</w:t>
      </w:r>
    </w:p>
    <w:p>
      <w:r>
        <w:tab/>
        <w:t>width: 1.5em;</w:t>
      </w:r>
    </w:p>
    <w:p>
      <w:r>
        <w:tab/>
        <w:t>height: 1.5em;</w:t>
      </w:r>
    </w:p>
    <w:p>
      <w:r>
        <w:tab/>
        <w:t>border-radius: 100%;</w:t>
      </w:r>
    </w:p>
    <w:p>
      <w:r>
        <w:tab/>
        <w:t>margin-right: 0.5rem;</w:t>
      </w:r>
    </w:p>
    <w:p>
      <w:r>
        <w:t>}</w:t>
      </w:r>
    </w:p>
    <w:p>
      <w:r>
        <w:t>.user-icon-inner {</w:t>
      </w:r>
    </w:p>
    <w:p>
      <w:r>
        <w:tab/>
        <w:t>font-size: 0.8em;</w:t>
      </w:r>
    </w:p>
    <w:p>
      <w:r>
        <w:t>}</w:t>
      </w:r>
    </w:p>
    <w:p>
      <w:r>
        <w:t>.text-icon {</w:t>
      </w:r>
    </w:p>
    <w:p>
      <w:r>
        <w:tab/>
        <w:t>border: 1px solid #000;</w:t>
      </w:r>
    </w:p>
    <w:p>
      <w:r>
        <w:tab/>
        <w:t>text-align: center;</w:t>
      </w:r>
    </w:p>
    <w:p>
      <w:r>
        <w:t>}</w:t>
      </w:r>
    </w:p>
    <w:p>
      <w:r>
        <w:t>.page-cover-image {</w:t>
      </w:r>
    </w:p>
    <w:p>
      <w:r>
        <w:tab/>
        <w:t>display: block;</w:t>
      </w:r>
    </w:p>
    <w:p>
      <w:r>
        <w:tab/>
        <w:t>object-fit: cover;</w:t>
      </w:r>
    </w:p>
    <w:p>
      <w:r>
        <w:tab/>
        <w:t>width: 100%;</w:t>
      </w:r>
    </w:p>
    <w:p>
      <w:r>
        <w:tab/>
        <w:t>max-height: 30vh;</w:t>
      </w:r>
    </w:p>
    <w:p>
      <w:r>
        <w:t>}</w:t>
      </w:r>
    </w:p>
    <w:p>
      <w:r>
        <w:t>.page-header-icon {</w:t>
      </w:r>
    </w:p>
    <w:p>
      <w:r>
        <w:tab/>
        <w:t>font-size: 3rem;</w:t>
      </w:r>
    </w:p>
    <w:p>
      <w:r>
        <w:tab/>
        <w:t>margin-bottom: 1rem;</w:t>
      </w:r>
    </w:p>
    <w:p>
      <w:r>
        <w:t>}</w:t>
      </w:r>
    </w:p>
    <w:p>
      <w:r>
        <w:t>.page-header-icon-with-cover {</w:t>
      </w:r>
    </w:p>
    <w:p>
      <w:r>
        <w:tab/>
        <w:t>margin-top: -0.72em;</w:t>
      </w:r>
    </w:p>
    <w:p>
      <w:r>
        <w:tab/>
        <w:t>margin-left: 0.07em;</w:t>
      </w:r>
    </w:p>
    <w:p>
      <w:r>
        <w:t>}</w:t>
      </w:r>
    </w:p>
    <w:p>
      <w:r>
        <w:t>.page-header-icon img {</w:t>
      </w:r>
    </w:p>
    <w:p>
      <w:r>
        <w:tab/>
        <w:t>border-radius: 3px;</w:t>
      </w:r>
    </w:p>
    <w:p>
      <w:r>
        <w:t>}</w:t>
      </w:r>
    </w:p>
    <w:p>
      <w:r>
        <w:t>.link-to-page {</w:t>
      </w:r>
    </w:p>
    <w:p>
      <w:r>
        <w:tab/>
        <w:t>margin: 1em 0;</w:t>
      </w:r>
    </w:p>
    <w:p>
      <w:r>
        <w:tab/>
        <w:t>padding: 0;</w:t>
      </w:r>
    </w:p>
    <w:p>
      <w:r>
        <w:tab/>
        <w:t>border: none;</w:t>
      </w:r>
    </w:p>
    <w:p>
      <w:r>
        <w:tab/>
        <w:t>font-weight: 500;</w:t>
      </w:r>
    </w:p>
    <w:p>
      <w:r>
        <w:t>}</w:t>
      </w:r>
    </w:p>
    <w:p>
      <w:r>
        <w:t>p &gt; .user {</w:t>
      </w:r>
    </w:p>
    <w:p>
      <w:r>
        <w:tab/>
        <w:t>opacity: 0.5;</w:t>
      </w:r>
    </w:p>
    <w:p>
      <w:r>
        <w:t>}</w:t>
      </w:r>
    </w:p>
    <w:p>
      <w:r>
        <w:t>td &gt; .user,</w:t>
      </w:r>
    </w:p>
    <w:p>
      <w:r>
        <w:t>td &gt; time {</w:t>
      </w:r>
    </w:p>
    <w:p>
      <w:r>
        <w:tab/>
        <w:t>white-space: nowrap;</w:t>
      </w:r>
    </w:p>
    <w:p>
      <w:r>
        <w:t>}</w:t>
      </w:r>
    </w:p>
    <w:p>
      <w:r>
        <w:t>input[type="checkbox"] {</w:t>
      </w:r>
    </w:p>
    <w:p>
      <w:r>
        <w:tab/>
        <w:t>transform: scale(1.5);</w:t>
      </w:r>
    </w:p>
    <w:p>
      <w:r>
        <w:tab/>
        <w:t>margin-right: 0.6em;</w:t>
      </w:r>
    </w:p>
    <w:p>
      <w:r>
        <w:tab/>
        <w:t>vertical-align: middle;</w:t>
      </w:r>
    </w:p>
    <w:p>
      <w:r>
        <w:t>}</w:t>
      </w:r>
    </w:p>
    <w:p>
      <w:r>
        <w:t>p {</w:t>
      </w:r>
    </w:p>
    <w:p>
      <w:r>
        <w:tab/>
        <w:t>margin-top: 0.5em;</w:t>
      </w:r>
    </w:p>
    <w:p>
      <w:r>
        <w:tab/>
        <w:t>margin-bottom: 0.5em;</w:t>
      </w:r>
    </w:p>
    <w:p>
      <w:r>
        <w:t>}</w:t>
      </w:r>
    </w:p>
    <w:p>
      <w:r>
        <w:t>.image {</w:t>
      </w:r>
    </w:p>
    <w:p>
      <w:r>
        <w:tab/>
        <w:t>border: none;</w:t>
      </w:r>
    </w:p>
    <w:p>
      <w:r>
        <w:tab/>
        <w:t>margin: 1.5em 0;</w:t>
      </w:r>
    </w:p>
    <w:p>
      <w:r>
        <w:tab/>
        <w:t>padding: 0;</w:t>
      </w:r>
    </w:p>
    <w:p>
      <w:r>
        <w:tab/>
        <w:t>border-radius: 0;</w:t>
      </w:r>
    </w:p>
    <w:p>
      <w:r>
        <w:tab/>
        <w:t>text-align: center;</w:t>
      </w:r>
    </w:p>
    <w:p>
      <w:r>
        <w:t>}</w:t>
      </w:r>
    </w:p>
    <w:p>
      <w:r>
        <w:t>.code,</w:t>
      </w:r>
    </w:p>
    <w:p>
      <w:r>
        <w:t>code {</w:t>
      </w:r>
    </w:p>
    <w:p>
      <w:r>
        <w:tab/>
        <w:t>background: rgba(135, 131, 120, 0.15);</w:t>
      </w:r>
    </w:p>
    <w:p>
      <w:r>
        <w:tab/>
        <w:t>border-radius: 3px;</w:t>
      </w:r>
    </w:p>
    <w:p>
      <w:r>
        <w:tab/>
        <w:t>padding: 0.2em 0.4em;</w:t>
      </w:r>
    </w:p>
    <w:p>
      <w:r>
        <w:tab/>
        <w:t>border-radius: 3px;</w:t>
      </w:r>
    </w:p>
    <w:p>
      <w:r>
        <w:tab/>
        <w:t>font-size: 85%;</w:t>
      </w:r>
    </w:p>
    <w:p>
      <w:r>
        <w:tab/>
        <w:t>tab-size: 2;</w:t>
      </w:r>
    </w:p>
    <w:p>
      <w:r>
        <w:t>}</w:t>
      </w:r>
    </w:p>
    <w:p>
      <w:r>
        <w:t>code {</w:t>
      </w:r>
    </w:p>
    <w:p>
      <w:r>
        <w:tab/>
        <w:t>color: #eb5757;</w:t>
      </w:r>
    </w:p>
    <w:p>
      <w:r>
        <w:t>}</w:t>
      </w:r>
    </w:p>
    <w:p>
      <w:r>
        <w:t>.code {</w:t>
      </w:r>
    </w:p>
    <w:p>
      <w:r>
        <w:tab/>
        <w:t>padding: 1.5em 1em;</w:t>
      </w:r>
    </w:p>
    <w:p>
      <w:r>
        <w:t>}</w:t>
      </w:r>
    </w:p>
    <w:p>
      <w:r>
        <w:t>.code-wrap {</w:t>
      </w:r>
    </w:p>
    <w:p>
      <w:r>
        <w:tab/>
        <w:t>white-space: pre-wrap;</w:t>
      </w:r>
    </w:p>
    <w:p>
      <w:r>
        <w:tab/>
        <w:t>word-break: break-all;</w:t>
      </w:r>
    </w:p>
    <w:p>
      <w:r>
        <w:t>}</w:t>
      </w:r>
    </w:p>
    <w:p>
      <w:r>
        <w:t>.code &gt; code {</w:t>
      </w:r>
    </w:p>
    <w:p>
      <w:r>
        <w:tab/>
        <w:t>background: none;</w:t>
      </w:r>
    </w:p>
    <w:p>
      <w:r>
        <w:tab/>
        <w:t>padding: 0;</w:t>
      </w:r>
    </w:p>
    <w:p>
      <w:r>
        <w:tab/>
        <w:t>font-size: 100%;</w:t>
      </w:r>
    </w:p>
    <w:p>
      <w:r>
        <w:tab/>
        <w:t>color: inherit;</w:t>
      </w:r>
    </w:p>
    <w:p>
      <w:r>
        <w:t>}</w:t>
      </w:r>
    </w:p>
    <w:p>
      <w:r>
        <w:t>blockquote {</w:t>
      </w:r>
    </w:p>
    <w:p>
      <w:r>
        <w:tab/>
        <w:t>font-size: 1.25em;</w:t>
      </w:r>
    </w:p>
    <w:p>
      <w:r>
        <w:tab/>
        <w:t>margin: 1em 0;</w:t>
      </w:r>
    </w:p>
    <w:p>
      <w:r>
        <w:tab/>
        <w:t>padding-left: 1em;</w:t>
      </w:r>
    </w:p>
    <w:p>
      <w:r>
        <w:tab/>
        <w:t>border-left: 3px solid rgb(55, 53, 47);</w:t>
      </w:r>
    </w:p>
    <w:p>
      <w:r>
        <w:t>}</w:t>
      </w:r>
    </w:p>
    <w:p>
      <w:r>
        <w:t>.bookmark {</w:t>
      </w:r>
    </w:p>
    <w:p>
      <w:r>
        <w:tab/>
        <w:t>text-decoration: none;</w:t>
      </w:r>
    </w:p>
    <w:p>
      <w:r>
        <w:tab/>
        <w:t>max-height: 8em;</w:t>
      </w:r>
    </w:p>
    <w:p>
      <w:r>
        <w:tab/>
        <w:t>padding: 0;</w:t>
      </w:r>
    </w:p>
    <w:p>
      <w:r>
        <w:tab/>
        <w:t>display: flex;</w:t>
      </w:r>
    </w:p>
    <w:p>
      <w:r>
        <w:tab/>
        <w:t>width: 100%;</w:t>
      </w:r>
    </w:p>
    <w:p>
      <w:r>
        <w:tab/>
        <w:t>align-items: stretch;</w:t>
      </w:r>
    </w:p>
    <w:p>
      <w:r>
        <w:t>}</w:t>
      </w:r>
    </w:p>
    <w:p>
      <w:r>
        <w:t>.bookmark-title {</w:t>
      </w:r>
    </w:p>
    <w:p>
      <w:r>
        <w:tab/>
        <w:t>font-size: 0.85em;</w:t>
      </w:r>
    </w:p>
    <w:p>
      <w:r>
        <w:tab/>
        <w:t>overflow: hidden;</w:t>
      </w:r>
    </w:p>
    <w:p>
      <w:r>
        <w:tab/>
        <w:t>text-overflow: ellipsis;</w:t>
      </w:r>
    </w:p>
    <w:p>
      <w:r>
        <w:tab/>
        <w:t>height: 1.75em;</w:t>
      </w:r>
    </w:p>
    <w:p>
      <w:r>
        <w:tab/>
        <w:t>white-space: nowrap;</w:t>
      </w:r>
    </w:p>
    <w:p>
      <w:r>
        <w:t>}</w:t>
      </w:r>
    </w:p>
    <w:p>
      <w:r>
        <w:t>.bookmark-text {</w:t>
      </w:r>
    </w:p>
    <w:p>
      <w:r>
        <w:tab/>
        <w:t>display: flex;</w:t>
      </w:r>
    </w:p>
    <w:p>
      <w:r>
        <w:tab/>
        <w:t>flex-direction: column;</w:t>
      </w:r>
    </w:p>
    <w:p>
      <w:r>
        <w:t>}</w:t>
      </w:r>
    </w:p>
    <w:p>
      <w:r>
        <w:t>.bookmark-info {</w:t>
      </w:r>
    </w:p>
    <w:p>
      <w:r>
        <w:tab/>
        <w:t>flex: 4 1 180px;</w:t>
      </w:r>
    </w:p>
    <w:p>
      <w:r>
        <w:tab/>
        <w:t>padding: 12px 14px 14px;</w:t>
      </w:r>
    </w:p>
    <w:p>
      <w:r>
        <w:tab/>
        <w:t>display: flex;</w:t>
      </w:r>
    </w:p>
    <w:p>
      <w:r>
        <w:tab/>
        <w:t>flex-direction: column;</w:t>
      </w:r>
    </w:p>
    <w:p>
      <w:r>
        <w:tab/>
        <w:t>justify-content: space-between;</w:t>
      </w:r>
    </w:p>
    <w:p>
      <w:r>
        <w:t>}</w:t>
      </w:r>
    </w:p>
    <w:p>
      <w:r>
        <w:t>.bookmark-image {</w:t>
      </w:r>
    </w:p>
    <w:p>
      <w:r>
        <w:tab/>
        <w:t>width: 33%;</w:t>
      </w:r>
    </w:p>
    <w:p>
      <w:r>
        <w:tab/>
        <w:t>flex: 1 1 180px;</w:t>
      </w:r>
    </w:p>
    <w:p>
      <w:r>
        <w:tab/>
        <w:t>display: block;</w:t>
      </w:r>
    </w:p>
    <w:p>
      <w:r>
        <w:tab/>
        <w:t>position: relative;</w:t>
      </w:r>
    </w:p>
    <w:p>
      <w:r>
        <w:tab/>
        <w:t>object-fit: cover;</w:t>
      </w:r>
    </w:p>
    <w:p>
      <w:r>
        <w:tab/>
        <w:t>border-radius: 1px;</w:t>
      </w:r>
    </w:p>
    <w:p>
      <w:r>
        <w:t>}</w:t>
      </w:r>
    </w:p>
    <w:p>
      <w:r>
        <w:t>.bookmark-description {</w:t>
      </w:r>
    </w:p>
    <w:p>
      <w:r>
        <w:tab/>
        <w:t>color: rgba(55, 53, 47, 0.6);</w:t>
      </w:r>
    </w:p>
    <w:p>
      <w:r>
        <w:tab/>
        <w:t>font-size: 0.75em;</w:t>
      </w:r>
    </w:p>
    <w:p>
      <w:r>
        <w:tab/>
        <w:t>overflow: hidden;</w:t>
      </w:r>
    </w:p>
    <w:p>
      <w:r>
        <w:tab/>
        <w:t>max-height: 4.5em;</w:t>
      </w:r>
    </w:p>
    <w:p>
      <w:r>
        <w:tab/>
        <w:t>word-break: break-word;</w:t>
      </w:r>
    </w:p>
    <w:p>
      <w:r>
        <w:t>}</w:t>
      </w:r>
    </w:p>
    <w:p>
      <w:r>
        <w:t>.bookmark-href {</w:t>
      </w:r>
    </w:p>
    <w:p>
      <w:r>
        <w:tab/>
        <w:t>font-size: 0.75em;</w:t>
      </w:r>
    </w:p>
    <w:p>
      <w:r>
        <w:tab/>
        <w:t>margin-top: 0.25em;</w:t>
      </w:r>
    </w:p>
    <w:p>
      <w:r>
        <w:t>}</w:t>
      </w:r>
    </w:p>
    <w:p>
      <w:r>
        <w:t>.sans { font-family: ui-sans-serif, -apple-system, BlinkMacSystemFont, "Segoe UI Variable Display", "Segoe UI", Helvetica, "Apple Color Emoji", Arial, sans-serif, "Segoe UI Emoji", "Segoe UI Symbol"; }</w:t>
      </w:r>
    </w:p>
    <w:p>
      <w:r>
        <w:t>.code { font-family: "SFMono-Regular", Menlo, Consolas, "PT Mono", "Liberation Mono", Courier, monospace; }</w:t>
      </w:r>
    </w:p>
    <w:p>
      <w:r>
        <w:t>.serif { font-family: Lyon-Text, Georgia, ui-serif, serif; }</w:t>
      </w:r>
    </w:p>
    <w:p>
      <w:r>
        <w:t>.mono { font-family: iawriter-mono, Nitti, Menlo, Courier, monospace; }</w:t>
      </w:r>
    </w:p>
    <w:p>
      <w:r>
        <w:t>.pdf .sans { font-family: Inter, ui-sans-serif, -apple-system, BlinkMacSystemFont, "Segoe UI Variable Display", "Segoe UI", Helvetica, "Apple Color Emoji", Arial, sans-serif, "Segoe UI Emoji", "Segoe UI Symbol", 'Twemoji', 'Noto Color Emoji', 'Noto Sans CJK JP'; }</w:t>
      </w:r>
    </w:p>
    <w:p>
      <w:r>
        <w:t>.pdf:lang(zh-CN) .sans { font-family: Inter, ui-sans-serif, -apple-system, BlinkMacSystemFont, "Segoe UI Variable Display", "Segoe UI", Helvetica, "Apple Color Emoji", Arial, sans-serif, "Segoe UI Emoji", "Segoe UI Symbol", 'Twemoji', 'Noto Color Emoji', 'Noto Sans CJK SC'; }</w:t>
      </w:r>
    </w:p>
    <w:p>
      <w:r>
        <w:t>.pdf:lang(zh-TW) .sans { font-family: Inter, ui-sans-serif, -apple-system, BlinkMacSystemFont, "Segoe UI Variable Display", "Segoe UI", Helvetica, "Apple Color Emoji", Arial, sans-serif, "Segoe UI Emoji", "Segoe UI Symbol", 'Twemoji', 'Noto Color Emoji', 'Noto Sans CJK TC'; }</w:t>
      </w:r>
    </w:p>
    <w:p>
      <w:r>
        <w:t>.pdf:lang(ko-KR) .sans { font-family: Inter, ui-sans-serif, -apple-system, BlinkMacSystemFont, "Segoe UI Variable Display", "Segoe UI", Helvetica, "Apple Color Emoji", Arial, sans-serif, "Segoe UI Emoji", "Segoe UI Symbol", 'Twemoji', 'Noto Color Emoji', 'Noto Sans CJK KR'; }</w:t>
      </w:r>
    </w:p>
    <w:p>
      <w:r>
        <w:t>.pdf .code { font-family: Source Code Pro, "SFMono-Regular", Menlo, Consolas, "PT Mono", "Liberation Mono", Courier, monospace, 'Twemoji', 'Noto Color Emoji', 'Noto Sans Mono CJK JP'; }</w:t>
      </w:r>
    </w:p>
    <w:p>
      <w:r>
        <w:t>.pdf:lang(zh-CN) .code { font-family: Source Code Pro, "SFMono-Regular", Menlo, Consolas, "PT Mono", "Liberation Mono", Courier, monospace, 'Twemoji', 'Noto Color Emoji', 'Noto Sans Mono CJK SC'; }</w:t>
      </w:r>
    </w:p>
    <w:p>
      <w:r>
        <w:t>.pdf:lang(zh-TW) .code { font-family: Source Code Pro, "SFMono-Regular", Menlo, Consolas, "PT Mono", "Liberation Mono", Courier, monospace, 'Twemoji', 'Noto Color Emoji', 'Noto Sans Mono CJK TC'; }</w:t>
      </w:r>
    </w:p>
    <w:p>
      <w:r>
        <w:t>.pdf:lang(ko-KR) .code { font-family: Source Code Pro, "SFMono-Regular", Menlo, Consolas, "PT Mono", "Liberation Mono", Courier, monospace, 'Twemoji', 'Noto Color Emoji', 'Noto Sans Mono CJK KR'; }</w:t>
      </w:r>
    </w:p>
    <w:p>
      <w:r>
        <w:t>.pdf .serif { font-family: PT Serif, Lyon-Text, Georgia, ui-serif, serif, 'Twemoji', 'Noto Color Emoji', 'Noto Serif CJK JP'; }</w:t>
      </w:r>
    </w:p>
    <w:p>
      <w:r>
        <w:t>.pdf:lang(zh-CN) .serif { font-family: PT Serif, Lyon-Text, Georgia, ui-serif, serif, 'Twemoji', 'Noto Color Emoji', 'Noto Serif CJK SC'; }</w:t>
      </w:r>
    </w:p>
    <w:p>
      <w:r>
        <w:t>.pdf:lang(zh-TW) .serif { font-family: PT Serif, Lyon-Text, Georgia, ui-serif, serif, 'Twemoji', 'Noto Color Emoji', 'Noto Serif CJK TC'; }</w:t>
      </w:r>
    </w:p>
    <w:p>
      <w:r>
        <w:t>.pdf:lang(ko-KR) .serif { font-family: PT Serif, Lyon-Text, Georgia, ui-serif, serif, 'Twemoji', 'Noto Color Emoji', 'Noto Serif CJK KR'; }</w:t>
      </w:r>
    </w:p>
    <w:p>
      <w:r>
        <w:t>.pdf .mono { font-family: PT Mono, iawriter-mono, Nitti, Menlo, Courier, monospace, 'Twemoji', 'Noto Color Emoji', 'Noto Sans Mono CJK JP'; }</w:t>
      </w:r>
    </w:p>
    <w:p>
      <w:r>
        <w:t>.pdf:lang(zh-CN) .mono { font-family: PT Mono, iawriter-mono, Nitti, Menlo, Courier, monospace, 'Twemoji', 'Noto Color Emoji', 'Noto Sans Mono CJK SC'; }</w:t>
      </w:r>
    </w:p>
    <w:p>
      <w:r>
        <w:t>.pdf:lang(zh-TW) .mono { font-family: PT Mono, iawriter-mono, Nitti, Menlo, Courier, monospace, 'Twemoji', 'Noto Color Emoji', 'Noto Sans Mono CJK TC'; }</w:t>
      </w:r>
    </w:p>
    <w:p>
      <w:r>
        <w:t>.pdf:lang(ko-KR) .mono { font-family: PT Mono, iawriter-mono, Nitti, Menlo, Courier, monospace, 'Twemoji', 'Noto Color Emoji', 'Noto Sans Mono CJK KR'; }</w:t>
      </w:r>
    </w:p>
    <w:p>
      <w:r>
        <w:t>.highlight-default {</w:t>
      </w:r>
    </w:p>
    <w:p>
      <w:r>
        <w:tab/>
        <w:t>color: rgba(50, 48, 44, 1);</w:t>
      </w:r>
    </w:p>
    <w:p>
      <w:r>
        <w:t>}</w:t>
      </w:r>
    </w:p>
    <w:p>
      <w:r>
        <w:t>.highlight-gray {</w:t>
      </w:r>
    </w:p>
    <w:p>
      <w:r>
        <w:tab/>
        <w:t>color: rgba(115, 114, 110, 1);</w:t>
      </w:r>
    </w:p>
    <w:p>
      <w:r>
        <w:tab/>
        <w:t>fill: rgba(115, 114, 110, 1);</w:t>
      </w:r>
    </w:p>
    <w:p>
      <w:r>
        <w:t>}</w:t>
      </w:r>
    </w:p>
    <w:p>
      <w:r>
        <w:t>.highlight-brown {</w:t>
      </w:r>
    </w:p>
    <w:p>
      <w:r>
        <w:tab/>
        <w:t>color: rgba(159, 107, 83, 1);</w:t>
      </w:r>
    </w:p>
    <w:p>
      <w:r>
        <w:tab/>
        <w:t>fill: rgba(159, 107, 83, 1);</w:t>
      </w:r>
    </w:p>
    <w:p>
      <w:r>
        <w:t>}</w:t>
      </w:r>
    </w:p>
    <w:p>
      <w:r>
        <w:t>.highlight-orange {</w:t>
      </w:r>
    </w:p>
    <w:p>
      <w:r>
        <w:tab/>
        <w:t>color: rgba(217, 115, 13, 1);</w:t>
      </w:r>
    </w:p>
    <w:p>
      <w:r>
        <w:tab/>
        <w:t>fill: rgba(217, 115, 13, 1);</w:t>
      </w:r>
    </w:p>
    <w:p>
      <w:r>
        <w:t>}</w:t>
      </w:r>
    </w:p>
    <w:p>
      <w:r>
        <w:t>.highlight-yellow {</w:t>
      </w:r>
    </w:p>
    <w:p>
      <w:r>
        <w:tab/>
        <w:t>color: rgba(203, 145, 47, 1);</w:t>
      </w:r>
    </w:p>
    <w:p>
      <w:r>
        <w:tab/>
        <w:t>fill: rgba(203, 145, 47, 1);</w:t>
      </w:r>
    </w:p>
    <w:p>
      <w:r>
        <w:t>}</w:t>
      </w:r>
    </w:p>
    <w:p>
      <w:r>
        <w:t>.highlight-teal {</w:t>
      </w:r>
    </w:p>
    <w:p>
      <w:r>
        <w:tab/>
        <w:t>color: rgba(68, 131, 97, 1);</w:t>
      </w:r>
    </w:p>
    <w:p>
      <w:r>
        <w:tab/>
        <w:t>fill: rgba(68, 131, 97, 1);</w:t>
      </w:r>
    </w:p>
    <w:p>
      <w:r>
        <w:t>}</w:t>
      </w:r>
    </w:p>
    <w:p>
      <w:r>
        <w:t>.highlight-blue {</w:t>
      </w:r>
    </w:p>
    <w:p>
      <w:r>
        <w:tab/>
        <w:t>color: rgba(51, 126, 169, 1);</w:t>
      </w:r>
    </w:p>
    <w:p>
      <w:r>
        <w:tab/>
        <w:t>fill: rgba(51, 126, 169, 1);</w:t>
      </w:r>
    </w:p>
    <w:p>
      <w:r>
        <w:t>}</w:t>
      </w:r>
    </w:p>
    <w:p>
      <w:r>
        <w:t>.highlight-purple {</w:t>
      </w:r>
    </w:p>
    <w:p>
      <w:r>
        <w:tab/>
        <w:t>color: rgba(144, 101, 176, 1);</w:t>
      </w:r>
    </w:p>
    <w:p>
      <w:r>
        <w:tab/>
        <w:t>fill: rgba(144, 101, 176, 1);</w:t>
      </w:r>
    </w:p>
    <w:p>
      <w:r>
        <w:t>}</w:t>
      </w:r>
    </w:p>
    <w:p>
      <w:r>
        <w:t>.highlight-pink {</w:t>
      </w:r>
    </w:p>
    <w:p>
      <w:r>
        <w:tab/>
        <w:t>color: rgba(193, 76, 138, 1);</w:t>
      </w:r>
    </w:p>
    <w:p>
      <w:r>
        <w:tab/>
        <w:t>fill: rgba(193, 76, 138, 1);</w:t>
      </w:r>
    </w:p>
    <w:p>
      <w:r>
        <w:t>}</w:t>
      </w:r>
    </w:p>
    <w:p>
      <w:r>
        <w:t>.highlight-red {</w:t>
      </w:r>
    </w:p>
    <w:p>
      <w:r>
        <w:tab/>
        <w:t>color: rgba(205, 60, 58, 1);</w:t>
      </w:r>
    </w:p>
    <w:p>
      <w:r>
        <w:tab/>
        <w:t>fill: rgba(205, 60, 58, 1);</w:t>
      </w:r>
    </w:p>
    <w:p>
      <w:r>
        <w:t>}</w:t>
      </w:r>
    </w:p>
    <w:p>
      <w:r>
        <w:t>.highlight-default_background {</w:t>
      </w:r>
    </w:p>
    <w:p>
      <w:r>
        <w:tab/>
        <w:t>color: rgba(50, 48, 44, 1);</w:t>
      </w:r>
    </w:p>
    <w:p>
      <w:r>
        <w:t>}</w:t>
      </w:r>
    </w:p>
    <w:p>
      <w:r>
        <w:t>.highlight-gray_background {</w:t>
      </w:r>
    </w:p>
    <w:p>
      <w:r>
        <w:tab/>
        <w:t>background: rgba(248, 248, 247, 1);</w:t>
      </w:r>
    </w:p>
    <w:p>
      <w:r>
        <w:t>}</w:t>
      </w:r>
    </w:p>
    <w:p>
      <w:r>
        <w:t>.highlight-brown_background {</w:t>
      </w:r>
    </w:p>
    <w:p>
      <w:r>
        <w:tab/>
        <w:t>background: rgba(244, 238, 238, 1);</w:t>
      </w:r>
    </w:p>
    <w:p>
      <w:r>
        <w:t>}</w:t>
      </w:r>
    </w:p>
    <w:p>
      <w:r>
        <w:t>.highlight-orange_background {</w:t>
      </w:r>
    </w:p>
    <w:p>
      <w:r>
        <w:tab/>
        <w:t>background: rgba(251, 236, 221, 1);</w:t>
      </w:r>
    </w:p>
    <w:p>
      <w:r>
        <w:t>}</w:t>
      </w:r>
    </w:p>
    <w:p>
      <w:r>
        <w:t>.highlight-yellow_background {</w:t>
      </w:r>
    </w:p>
    <w:p>
      <w:r>
        <w:tab/>
        <w:t>background: rgba(251, 243, 219, 1);</w:t>
      </w:r>
    </w:p>
    <w:p>
      <w:r>
        <w:t>}</w:t>
      </w:r>
    </w:p>
    <w:p>
      <w:r>
        <w:t>.highlight-teal_background {</w:t>
      </w:r>
    </w:p>
    <w:p>
      <w:r>
        <w:tab/>
        <w:t>background: rgba(237, 243, 236, 1);</w:t>
      </w:r>
    </w:p>
    <w:p>
      <w:r>
        <w:t>}</w:t>
      </w:r>
    </w:p>
    <w:p>
      <w:r>
        <w:t>.highlight-blue_background {</w:t>
      </w:r>
    </w:p>
    <w:p>
      <w:r>
        <w:tab/>
        <w:t>background: rgba(231, 243, 248, 1);</w:t>
      </w:r>
    </w:p>
    <w:p>
      <w:r>
        <w:t>}</w:t>
      </w:r>
    </w:p>
    <w:p>
      <w:r>
        <w:t>.highlight-purple_background {</w:t>
      </w:r>
    </w:p>
    <w:p>
      <w:r>
        <w:tab/>
        <w:t>background: rgba(248, 243, 252, 1);</w:t>
      </w:r>
    </w:p>
    <w:p>
      <w:r>
        <w:t>}</w:t>
      </w:r>
    </w:p>
    <w:p>
      <w:r>
        <w:t>.highlight-pink_background {</w:t>
      </w:r>
    </w:p>
    <w:p>
      <w:r>
        <w:tab/>
        <w:t>background: rgba(252, 241, 246, 1);</w:t>
      </w:r>
    </w:p>
    <w:p>
      <w:r>
        <w:t>}</w:t>
      </w:r>
    </w:p>
    <w:p>
      <w:r>
        <w:t>.highlight-red_background {</w:t>
      </w:r>
    </w:p>
    <w:p>
      <w:r>
        <w:tab/>
        <w:t>background: rgba(253, 235, 236, 1);</w:t>
      </w:r>
    </w:p>
    <w:p>
      <w:r>
        <w:t>}</w:t>
      </w:r>
    </w:p>
    <w:p>
      <w:r>
        <w:t>.block-color-default {</w:t>
      </w:r>
    </w:p>
    <w:p>
      <w:r>
        <w:tab/>
        <w:t>color: inherit;</w:t>
      </w:r>
    </w:p>
    <w:p>
      <w:r>
        <w:tab/>
        <w:t>fill: inherit;</w:t>
      </w:r>
    </w:p>
    <w:p>
      <w:r>
        <w:t>}</w:t>
      </w:r>
    </w:p>
    <w:p>
      <w:r>
        <w:t>.block-color-gray {</w:t>
      </w:r>
    </w:p>
    <w:p>
      <w:r>
        <w:tab/>
        <w:t>color: rgba(115, 114, 110, 1);</w:t>
      </w:r>
    </w:p>
    <w:p>
      <w:r>
        <w:tab/>
        <w:t>fill: rgba(115, 114, 110, 1);</w:t>
      </w:r>
    </w:p>
    <w:p>
      <w:r>
        <w:t>}</w:t>
      </w:r>
    </w:p>
    <w:p>
      <w:r>
        <w:t>.block-color-brown {</w:t>
      </w:r>
    </w:p>
    <w:p>
      <w:r>
        <w:tab/>
        <w:t>color: rgba(159, 107, 83, 1);</w:t>
      </w:r>
    </w:p>
    <w:p>
      <w:r>
        <w:tab/>
        <w:t>fill: rgba(159, 107, 83, 1);</w:t>
      </w:r>
    </w:p>
    <w:p>
      <w:r>
        <w:t>}</w:t>
      </w:r>
    </w:p>
    <w:p>
      <w:r>
        <w:t>.block-color-orange {</w:t>
      </w:r>
    </w:p>
    <w:p>
      <w:r>
        <w:tab/>
        <w:t>color: rgba(217, 115, 13, 1);</w:t>
      </w:r>
    </w:p>
    <w:p>
      <w:r>
        <w:tab/>
        <w:t>fill: rgba(217, 115, 13, 1);</w:t>
      </w:r>
    </w:p>
    <w:p>
      <w:r>
        <w:t>}</w:t>
      </w:r>
    </w:p>
    <w:p>
      <w:r>
        <w:t>.block-color-yellow {</w:t>
      </w:r>
    </w:p>
    <w:p>
      <w:r>
        <w:tab/>
        <w:t>color: rgba(203, 145, 47, 1);</w:t>
      </w:r>
    </w:p>
    <w:p>
      <w:r>
        <w:tab/>
        <w:t>fill: rgba(203, 145, 47, 1);</w:t>
      </w:r>
    </w:p>
    <w:p>
      <w:r>
        <w:t>}</w:t>
      </w:r>
    </w:p>
    <w:p>
      <w:r>
        <w:t>.block-color-teal {</w:t>
      </w:r>
    </w:p>
    <w:p>
      <w:r>
        <w:tab/>
        <w:t>color: rgba(68, 131, 97, 1);</w:t>
      </w:r>
    </w:p>
    <w:p>
      <w:r>
        <w:tab/>
        <w:t>fill: rgba(68, 131, 97, 1);</w:t>
      </w:r>
    </w:p>
    <w:p>
      <w:r>
        <w:t>}</w:t>
      </w:r>
    </w:p>
    <w:p>
      <w:r>
        <w:t>.block-color-blue {</w:t>
      </w:r>
    </w:p>
    <w:p>
      <w:r>
        <w:tab/>
        <w:t>color: rgba(51, 126, 169, 1);</w:t>
      </w:r>
    </w:p>
    <w:p>
      <w:r>
        <w:tab/>
        <w:t>fill: rgba(51, 126, 169, 1);</w:t>
      </w:r>
    </w:p>
    <w:p>
      <w:r>
        <w:t>}</w:t>
      </w:r>
    </w:p>
    <w:p>
      <w:r>
        <w:t>.block-color-purple {</w:t>
      </w:r>
    </w:p>
    <w:p>
      <w:r>
        <w:tab/>
        <w:t>color: rgba(144, 101, 176, 1);</w:t>
      </w:r>
    </w:p>
    <w:p>
      <w:r>
        <w:tab/>
        <w:t>fill: rgba(144, 101, 176, 1);</w:t>
      </w:r>
    </w:p>
    <w:p>
      <w:r>
        <w:t>}</w:t>
      </w:r>
    </w:p>
    <w:p>
      <w:r>
        <w:t>.block-color-pink {</w:t>
      </w:r>
    </w:p>
    <w:p>
      <w:r>
        <w:tab/>
        <w:t>color: rgba(193, 76, 138, 1);</w:t>
      </w:r>
    </w:p>
    <w:p>
      <w:r>
        <w:tab/>
        <w:t>fill: rgba(193, 76, 138, 1);</w:t>
      </w:r>
    </w:p>
    <w:p>
      <w:r>
        <w:t>}</w:t>
      </w:r>
    </w:p>
    <w:p>
      <w:r>
        <w:t>.block-color-red {</w:t>
      </w:r>
    </w:p>
    <w:p>
      <w:r>
        <w:tab/>
        <w:t>color: rgba(205, 60, 58, 1);</w:t>
      </w:r>
    </w:p>
    <w:p>
      <w:r>
        <w:tab/>
        <w:t>fill: rgba(205, 60, 58, 1);</w:t>
      </w:r>
    </w:p>
    <w:p>
      <w:r>
        <w:t>}</w:t>
      </w:r>
    </w:p>
    <w:p>
      <w:r>
        <w:t>.block-color-default_background {</w:t>
      </w:r>
    </w:p>
    <w:p>
      <w:r>
        <w:tab/>
        <w:t>color: inherit;</w:t>
      </w:r>
    </w:p>
    <w:p>
      <w:r>
        <w:tab/>
        <w:t>fill: inherit;</w:t>
      </w:r>
    </w:p>
    <w:p>
      <w:r>
        <w:t>}</w:t>
      </w:r>
    </w:p>
    <w:p>
      <w:r>
        <w:t>.block-color-gray_background {</w:t>
      </w:r>
    </w:p>
    <w:p>
      <w:r>
        <w:tab/>
        <w:t>background: rgba(248, 248, 247, 1);</w:t>
      </w:r>
    </w:p>
    <w:p>
      <w:r>
        <w:t>}</w:t>
      </w:r>
    </w:p>
    <w:p>
      <w:r>
        <w:t>.block-color-brown_background {</w:t>
      </w:r>
    </w:p>
    <w:p>
      <w:r>
        <w:tab/>
        <w:t>background: rgba(244, 238, 238, 1);</w:t>
      </w:r>
    </w:p>
    <w:p>
      <w:r>
        <w:t>}</w:t>
      </w:r>
    </w:p>
    <w:p>
      <w:r>
        <w:t>.block-color-orange_background {</w:t>
      </w:r>
    </w:p>
    <w:p>
      <w:r>
        <w:tab/>
        <w:t>background: rgba(251, 236, 221, 1);</w:t>
      </w:r>
    </w:p>
    <w:p>
      <w:r>
        <w:t>}</w:t>
      </w:r>
    </w:p>
    <w:p>
      <w:r>
        <w:t>.block-color-yellow_background {</w:t>
      </w:r>
    </w:p>
    <w:p>
      <w:r>
        <w:tab/>
        <w:t>background: rgba(251, 243, 219, 1);</w:t>
      </w:r>
    </w:p>
    <w:p>
      <w:r>
        <w:t>}</w:t>
      </w:r>
    </w:p>
    <w:p>
      <w:r>
        <w:t>.block-color-teal_background {</w:t>
      </w:r>
    </w:p>
    <w:p>
      <w:r>
        <w:tab/>
        <w:t>background: rgba(237, 243, 236, 1);</w:t>
      </w:r>
    </w:p>
    <w:p>
      <w:r>
        <w:t>}</w:t>
      </w:r>
    </w:p>
    <w:p>
      <w:r>
        <w:t>.block-color-blue_background {</w:t>
      </w:r>
    </w:p>
    <w:p>
      <w:r>
        <w:tab/>
        <w:t>background: rgba(231, 243, 248, 1);</w:t>
      </w:r>
    </w:p>
    <w:p>
      <w:r>
        <w:t>}</w:t>
      </w:r>
    </w:p>
    <w:p>
      <w:r>
        <w:t>.block-color-purple_background {</w:t>
      </w:r>
    </w:p>
    <w:p>
      <w:r>
        <w:tab/>
        <w:t>background: rgba(248, 243, 252, 1);</w:t>
      </w:r>
    </w:p>
    <w:p>
      <w:r>
        <w:t>}</w:t>
      </w:r>
    </w:p>
    <w:p>
      <w:r>
        <w:t>.block-color-pink_background {</w:t>
      </w:r>
    </w:p>
    <w:p>
      <w:r>
        <w:tab/>
        <w:t>background: rgba(252, 241, 246, 1);</w:t>
      </w:r>
    </w:p>
    <w:p>
      <w:r>
        <w:t>}</w:t>
      </w:r>
    </w:p>
    <w:p>
      <w:r>
        <w:t>.block-color-red_background {</w:t>
      </w:r>
    </w:p>
    <w:p>
      <w:r>
        <w:tab/>
        <w:t>background: rgba(253, 235, 236, 1);</w:t>
      </w:r>
    </w:p>
    <w:p>
      <w:r>
        <w:t>}</w:t>
      </w:r>
    </w:p>
    <w:p>
      <w:r>
        <w:t>.select-value-color-default { background-color: rgba(42, 28, 0, 0.07); }</w:t>
      </w:r>
    </w:p>
    <w:p>
      <w:r>
        <w:t>.select-value-color-gray { background-color: rgba(28, 19, 1, 0.11); }</w:t>
      </w:r>
    </w:p>
    <w:p>
      <w:r>
        <w:t>.select-value-color-brown { background-color: rgba(142, 58, 1, 0.141); }</w:t>
      </w:r>
    </w:p>
    <w:p>
      <w:r>
        <w:t>.select-value-color-orange { background-color: rgba(213, 96, 0, 0.188); }</w:t>
      </w:r>
    </w:p>
    <w:p>
      <w:r>
        <w:t>.select-value-color-yellow { background-color: rgba(209, 155, 0, 0.238); }</w:t>
      </w:r>
    </w:p>
    <w:p>
      <w:r>
        <w:t>.select-value-color-green { background-color: rgba(1, 104, 42, 0.145); }</w:t>
      </w:r>
    </w:p>
    <w:p>
      <w:r>
        <w:t>.select-value-color-blue { background-color: rgba(45, 149, 218, 0.236); }</w:t>
      </w:r>
    </w:p>
    <w:p>
      <w:r>
        <w:t>.select-value-color-purple { background-color: rgba(104, 1, 184, 0.125); }</w:t>
      </w:r>
    </w:p>
    <w:p>
      <w:r>
        <w:t>.select-value-color-pink { background-color: rgba(204, 1, 88, 0.137); }</w:t>
      </w:r>
    </w:p>
    <w:p>
      <w:r>
        <w:t>.select-value-color-red { background-color: rgba(228, 26, 0, 0.148); }</w:t>
      </w:r>
    </w:p>
    <w:p>
      <w:r>
        <w:t>.checkbox {</w:t>
      </w:r>
    </w:p>
    <w:p>
      <w:r>
        <w:tab/>
        <w:t>display: inline-flex;</w:t>
      </w:r>
    </w:p>
    <w:p>
      <w:r>
        <w:tab/>
        <w:t>vertical-align: text-bottom;</w:t>
      </w:r>
    </w:p>
    <w:p>
      <w:r>
        <w:tab/>
        <w:t>width: 16;</w:t>
      </w:r>
    </w:p>
    <w:p>
      <w:r>
        <w:tab/>
        <w:t>height: 16;</w:t>
      </w:r>
    </w:p>
    <w:p>
      <w:r>
        <w:tab/>
        <w:t>background-size: 16px;</w:t>
      </w:r>
    </w:p>
    <w:p>
      <w:r>
        <w:tab/>
        <w:t>margin-left: 2px;</w:t>
      </w:r>
    </w:p>
    <w:p>
      <w:r>
        <w:tab/>
        <w:t>margin-right: 5px;</w:t>
      </w:r>
    </w:p>
    <w:p>
      <w:r>
        <w:t>}</w:t>
      </w:r>
    </w:p>
    <w:p>
      <w:r>
        <w:t>.checkbox-on {</w:t>
      </w:r>
    </w:p>
    <w:p>
      <w:r>
        <w:tab/>
        <w:t>background-image: url("data:image/svg+xml;charset=UTF-8,%3Csvg%20width%3D%2216%22%20height%3D%2216%22%20viewBox%3D%220%200%2016%2016%22%20fill%3D%22none%22%20xmlns%3D%22http%3A%2F%2Fwww.w3.org%2F2000%2Fsvg%22%3E%0A%3Crect%20width%3D%2216%22%20height%3D%2216%22%20fill%3D%22%2358A9D7%22%2F%3E%0A%3Cpath%20d%3D%22M6.71429%2012.2852L14%204.9995L12.7143%203.71436L6.71429%209.71378L3.28571%206.2831L2%207.57092L6.71429%2012.2852Z%22%20fill%3D%22white%22%2F%3E%0A%3C%2Fsvg%3E");</w:t>
      </w:r>
    </w:p>
    <w:p>
      <w:r>
        <w:t>}</w:t>
      </w:r>
    </w:p>
    <w:p>
      <w:r>
        <w:t>.checkbox-off {</w:t>
      </w:r>
    </w:p>
    <w:p>
      <w:r>
        <w:tab/>
        <w:t>background-image: url("data:image/svg+xml;charset=UTF-8,%3Csvg%20width%3D%2216%22%20height%3D%2216%22%20viewBox%3D%220%200%2016%2016%22%20fill%3D%22none%22%20xmlns%3D%22http%3A%2F%2Fwww.w3.org%2F2000%2Fsvg%22%3E%0A%3Crect%20x%3D%220.75%22%20y%3D%220.75%22%20width%3D%2214.5%22%20height%3D%2214.5%22%20fill%3D%22white%22%20stroke%3D%22%2336352F%22%20stroke-width%3D%221.5%22%2F%3E%0A%3C%2Fsvg%3E");</w:t>
      </w:r>
    </w:p>
    <w:p>
      <w:r>
        <w:t>}</w:t>
      </w:r>
    </w:p>
    <w:p>
      <w:r>
        <w:t>&lt;/style&gt;&lt;/head&gt;&lt;body&gt;&lt;article id="35a872b8-57b5-4c42-8bb9-f887c77d399b" class="page sans"&gt;&lt;header&gt;&lt;h1 class="page-title"&gt;&lt;strong&gt;Challenger Sales&lt;/strong&gt;&lt;/h1&gt;&lt;p class="page-description"&gt;&lt;/p&gt;&lt;table class="properties"&gt;&lt;tbody&gt;&lt;tr class="property-row property-row-text"&gt;&lt;th&gt;&lt;span class="icon property-icon"&gt;&lt;div data-testid="/icons/description_gray.svg" style="width:14px;height:14px;flex-shrink:0;transform:scale(1.2);mask:url(/icons/description_gray.svg?mode=light) no-repeat center;-webkit-mask:url(/icons/description_gray.svg?mode=light) no-repeat center;background-color:rgba(71, 70, 68, 0.6);fill:rgba(71, 70, 68, 0.6)"&gt;&lt;/div&gt;&lt;/span&gt;Best For&lt;/th&gt;&lt;td&gt;Sales where prospects resist change&lt;/td&gt;&lt;/tr&gt;&lt;tr class="property-row property-row-text"&gt;&lt;th&gt;&lt;span class="icon property-icon"&gt;&lt;div data-testid="/icons/description_gray.svg" style="width:14px;height:14px;flex-shrink:0;transform:scale(1.2);mask:url(/icons/description_gray.svg?mode=light) no-repeat center;-webkit-mask:url(/icons/description_gray.svg?mode=light) no-repeat center;background-color:rgba(71, 70, 68, 0.6);fill:rgba(71, 70, 68, 0.6)"&gt;&lt;/div&gt;&lt;/span&gt;Complexity&lt;/th&gt;&lt;td&gt;High&lt;/td&gt;&lt;/tr&gt;&lt;tr class="property-row property-row-text"&gt;&lt;th&gt;&lt;span class="icon property-icon"&gt;&lt;div data-testid="/icons/description_gray.svg" style="width:14px;height:14px;flex-shrink:0;transform:scale(1.2);mask:url(/icons/description_gray.svg?mode=light) no-repeat center;-webkit-mask:url(/icons/description_gray.svg?mode=light) no-repeat center;background-color:rgba(71, 70, 68, 0.6);fill:rgba(71, 70, 68, 0.6)"&gt;&lt;/div&gt;&lt;/span&gt;Customer Type&lt;/th&gt;&lt;td&gt;B2B&lt;/td&gt;&lt;/tr&gt;&lt;tr class="property-row property-row-text"&gt;&lt;th&gt;&lt;span class="icon property-icon"&gt;&lt;div data-testid="/icons/description_gray.svg" style="width:14px;height:14px;flex-shrink:0;transform:scale(1.2);mask:url(/icons/description_gray.svg?mode=light) no-repeat center;-webkit-mask:url(/icons/description_gray.svg?mode=light) no-repeat center;background-color:rgba(71, 70, 68, 0.6);fill:rgba(71, 70, 68, 0.6)"&gt;&lt;/div&gt;&lt;/span&gt;Description&lt;/th&gt;&lt;td&gt;Teaches customers new insights, tailors solutions to their needs, and takes control of the conversation.&lt;/td&gt;&lt;/tr&gt;&lt;tr class="property-row property-row-text"&gt;&lt;th&gt;&lt;span class="icon property-icon"&gt;&lt;div data-testid="/icons/description_gray.svg" style="width:14px;height:14px;flex-shrink:0;transform:scale(1.2);mask:url(/icons/description_gray.svg?mode=light) no-repeat center;-webkit-mask:url(/icons/description_gray.svg?mode=light) no-repeat center;background-color:rgba(71, 70, 68, 0.6);fill:rgba(71, 70, 68, 0.6)"&gt;&lt;/div&gt;&lt;/span&gt;Key Components&lt;/th&gt;&lt;td&gt;Teach, Tailor, Take Control&lt;/td&gt;&lt;/tr&gt;&lt;tr class="property-row property-row-text"&gt;&lt;th&gt;&lt;span class="icon property-icon"&gt;&lt;div data-testid="/icons/description_gray.svg" style="width:14px;height:14px;flex-shrink:0;transform:scale(1.2);mask:url(/icons/description_gray.svg?mode=light) no-repeat center;-webkit-mask:url(/icons/description_gray.svg?mode=light) no-repeat center;background-color:rgba(71, 70, 68, 0.6);fill:rgba(71, 70, 68, 0.6)"&gt;&lt;/div&gt;&lt;/span&gt;Primary Use Case&lt;/th&gt;&lt;td&gt;Challenging established norms&lt;/td&gt;&lt;/tr&gt;&lt;tr class="property-row property-row-text"&gt;&lt;th&gt;&lt;span class="icon property-icon"&gt;&lt;div data-testid="/icons/description_gray.svg" style="width:14px;height:14px;flex-shrink:0;transform:scale(1.2);mask:url(/icons/description_gray.svg?mode=light) no-repeat center;-webkit-mask:url(/icons/description_gray.svg?mode=light) no-repeat center;background-color:rgba(71, 70, 68, 0.6);fill:rgba(71, 70, 68, 0.6)"&gt;&lt;/div&gt;&lt;/span&gt;Sales Cycle Fit&lt;/th&gt;&lt;td&gt;Long&lt;/td&gt;&lt;/tr&gt;&lt;tr class="property-row property-row-text"&gt;&lt;th&gt;&lt;span class="icon property-icon"&gt;&lt;div data-testid="/icons/description_gray.svg" style="width:14px;height:14px;flex-shrink:0;transform:scale(1.2);mask:url(/icons/description_gray.svg?mode=light) no-repeat center;-webkit-mask:url(/icons/description_gray.svg?mode=light) no-repeat center;background-color:rgba(71, 70, 68, 0.6);fill:rgba(71, 70, 68, 0.6)"&gt;&lt;/div&gt;&lt;/span&gt;Sales Stage Focus&lt;/th&gt;&lt;td&gt;Prospecting &amp;amp; Pitching&lt;/td&gt;&lt;/tr&gt;&lt;tr class="property-row property-row-text"&gt;&lt;th&gt;&lt;span class="icon property-icon"&gt;&lt;div data-testid="/icons/description_gray.svg" style="width:14px;height:14px;flex-shrink:0;transform:scale(1.2);mask:url(/icons/description_gray.svg?mode=light) no-repeat center;-webkit-mask:url(/icons/description_gray.svg?mode=light) no-repeat center;background-color:rgba(71, 70, 68, 0.6);fill:rgba(71, 70, 68, 0.6)"&gt;&lt;/div&gt;&lt;/span&gt;Success Metric&lt;/th&gt;&lt;td&gt;Increased conversion rate&lt;/td&gt;&lt;/tr&gt;&lt;/tbody&gt;&lt;/table&gt;&lt;/header&gt;&lt;div class="page-body"&gt;&lt;/div&gt;&lt;/article&gt;&lt;span class="sans" style="font-size:14px;padding-top:2em"&gt;&lt;/span&gt;&lt;/body&gt;&lt;/html&gt;</w:t>
      </w:r>
    </w:p>
    <w:p>
      <w:r>
        <w:br w:type="page"/>
      </w:r>
    </w:p>
    <w:p>
      <w:pPr>
        <w:pStyle w:val="Heading2"/>
      </w:pPr>
      <w:r>
        <w:t>CEB Commercial Insight 765144fde2bd4644807f88c45d98734a.html</w:t>
      </w:r>
    </w:p>
    <w:p>
      <w:r>
        <w:t>&lt;html&gt;&lt;head&gt;&lt;meta http-equiv="Content-Type" content="text/html; charset=utf-8"/&gt;&lt;title&gt;CEB Commercial Insight&lt;/title&gt;&lt;style&gt;</w:t>
      </w:r>
    </w:p>
    <w:p>
      <w:r>
        <w:t>/* cspell:disable-file */</w:t>
      </w:r>
    </w:p>
    <w:p>
      <w:r>
        <w:t>/* webkit printing magic: print all background colors */</w:t>
      </w:r>
    </w:p>
    <w:p>
      <w:r>
        <w:t>html {</w:t>
      </w:r>
    </w:p>
    <w:p>
      <w:r>
        <w:tab/>
        <w:t>-webkit-print-color-adjust: exact;</w:t>
      </w:r>
    </w:p>
    <w:p>
      <w:r>
        <w:t>}</w:t>
      </w:r>
    </w:p>
    <w:p>
      <w:r>
        <w:t>* {</w:t>
      </w:r>
    </w:p>
    <w:p>
      <w:r>
        <w:tab/>
        <w:t>box-sizing: border-box;</w:t>
      </w:r>
    </w:p>
    <w:p>
      <w:r>
        <w:tab/>
        <w:t>-webkit-print-color-adjust: exact;</w:t>
      </w:r>
    </w:p>
    <w:p>
      <w:r>
        <w:t>}</w:t>
      </w:r>
    </w:p>
    <w:p>
      <w:r>
        <w:t>html,</w:t>
      </w:r>
    </w:p>
    <w:p>
      <w:r>
        <w:t>body {</w:t>
      </w:r>
    </w:p>
    <w:p>
      <w:r>
        <w:tab/>
        <w:t>margin: 0;</w:t>
      </w:r>
    </w:p>
    <w:p>
      <w:r>
        <w:tab/>
        <w:t>padding: 0;</w:t>
      </w:r>
    </w:p>
    <w:p>
      <w:r>
        <w:t>}</w:t>
      </w:r>
    </w:p>
    <w:p>
      <w:r>
        <w:t>@media only screen {</w:t>
      </w:r>
    </w:p>
    <w:p>
      <w:r>
        <w:tab/>
        <w:t>body {</w:t>
      </w:r>
    </w:p>
    <w:p>
      <w:r>
        <w:tab/>
        <w:tab/>
        <w:t>margin: 2em auto;</w:t>
      </w:r>
    </w:p>
    <w:p>
      <w:r>
        <w:tab/>
        <w:tab/>
        <w:t>max-width: 900px;</w:t>
      </w:r>
    </w:p>
    <w:p>
      <w:r>
        <w:tab/>
        <w:tab/>
        <w:t>color: rgb(55, 53, 47);</w:t>
      </w:r>
    </w:p>
    <w:p>
      <w:r>
        <w:tab/>
        <w:t>}</w:t>
      </w:r>
    </w:p>
    <w:p>
      <w:r>
        <w:t>}</w:t>
      </w:r>
    </w:p>
    <w:p>
      <w:r>
        <w:t>body {</w:t>
      </w:r>
    </w:p>
    <w:p>
      <w:r>
        <w:tab/>
        <w:t>line-height: 1.5;</w:t>
      </w:r>
    </w:p>
    <w:p>
      <w:r>
        <w:tab/>
        <w:t>white-space: pre-wrap;</w:t>
      </w:r>
    </w:p>
    <w:p>
      <w:r>
        <w:t>}</w:t>
      </w:r>
    </w:p>
    <w:p>
      <w:r>
        <w:t>a,</w:t>
      </w:r>
    </w:p>
    <w:p>
      <w:r>
        <w:t>a.visited {</w:t>
      </w:r>
    </w:p>
    <w:p>
      <w:r>
        <w:tab/>
        <w:t>color: inherit;</w:t>
      </w:r>
    </w:p>
    <w:p>
      <w:r>
        <w:tab/>
        <w:t>text-decoration: underline;</w:t>
      </w:r>
    </w:p>
    <w:p>
      <w:r>
        <w:t>}</w:t>
      </w:r>
    </w:p>
    <w:p>
      <w:r>
        <w:t>.pdf-relative-link-path {</w:t>
      </w:r>
    </w:p>
    <w:p>
      <w:r>
        <w:tab/>
        <w:t>font-size: 80%;</w:t>
      </w:r>
    </w:p>
    <w:p>
      <w:r>
        <w:tab/>
        <w:t>color: #444;</w:t>
      </w:r>
    </w:p>
    <w:p>
      <w:r>
        <w:t>}</w:t>
      </w:r>
    </w:p>
    <w:p>
      <w:r>
        <w:t>h1,</w:t>
      </w:r>
    </w:p>
    <w:p>
      <w:r>
        <w:t>h2,</w:t>
      </w:r>
    </w:p>
    <w:p>
      <w:r>
        <w:t>h3 {</w:t>
      </w:r>
    </w:p>
    <w:p>
      <w:r>
        <w:tab/>
        <w:t>letter-spacing: -0.01em;</w:t>
      </w:r>
    </w:p>
    <w:p>
      <w:r>
        <w:tab/>
        <w:t>line-height: 1.2;</w:t>
      </w:r>
    </w:p>
    <w:p>
      <w:r>
        <w:tab/>
        <w:t>font-weight: 600;</w:t>
      </w:r>
    </w:p>
    <w:p>
      <w:r>
        <w:tab/>
        <w:t>margin-bottom: 0;</w:t>
      </w:r>
    </w:p>
    <w:p>
      <w:r>
        <w:t>}</w:t>
      </w:r>
    </w:p>
    <w:p>
      <w:r>
        <w:t>.page-title {</w:t>
      </w:r>
    </w:p>
    <w:p>
      <w:r>
        <w:tab/>
        <w:t>font-size: 2.5rem;</w:t>
      </w:r>
    </w:p>
    <w:p>
      <w:r>
        <w:tab/>
        <w:t>font-weight: 700;</w:t>
      </w:r>
    </w:p>
    <w:p>
      <w:r>
        <w:tab/>
        <w:t>margin-top: 0;</w:t>
      </w:r>
    </w:p>
    <w:p>
      <w:r>
        <w:tab/>
        <w:t>margin-bottom: 0.75em;</w:t>
      </w:r>
    </w:p>
    <w:p>
      <w:r>
        <w:t>}</w:t>
      </w:r>
    </w:p>
    <w:p>
      <w:r>
        <w:t>h1 {</w:t>
      </w:r>
    </w:p>
    <w:p>
      <w:r>
        <w:tab/>
        <w:t>font-size: 1.875rem;</w:t>
      </w:r>
    </w:p>
    <w:p>
      <w:r>
        <w:tab/>
        <w:t>margin-top: 1.875rem;</w:t>
      </w:r>
    </w:p>
    <w:p>
      <w:r>
        <w:t>}</w:t>
      </w:r>
    </w:p>
    <w:p>
      <w:r>
        <w:t>h2 {</w:t>
      </w:r>
    </w:p>
    <w:p>
      <w:r>
        <w:tab/>
        <w:t>font-size: 1.5rem;</w:t>
      </w:r>
    </w:p>
    <w:p>
      <w:r>
        <w:tab/>
        <w:t>margin-top: 1.5rem;</w:t>
      </w:r>
    </w:p>
    <w:p>
      <w:r>
        <w:t>}</w:t>
      </w:r>
    </w:p>
    <w:p>
      <w:r>
        <w:t>h3 {</w:t>
      </w:r>
    </w:p>
    <w:p>
      <w:r>
        <w:tab/>
        <w:t>font-size: 1.25rem;</w:t>
      </w:r>
    </w:p>
    <w:p>
      <w:r>
        <w:tab/>
        <w:t>margin-top: 1.25rem;</w:t>
      </w:r>
    </w:p>
    <w:p>
      <w:r>
        <w:t>}</w:t>
      </w:r>
    </w:p>
    <w:p>
      <w:r>
        <w:t>.source {</w:t>
      </w:r>
    </w:p>
    <w:p>
      <w:r>
        <w:tab/>
        <w:t>border: 1px solid #ddd;</w:t>
      </w:r>
    </w:p>
    <w:p>
      <w:r>
        <w:tab/>
        <w:t>border-radius: 3px;</w:t>
      </w:r>
    </w:p>
    <w:p>
      <w:r>
        <w:tab/>
        <w:t>padding: 1.5em;</w:t>
      </w:r>
    </w:p>
    <w:p>
      <w:r>
        <w:tab/>
        <w:t>word-break: break-all;</w:t>
      </w:r>
    </w:p>
    <w:p>
      <w:r>
        <w:t>}</w:t>
      </w:r>
    </w:p>
    <w:p>
      <w:r>
        <w:t>.callout {</w:t>
      </w:r>
    </w:p>
    <w:p>
      <w:r>
        <w:tab/>
        <w:t>border-radius: 3px;</w:t>
      </w:r>
    </w:p>
    <w:p>
      <w:r>
        <w:tab/>
        <w:t>padding: 1rem;</w:t>
      </w:r>
    </w:p>
    <w:p>
      <w:r>
        <w:t>}</w:t>
      </w:r>
    </w:p>
    <w:p>
      <w:r>
        <w:t>figure {</w:t>
      </w:r>
    </w:p>
    <w:p>
      <w:r>
        <w:tab/>
        <w:t>margin: 1.25em 0;</w:t>
      </w:r>
    </w:p>
    <w:p>
      <w:r>
        <w:tab/>
        <w:t>page-break-inside: avoid;</w:t>
      </w:r>
    </w:p>
    <w:p>
      <w:r>
        <w:t>}</w:t>
      </w:r>
    </w:p>
    <w:p>
      <w:r>
        <w:t>figcaption {</w:t>
      </w:r>
    </w:p>
    <w:p>
      <w:r>
        <w:tab/>
        <w:t>opacity: 0.5;</w:t>
      </w:r>
    </w:p>
    <w:p>
      <w:r>
        <w:tab/>
        <w:t>font-size: 85%;</w:t>
      </w:r>
    </w:p>
    <w:p>
      <w:r>
        <w:tab/>
        <w:t>margin-top: 0.5em;</w:t>
      </w:r>
    </w:p>
    <w:p>
      <w:r>
        <w:t>}</w:t>
      </w:r>
    </w:p>
    <w:p>
      <w:r>
        <w:t>mark {</w:t>
      </w:r>
    </w:p>
    <w:p>
      <w:r>
        <w:tab/>
        <w:t>background-color: transparent;</w:t>
      </w:r>
    </w:p>
    <w:p>
      <w:r>
        <w:t>}</w:t>
      </w:r>
    </w:p>
    <w:p>
      <w:r>
        <w:t>.indented {</w:t>
      </w:r>
    </w:p>
    <w:p>
      <w:r>
        <w:tab/>
        <w:t>padding-left: 1.5em;</w:t>
      </w:r>
    </w:p>
    <w:p>
      <w:r>
        <w:t>}</w:t>
      </w:r>
    </w:p>
    <w:p>
      <w:r>
        <w:t>hr {</w:t>
      </w:r>
    </w:p>
    <w:p>
      <w:r>
        <w:tab/>
        <w:t>background: transparent;</w:t>
      </w:r>
    </w:p>
    <w:p>
      <w:r>
        <w:tab/>
        <w:t>display: block;</w:t>
      </w:r>
    </w:p>
    <w:p>
      <w:r>
        <w:tab/>
        <w:t>width: 100%;</w:t>
      </w:r>
    </w:p>
    <w:p>
      <w:r>
        <w:tab/>
        <w:t>height: 1px;</w:t>
      </w:r>
    </w:p>
    <w:p>
      <w:r>
        <w:tab/>
        <w:t>visibility: visible;</w:t>
      </w:r>
    </w:p>
    <w:p>
      <w:r>
        <w:tab/>
        <w:t>border: none;</w:t>
      </w:r>
    </w:p>
    <w:p>
      <w:r>
        <w:tab/>
        <w:t>border-bottom: 1px solid rgba(55, 53, 47, 0.09);</w:t>
      </w:r>
    </w:p>
    <w:p>
      <w:r>
        <w:t>}</w:t>
      </w:r>
    </w:p>
    <w:p>
      <w:r>
        <w:t>img {</w:t>
      </w:r>
    </w:p>
    <w:p>
      <w:r>
        <w:tab/>
        <w:t>max-width: 100%;</w:t>
      </w:r>
    </w:p>
    <w:p>
      <w:r>
        <w:t>}</w:t>
      </w:r>
    </w:p>
    <w:p>
      <w:r>
        <w:t>@media only print {</w:t>
      </w:r>
    </w:p>
    <w:p>
      <w:r>
        <w:tab/>
        <w:t>img {</w:t>
      </w:r>
    </w:p>
    <w:p>
      <w:r>
        <w:tab/>
        <w:tab/>
        <w:t>max-height: 100vh;</w:t>
      </w:r>
    </w:p>
    <w:p>
      <w:r>
        <w:tab/>
        <w:tab/>
        <w:t>object-fit: contain;</w:t>
      </w:r>
    </w:p>
    <w:p>
      <w:r>
        <w:tab/>
        <w:t>}</w:t>
      </w:r>
    </w:p>
    <w:p>
      <w:r>
        <w:t>}</w:t>
      </w:r>
    </w:p>
    <w:p>
      <w:r>
        <w:t>@page {</w:t>
      </w:r>
    </w:p>
    <w:p>
      <w:r>
        <w:tab/>
        <w:t>margin: 1in;</w:t>
      </w:r>
    </w:p>
    <w:p>
      <w:r>
        <w:t>}</w:t>
      </w:r>
    </w:p>
    <w:p>
      <w:r>
        <w:t>.collection-content {</w:t>
      </w:r>
    </w:p>
    <w:p>
      <w:r>
        <w:tab/>
        <w:t>font-size: 0.875rem;</w:t>
      </w:r>
    </w:p>
    <w:p>
      <w:r>
        <w:t>}</w:t>
      </w:r>
    </w:p>
    <w:p>
      <w:r>
        <w:t>.collection-content td {</w:t>
      </w:r>
    </w:p>
    <w:p>
      <w:r>
        <w:tab/>
        <w:t>white-space: pre-wrap;</w:t>
      </w:r>
    </w:p>
    <w:p>
      <w:r>
        <w:tab/>
        <w:t>word-break: break-word;</w:t>
      </w:r>
    </w:p>
    <w:p>
      <w:r>
        <w:t>}</w:t>
      </w:r>
    </w:p>
    <w:p>
      <w:r>
        <w:t>.column-list {</w:t>
      </w:r>
    </w:p>
    <w:p>
      <w:r>
        <w:tab/>
        <w:t>display: flex;</w:t>
      </w:r>
    </w:p>
    <w:p>
      <w:r>
        <w:tab/>
        <w:t>justify-content: space-between;</w:t>
      </w:r>
    </w:p>
    <w:p>
      <w:r>
        <w:t>}</w:t>
      </w:r>
    </w:p>
    <w:p>
      <w:r>
        <w:t>.column {</w:t>
      </w:r>
    </w:p>
    <w:p>
      <w:r>
        <w:tab/>
        <w:t>padding: 0 1em;</w:t>
      </w:r>
    </w:p>
    <w:p>
      <w:r>
        <w:t>}</w:t>
      </w:r>
    </w:p>
    <w:p>
      <w:r>
        <w:t>.column:first-child {</w:t>
      </w:r>
    </w:p>
    <w:p>
      <w:r>
        <w:tab/>
        <w:t>padding-left: 0;</w:t>
      </w:r>
    </w:p>
    <w:p>
      <w:r>
        <w:t>}</w:t>
      </w:r>
    </w:p>
    <w:p>
      <w:r>
        <w:t>.column:last-child {</w:t>
      </w:r>
    </w:p>
    <w:p>
      <w:r>
        <w:tab/>
        <w:t>padding-right: 0;</w:t>
      </w:r>
    </w:p>
    <w:p>
      <w:r>
        <w:t>}</w:t>
      </w:r>
    </w:p>
    <w:p>
      <w:r>
        <w:t>.table_of_contents-item {</w:t>
      </w:r>
    </w:p>
    <w:p>
      <w:r>
        <w:tab/>
        <w:t>display: block;</w:t>
      </w:r>
    </w:p>
    <w:p>
      <w:r>
        <w:tab/>
        <w:t>font-size: 0.875rem;</w:t>
      </w:r>
    </w:p>
    <w:p>
      <w:r>
        <w:tab/>
        <w:t>line-height: 1.3;</w:t>
      </w:r>
    </w:p>
    <w:p>
      <w:r>
        <w:tab/>
        <w:t>padding: 0.125rem;</w:t>
      </w:r>
    </w:p>
    <w:p>
      <w:r>
        <w:t>}</w:t>
      </w:r>
    </w:p>
    <w:p>
      <w:r>
        <w:t>.table_of_contents-indent-1 {</w:t>
      </w:r>
    </w:p>
    <w:p>
      <w:r>
        <w:tab/>
        <w:t>margin-left: 1.5rem;</w:t>
      </w:r>
    </w:p>
    <w:p>
      <w:r>
        <w:t>}</w:t>
      </w:r>
    </w:p>
    <w:p>
      <w:r>
        <w:t>.table_of_contents-indent-2 {</w:t>
      </w:r>
    </w:p>
    <w:p>
      <w:r>
        <w:tab/>
        <w:t>margin-left: 3rem;</w:t>
      </w:r>
    </w:p>
    <w:p>
      <w:r>
        <w:t>}</w:t>
      </w:r>
    </w:p>
    <w:p>
      <w:r>
        <w:t>.table_of_contents-indent-3 {</w:t>
      </w:r>
    </w:p>
    <w:p>
      <w:r>
        <w:tab/>
        <w:t>margin-left: 4.5rem;</w:t>
      </w:r>
    </w:p>
    <w:p>
      <w:r>
        <w:t>}</w:t>
      </w:r>
    </w:p>
    <w:p>
      <w:r>
        <w:t>.table_of_contents-link {</w:t>
      </w:r>
    </w:p>
    <w:p>
      <w:r>
        <w:tab/>
        <w:t>text-decoration: none;</w:t>
      </w:r>
    </w:p>
    <w:p>
      <w:r>
        <w:tab/>
        <w:t>opacity: 0.7;</w:t>
      </w:r>
    </w:p>
    <w:p>
      <w:r>
        <w:tab/>
        <w:t>border-bottom: 1px solid rgba(55, 53, 47, 0.18);</w:t>
      </w:r>
    </w:p>
    <w:p>
      <w:r>
        <w:t>}</w:t>
      </w:r>
    </w:p>
    <w:p>
      <w:r>
        <w:t>table,</w:t>
      </w:r>
    </w:p>
    <w:p>
      <w:r>
        <w:t>th,</w:t>
      </w:r>
    </w:p>
    <w:p>
      <w:r>
        <w:t>td {</w:t>
      </w:r>
    </w:p>
    <w:p>
      <w:r>
        <w:tab/>
        <w:t>border: 1px solid rgba(55, 53, 47, 0.09);</w:t>
      </w:r>
    </w:p>
    <w:p>
      <w:r>
        <w:tab/>
        <w:t>border-collapse: collapse;</w:t>
      </w:r>
    </w:p>
    <w:p>
      <w:r>
        <w:t>}</w:t>
      </w:r>
    </w:p>
    <w:p>
      <w:r>
        <w:t>table {</w:t>
      </w:r>
    </w:p>
    <w:p>
      <w:r>
        <w:tab/>
        <w:t>border-left: none;</w:t>
      </w:r>
    </w:p>
    <w:p>
      <w:r>
        <w:tab/>
        <w:t>border-right: none;</w:t>
      </w:r>
    </w:p>
    <w:p>
      <w:r>
        <w:t>}</w:t>
      </w:r>
    </w:p>
    <w:p>
      <w:r>
        <w:t>th,</w:t>
      </w:r>
    </w:p>
    <w:p>
      <w:r>
        <w:t>td {</w:t>
      </w:r>
    </w:p>
    <w:p>
      <w:r>
        <w:tab/>
        <w:t>font-weight: normal;</w:t>
      </w:r>
    </w:p>
    <w:p>
      <w:r>
        <w:tab/>
        <w:t>padding: 0.25em 0.5em;</w:t>
      </w:r>
    </w:p>
    <w:p>
      <w:r>
        <w:tab/>
        <w:t>line-height: 1.5;</w:t>
      </w:r>
    </w:p>
    <w:p>
      <w:r>
        <w:tab/>
        <w:t>min-height: 1.5em;</w:t>
      </w:r>
    </w:p>
    <w:p>
      <w:r>
        <w:tab/>
        <w:t>text-align: left;</w:t>
      </w:r>
    </w:p>
    <w:p>
      <w:r>
        <w:t>}</w:t>
      </w:r>
    </w:p>
    <w:p>
      <w:r>
        <w:t>th {</w:t>
      </w:r>
    </w:p>
    <w:p>
      <w:r>
        <w:tab/>
        <w:t>color: rgba(55, 53, 47, 0.6);</w:t>
      </w:r>
    </w:p>
    <w:p>
      <w:r>
        <w:t>}</w:t>
      </w:r>
    </w:p>
    <w:p>
      <w:r>
        <w:t>ol,</w:t>
      </w:r>
    </w:p>
    <w:p>
      <w:r>
        <w:t>ul {</w:t>
      </w:r>
    </w:p>
    <w:p>
      <w:r>
        <w:tab/>
        <w:t>margin: 0;</w:t>
      </w:r>
    </w:p>
    <w:p>
      <w:r>
        <w:tab/>
        <w:t>margin-block-start: 0.6em;</w:t>
      </w:r>
    </w:p>
    <w:p>
      <w:r>
        <w:tab/>
        <w:t>margin-block-end: 0.6em;</w:t>
      </w:r>
    </w:p>
    <w:p>
      <w:r>
        <w:t>}</w:t>
      </w:r>
    </w:p>
    <w:p>
      <w:r>
        <w:t>li &gt; ol:first-child,</w:t>
      </w:r>
    </w:p>
    <w:p>
      <w:r>
        <w:t>li &gt; ul:first-child {</w:t>
      </w:r>
    </w:p>
    <w:p>
      <w:r>
        <w:tab/>
        <w:t>margin-block-start: 0.6em;</w:t>
      </w:r>
    </w:p>
    <w:p>
      <w:r>
        <w:t>}</w:t>
      </w:r>
    </w:p>
    <w:p>
      <w:r>
        <w:t>ul &gt; li {</w:t>
      </w:r>
    </w:p>
    <w:p>
      <w:r>
        <w:tab/>
        <w:t>list-style: disc;</w:t>
      </w:r>
    </w:p>
    <w:p>
      <w:r>
        <w:t>}</w:t>
      </w:r>
    </w:p>
    <w:p>
      <w:r>
        <w:t>ul.to-do-list {</w:t>
      </w:r>
    </w:p>
    <w:p>
      <w:r>
        <w:tab/>
        <w:t>padding-inline-start: 0;</w:t>
      </w:r>
    </w:p>
    <w:p>
      <w:r>
        <w:t>}</w:t>
      </w:r>
    </w:p>
    <w:p>
      <w:r>
        <w:t>ul.to-do-list &gt; li {</w:t>
      </w:r>
    </w:p>
    <w:p>
      <w:r>
        <w:tab/>
        <w:t>list-style: none;</w:t>
      </w:r>
    </w:p>
    <w:p>
      <w:r>
        <w:t>}</w:t>
      </w:r>
    </w:p>
    <w:p>
      <w:r>
        <w:t>.to-do-children-checked {</w:t>
      </w:r>
    </w:p>
    <w:p>
      <w:r>
        <w:tab/>
        <w:t>text-decoration: line-through;</w:t>
      </w:r>
    </w:p>
    <w:p>
      <w:r>
        <w:tab/>
        <w:t>opacity: 0.375;</w:t>
      </w:r>
    </w:p>
    <w:p>
      <w:r>
        <w:t>}</w:t>
      </w:r>
    </w:p>
    <w:p>
      <w:r>
        <w:t>ul.toggle &gt; li {</w:t>
      </w:r>
    </w:p>
    <w:p>
      <w:r>
        <w:tab/>
        <w:t>list-style: none;</w:t>
      </w:r>
    </w:p>
    <w:p>
      <w:r>
        <w:t>}</w:t>
      </w:r>
    </w:p>
    <w:p>
      <w:r>
        <w:t>ul {</w:t>
      </w:r>
    </w:p>
    <w:p>
      <w:r>
        <w:tab/>
        <w:t>padding-inline-start: 1.7em;</w:t>
      </w:r>
    </w:p>
    <w:p>
      <w:r>
        <w:t>}</w:t>
      </w:r>
    </w:p>
    <w:p>
      <w:r>
        <w:t>ul &gt; li {</w:t>
      </w:r>
    </w:p>
    <w:p>
      <w:r>
        <w:tab/>
        <w:t>padding-left: 0.1em;</w:t>
      </w:r>
    </w:p>
    <w:p>
      <w:r>
        <w:t>}</w:t>
      </w:r>
    </w:p>
    <w:p>
      <w:r>
        <w:t>ol {</w:t>
      </w:r>
    </w:p>
    <w:p>
      <w:r>
        <w:tab/>
        <w:t>padding-inline-start: 1.6em;</w:t>
      </w:r>
    </w:p>
    <w:p>
      <w:r>
        <w:t>}</w:t>
      </w:r>
    </w:p>
    <w:p>
      <w:r>
        <w:t>ol &gt; li {</w:t>
      </w:r>
    </w:p>
    <w:p>
      <w:r>
        <w:tab/>
        <w:t>padding-left: 0.2em;</w:t>
      </w:r>
    </w:p>
    <w:p>
      <w:r>
        <w:t>}</w:t>
      </w:r>
    </w:p>
    <w:p>
      <w:r>
        <w:t>.mono ol {</w:t>
      </w:r>
    </w:p>
    <w:p>
      <w:r>
        <w:tab/>
        <w:t>padding-inline-start: 2em;</w:t>
      </w:r>
    </w:p>
    <w:p>
      <w:r>
        <w:t>}</w:t>
      </w:r>
    </w:p>
    <w:p>
      <w:r>
        <w:t>.mono ol &gt; li {</w:t>
      </w:r>
    </w:p>
    <w:p>
      <w:r>
        <w:tab/>
        <w:t>text-indent: -0.4em;</w:t>
      </w:r>
    </w:p>
    <w:p>
      <w:r>
        <w:t>}</w:t>
      </w:r>
    </w:p>
    <w:p>
      <w:r>
        <w:t>.toggle {</w:t>
      </w:r>
    </w:p>
    <w:p>
      <w:r>
        <w:tab/>
        <w:t>padding-inline-start: 0em;</w:t>
      </w:r>
    </w:p>
    <w:p>
      <w:r>
        <w:tab/>
        <w:t>list-style-type: none;</w:t>
      </w:r>
    </w:p>
    <w:p>
      <w:r>
        <w:t>}</w:t>
      </w:r>
    </w:p>
    <w:p>
      <w:r>
        <w:t>/* Indent toggle children */</w:t>
      </w:r>
    </w:p>
    <w:p>
      <w:r>
        <w:t>.toggle &gt; li &gt; details {</w:t>
      </w:r>
    </w:p>
    <w:p>
      <w:r>
        <w:tab/>
        <w:t>padding-left: 1.7em;</w:t>
      </w:r>
    </w:p>
    <w:p>
      <w:r>
        <w:t>}</w:t>
      </w:r>
    </w:p>
    <w:p>
      <w:r>
        <w:t>.toggle &gt; li &gt; details &gt; summary {</w:t>
      </w:r>
    </w:p>
    <w:p>
      <w:r>
        <w:tab/>
        <w:t>margin-left: -1.1em;</w:t>
      </w:r>
    </w:p>
    <w:p>
      <w:r>
        <w:t>}</w:t>
      </w:r>
    </w:p>
    <w:p>
      <w:r>
        <w:t>.selected-value {</w:t>
      </w:r>
    </w:p>
    <w:p>
      <w:r>
        <w:tab/>
        <w:t>display: inline-block;</w:t>
      </w:r>
    </w:p>
    <w:p>
      <w:r>
        <w:tab/>
        <w:t>padding: 0 0.5em;</w:t>
      </w:r>
    </w:p>
    <w:p>
      <w:r>
        <w:tab/>
        <w:t>background: rgba(206, 205, 202, 0.5);</w:t>
      </w:r>
    </w:p>
    <w:p>
      <w:r>
        <w:tab/>
        <w:t>border-radius: 3px;</w:t>
      </w:r>
    </w:p>
    <w:p>
      <w:r>
        <w:tab/>
        <w:t>margin-right: 0.5em;</w:t>
      </w:r>
    </w:p>
    <w:p>
      <w:r>
        <w:tab/>
        <w:t>margin-top: 0.3em;</w:t>
      </w:r>
    </w:p>
    <w:p>
      <w:r>
        <w:tab/>
        <w:t>margin-bottom: 0.3em;</w:t>
      </w:r>
    </w:p>
    <w:p>
      <w:r>
        <w:tab/>
        <w:t>white-space: nowrap;</w:t>
      </w:r>
    </w:p>
    <w:p>
      <w:r>
        <w:t>}</w:t>
      </w:r>
    </w:p>
    <w:p>
      <w:r>
        <w:t>.collection-title {</w:t>
      </w:r>
    </w:p>
    <w:p>
      <w:r>
        <w:tab/>
        <w:t>display: inline-block;</w:t>
      </w:r>
    </w:p>
    <w:p>
      <w:r>
        <w:tab/>
        <w:t>margin-right: 1em;</w:t>
      </w:r>
    </w:p>
    <w:p>
      <w:r>
        <w:t>}</w:t>
      </w:r>
    </w:p>
    <w:p>
      <w:r>
        <w:t>.page-description {</w:t>
      </w:r>
    </w:p>
    <w:p>
      <w:r>
        <w:tab/>
        <w:t>margin-bottom: 2em;</w:t>
      </w:r>
    </w:p>
    <w:p>
      <w:r>
        <w:t>}</w:t>
      </w:r>
    </w:p>
    <w:p>
      <w:r>
        <w:t>.simple-table {</w:t>
      </w:r>
    </w:p>
    <w:p>
      <w:r>
        <w:tab/>
        <w:t>margin-top: 1em;</w:t>
      </w:r>
    </w:p>
    <w:p>
      <w:r>
        <w:tab/>
        <w:t>font-size: 0.875rem;</w:t>
      </w:r>
    </w:p>
    <w:p>
      <w:r>
        <w:tab/>
        <w:t>empty-cells: show;</w:t>
      </w:r>
    </w:p>
    <w:p>
      <w:r>
        <w:t>}</w:t>
      </w:r>
    </w:p>
    <w:p>
      <w:r>
        <w:t>.simple-table td {</w:t>
      </w:r>
    </w:p>
    <w:p>
      <w:r>
        <w:tab/>
        <w:t>height: 29px;</w:t>
      </w:r>
    </w:p>
    <w:p>
      <w:r>
        <w:tab/>
        <w:t>min-width: 120px;</w:t>
      </w:r>
    </w:p>
    <w:p>
      <w:r>
        <w:t>}</w:t>
      </w:r>
    </w:p>
    <w:p>
      <w:r>
        <w:t>.simple-table th {</w:t>
      </w:r>
    </w:p>
    <w:p>
      <w:r>
        <w:tab/>
        <w:t>height: 29px;</w:t>
      </w:r>
    </w:p>
    <w:p>
      <w:r>
        <w:tab/>
        <w:t>min-width: 120px;</w:t>
      </w:r>
    </w:p>
    <w:p>
      <w:r>
        <w:t>}</w:t>
      </w:r>
    </w:p>
    <w:p>
      <w:r>
        <w:t>.simple-table-header-color {</w:t>
      </w:r>
    </w:p>
    <w:p>
      <w:r>
        <w:tab/>
        <w:t>background: rgb(247, 246, 243);</w:t>
      </w:r>
    </w:p>
    <w:p>
      <w:r>
        <w:tab/>
        <w:t>color: black;</w:t>
      </w:r>
    </w:p>
    <w:p>
      <w:r>
        <w:t>}</w:t>
      </w:r>
    </w:p>
    <w:p>
      <w:r>
        <w:t>.simple-table-header {</w:t>
      </w:r>
    </w:p>
    <w:p>
      <w:r>
        <w:tab/>
        <w:t>font-weight: 500;</w:t>
      </w:r>
    </w:p>
    <w:p>
      <w:r>
        <w:t>}</w:t>
      </w:r>
    </w:p>
    <w:p>
      <w:r>
        <w:t>time {</w:t>
      </w:r>
    </w:p>
    <w:p>
      <w:r>
        <w:tab/>
        <w:t>opacity: 0.5;</w:t>
      </w:r>
    </w:p>
    <w:p>
      <w:r>
        <w:t>}</w:t>
      </w:r>
    </w:p>
    <w:p>
      <w:r>
        <w:t>.icon {</w:t>
      </w:r>
    </w:p>
    <w:p>
      <w:r>
        <w:tab/>
        <w:t>display: inline-block;</w:t>
      </w:r>
    </w:p>
    <w:p>
      <w:r>
        <w:tab/>
        <w:t>max-width: 1.2em;</w:t>
      </w:r>
    </w:p>
    <w:p>
      <w:r>
        <w:tab/>
        <w:t>max-height: 1.2em;</w:t>
      </w:r>
    </w:p>
    <w:p>
      <w:r>
        <w:tab/>
        <w:t>text-decoration: none;</w:t>
      </w:r>
    </w:p>
    <w:p>
      <w:r>
        <w:tab/>
        <w:t>vertical-align: text-bottom;</w:t>
      </w:r>
    </w:p>
    <w:p>
      <w:r>
        <w:tab/>
        <w:t>margin-right: 0.5em;</w:t>
      </w:r>
    </w:p>
    <w:p>
      <w:r>
        <w:t>}</w:t>
      </w:r>
    </w:p>
    <w:p>
      <w:r>
        <w:t>img.icon {</w:t>
      </w:r>
    </w:p>
    <w:p>
      <w:r>
        <w:tab/>
        <w:t>border-radius: 3px;</w:t>
      </w:r>
    </w:p>
    <w:p>
      <w:r>
        <w:t>}</w:t>
      </w:r>
    </w:p>
    <w:p>
      <w:r>
        <w:t>.user-icon {</w:t>
      </w:r>
    </w:p>
    <w:p>
      <w:r>
        <w:tab/>
        <w:t>width: 1.5em;</w:t>
      </w:r>
    </w:p>
    <w:p>
      <w:r>
        <w:tab/>
        <w:t>height: 1.5em;</w:t>
      </w:r>
    </w:p>
    <w:p>
      <w:r>
        <w:tab/>
        <w:t>border-radius: 100%;</w:t>
      </w:r>
    </w:p>
    <w:p>
      <w:r>
        <w:tab/>
        <w:t>margin-right: 0.5rem;</w:t>
      </w:r>
    </w:p>
    <w:p>
      <w:r>
        <w:t>}</w:t>
      </w:r>
    </w:p>
    <w:p>
      <w:r>
        <w:t>.user-icon-inner {</w:t>
      </w:r>
    </w:p>
    <w:p>
      <w:r>
        <w:tab/>
        <w:t>font-size: 0.8em;</w:t>
      </w:r>
    </w:p>
    <w:p>
      <w:r>
        <w:t>}</w:t>
      </w:r>
    </w:p>
    <w:p>
      <w:r>
        <w:t>.text-icon {</w:t>
      </w:r>
    </w:p>
    <w:p>
      <w:r>
        <w:tab/>
        <w:t>border: 1px solid #000;</w:t>
      </w:r>
    </w:p>
    <w:p>
      <w:r>
        <w:tab/>
        <w:t>text-align: center;</w:t>
      </w:r>
    </w:p>
    <w:p>
      <w:r>
        <w:t>}</w:t>
      </w:r>
    </w:p>
    <w:p>
      <w:r>
        <w:t>.page-cover-image {</w:t>
      </w:r>
    </w:p>
    <w:p>
      <w:r>
        <w:tab/>
        <w:t>display: block;</w:t>
      </w:r>
    </w:p>
    <w:p>
      <w:r>
        <w:tab/>
        <w:t>object-fit: cover;</w:t>
      </w:r>
    </w:p>
    <w:p>
      <w:r>
        <w:tab/>
        <w:t>width: 100%;</w:t>
      </w:r>
    </w:p>
    <w:p>
      <w:r>
        <w:tab/>
        <w:t>max-height: 30vh;</w:t>
      </w:r>
    </w:p>
    <w:p>
      <w:r>
        <w:t>}</w:t>
      </w:r>
    </w:p>
    <w:p>
      <w:r>
        <w:t>.page-header-icon {</w:t>
      </w:r>
    </w:p>
    <w:p>
      <w:r>
        <w:tab/>
        <w:t>font-size: 3rem;</w:t>
      </w:r>
    </w:p>
    <w:p>
      <w:r>
        <w:tab/>
        <w:t>margin-bottom: 1rem;</w:t>
      </w:r>
    </w:p>
    <w:p>
      <w:r>
        <w:t>}</w:t>
      </w:r>
    </w:p>
    <w:p>
      <w:r>
        <w:t>.page-header-icon-with-cover {</w:t>
      </w:r>
    </w:p>
    <w:p>
      <w:r>
        <w:tab/>
        <w:t>margin-top: -0.72em;</w:t>
      </w:r>
    </w:p>
    <w:p>
      <w:r>
        <w:tab/>
        <w:t>margin-left: 0.07em;</w:t>
      </w:r>
    </w:p>
    <w:p>
      <w:r>
        <w:t>}</w:t>
      </w:r>
    </w:p>
    <w:p>
      <w:r>
        <w:t>.page-header-icon img {</w:t>
      </w:r>
    </w:p>
    <w:p>
      <w:r>
        <w:tab/>
        <w:t>border-radius: 3px;</w:t>
      </w:r>
    </w:p>
    <w:p>
      <w:r>
        <w:t>}</w:t>
      </w:r>
    </w:p>
    <w:p>
      <w:r>
        <w:t>.link-to-page {</w:t>
      </w:r>
    </w:p>
    <w:p>
      <w:r>
        <w:tab/>
        <w:t>margin: 1em 0;</w:t>
      </w:r>
    </w:p>
    <w:p>
      <w:r>
        <w:tab/>
        <w:t>padding: 0;</w:t>
      </w:r>
    </w:p>
    <w:p>
      <w:r>
        <w:tab/>
        <w:t>border: none;</w:t>
      </w:r>
    </w:p>
    <w:p>
      <w:r>
        <w:tab/>
        <w:t>font-weight: 500;</w:t>
      </w:r>
    </w:p>
    <w:p>
      <w:r>
        <w:t>}</w:t>
      </w:r>
    </w:p>
    <w:p>
      <w:r>
        <w:t>p &gt; .user {</w:t>
      </w:r>
    </w:p>
    <w:p>
      <w:r>
        <w:tab/>
        <w:t>opacity: 0.5;</w:t>
      </w:r>
    </w:p>
    <w:p>
      <w:r>
        <w:t>}</w:t>
      </w:r>
    </w:p>
    <w:p>
      <w:r>
        <w:t>td &gt; .user,</w:t>
      </w:r>
    </w:p>
    <w:p>
      <w:r>
        <w:t>td &gt; time {</w:t>
      </w:r>
    </w:p>
    <w:p>
      <w:r>
        <w:tab/>
        <w:t>white-space: nowrap;</w:t>
      </w:r>
    </w:p>
    <w:p>
      <w:r>
        <w:t>}</w:t>
      </w:r>
    </w:p>
    <w:p>
      <w:r>
        <w:t>input[type="checkbox"] {</w:t>
      </w:r>
    </w:p>
    <w:p>
      <w:r>
        <w:tab/>
        <w:t>transform: scale(1.5);</w:t>
      </w:r>
    </w:p>
    <w:p>
      <w:r>
        <w:tab/>
        <w:t>margin-right: 0.6em;</w:t>
      </w:r>
    </w:p>
    <w:p>
      <w:r>
        <w:tab/>
        <w:t>vertical-align: middle;</w:t>
      </w:r>
    </w:p>
    <w:p>
      <w:r>
        <w:t>}</w:t>
      </w:r>
    </w:p>
    <w:p>
      <w:r>
        <w:t>p {</w:t>
      </w:r>
    </w:p>
    <w:p>
      <w:r>
        <w:tab/>
        <w:t>margin-top: 0.5em;</w:t>
      </w:r>
    </w:p>
    <w:p>
      <w:r>
        <w:tab/>
        <w:t>margin-bottom: 0.5em;</w:t>
      </w:r>
    </w:p>
    <w:p>
      <w:r>
        <w:t>}</w:t>
      </w:r>
    </w:p>
    <w:p>
      <w:r>
        <w:t>.image {</w:t>
      </w:r>
    </w:p>
    <w:p>
      <w:r>
        <w:tab/>
        <w:t>border: none;</w:t>
      </w:r>
    </w:p>
    <w:p>
      <w:r>
        <w:tab/>
        <w:t>margin: 1.5em 0;</w:t>
      </w:r>
    </w:p>
    <w:p>
      <w:r>
        <w:tab/>
        <w:t>padding: 0;</w:t>
      </w:r>
    </w:p>
    <w:p>
      <w:r>
        <w:tab/>
        <w:t>border-radius: 0;</w:t>
      </w:r>
    </w:p>
    <w:p>
      <w:r>
        <w:tab/>
        <w:t>text-align: center;</w:t>
      </w:r>
    </w:p>
    <w:p>
      <w:r>
        <w:t>}</w:t>
      </w:r>
    </w:p>
    <w:p>
      <w:r>
        <w:t>.code,</w:t>
      </w:r>
    </w:p>
    <w:p>
      <w:r>
        <w:t>code {</w:t>
      </w:r>
    </w:p>
    <w:p>
      <w:r>
        <w:tab/>
        <w:t>background: rgba(135, 131, 120, 0.15);</w:t>
      </w:r>
    </w:p>
    <w:p>
      <w:r>
        <w:tab/>
        <w:t>border-radius: 3px;</w:t>
      </w:r>
    </w:p>
    <w:p>
      <w:r>
        <w:tab/>
        <w:t>padding: 0.2em 0.4em;</w:t>
      </w:r>
    </w:p>
    <w:p>
      <w:r>
        <w:tab/>
        <w:t>border-radius: 3px;</w:t>
      </w:r>
    </w:p>
    <w:p>
      <w:r>
        <w:tab/>
        <w:t>font-size: 85%;</w:t>
      </w:r>
    </w:p>
    <w:p>
      <w:r>
        <w:tab/>
        <w:t>tab-size: 2;</w:t>
      </w:r>
    </w:p>
    <w:p>
      <w:r>
        <w:t>}</w:t>
      </w:r>
    </w:p>
    <w:p>
      <w:r>
        <w:t>code {</w:t>
      </w:r>
    </w:p>
    <w:p>
      <w:r>
        <w:tab/>
        <w:t>color: #eb5757;</w:t>
      </w:r>
    </w:p>
    <w:p>
      <w:r>
        <w:t>}</w:t>
      </w:r>
    </w:p>
    <w:p>
      <w:r>
        <w:t>.code {</w:t>
      </w:r>
    </w:p>
    <w:p>
      <w:r>
        <w:tab/>
        <w:t>padding: 1.5em 1em;</w:t>
      </w:r>
    </w:p>
    <w:p>
      <w:r>
        <w:t>}</w:t>
      </w:r>
    </w:p>
    <w:p>
      <w:r>
        <w:t>.code-wrap {</w:t>
      </w:r>
    </w:p>
    <w:p>
      <w:r>
        <w:tab/>
        <w:t>white-space: pre-wrap;</w:t>
      </w:r>
    </w:p>
    <w:p>
      <w:r>
        <w:tab/>
        <w:t>word-break: break-all;</w:t>
      </w:r>
    </w:p>
    <w:p>
      <w:r>
        <w:t>}</w:t>
      </w:r>
    </w:p>
    <w:p>
      <w:r>
        <w:t>.code &gt; code {</w:t>
      </w:r>
    </w:p>
    <w:p>
      <w:r>
        <w:tab/>
        <w:t>background: none;</w:t>
      </w:r>
    </w:p>
    <w:p>
      <w:r>
        <w:tab/>
        <w:t>padding: 0;</w:t>
      </w:r>
    </w:p>
    <w:p>
      <w:r>
        <w:tab/>
        <w:t>font-size: 100%;</w:t>
      </w:r>
    </w:p>
    <w:p>
      <w:r>
        <w:tab/>
        <w:t>color: inherit;</w:t>
      </w:r>
    </w:p>
    <w:p>
      <w:r>
        <w:t>}</w:t>
      </w:r>
    </w:p>
    <w:p>
      <w:r>
        <w:t>blockquote {</w:t>
      </w:r>
    </w:p>
    <w:p>
      <w:r>
        <w:tab/>
        <w:t>font-size: 1.25em;</w:t>
      </w:r>
    </w:p>
    <w:p>
      <w:r>
        <w:tab/>
        <w:t>margin: 1em 0;</w:t>
      </w:r>
    </w:p>
    <w:p>
      <w:r>
        <w:tab/>
        <w:t>padding-left: 1em;</w:t>
      </w:r>
    </w:p>
    <w:p>
      <w:r>
        <w:tab/>
        <w:t>border-left: 3px solid rgb(55, 53, 47);</w:t>
      </w:r>
    </w:p>
    <w:p>
      <w:r>
        <w:t>}</w:t>
      </w:r>
    </w:p>
    <w:p>
      <w:r>
        <w:t>.bookmark {</w:t>
      </w:r>
    </w:p>
    <w:p>
      <w:r>
        <w:tab/>
        <w:t>text-decoration: none;</w:t>
      </w:r>
    </w:p>
    <w:p>
      <w:r>
        <w:tab/>
        <w:t>max-height: 8em;</w:t>
      </w:r>
    </w:p>
    <w:p>
      <w:r>
        <w:tab/>
        <w:t>padding: 0;</w:t>
      </w:r>
    </w:p>
    <w:p>
      <w:r>
        <w:tab/>
        <w:t>display: flex;</w:t>
      </w:r>
    </w:p>
    <w:p>
      <w:r>
        <w:tab/>
        <w:t>width: 100%;</w:t>
      </w:r>
    </w:p>
    <w:p>
      <w:r>
        <w:tab/>
        <w:t>align-items: stretch;</w:t>
      </w:r>
    </w:p>
    <w:p>
      <w:r>
        <w:t>}</w:t>
      </w:r>
    </w:p>
    <w:p>
      <w:r>
        <w:t>.bookmark-title {</w:t>
      </w:r>
    </w:p>
    <w:p>
      <w:r>
        <w:tab/>
        <w:t>font-size: 0.85em;</w:t>
      </w:r>
    </w:p>
    <w:p>
      <w:r>
        <w:tab/>
        <w:t>overflow: hidden;</w:t>
      </w:r>
    </w:p>
    <w:p>
      <w:r>
        <w:tab/>
        <w:t>text-overflow: ellipsis;</w:t>
      </w:r>
    </w:p>
    <w:p>
      <w:r>
        <w:tab/>
        <w:t>height: 1.75em;</w:t>
      </w:r>
    </w:p>
    <w:p>
      <w:r>
        <w:tab/>
        <w:t>white-space: nowrap;</w:t>
      </w:r>
    </w:p>
    <w:p>
      <w:r>
        <w:t>}</w:t>
      </w:r>
    </w:p>
    <w:p>
      <w:r>
        <w:t>.bookmark-text {</w:t>
      </w:r>
    </w:p>
    <w:p>
      <w:r>
        <w:tab/>
        <w:t>display: flex;</w:t>
      </w:r>
    </w:p>
    <w:p>
      <w:r>
        <w:tab/>
        <w:t>flex-direction: column;</w:t>
      </w:r>
    </w:p>
    <w:p>
      <w:r>
        <w:t>}</w:t>
      </w:r>
    </w:p>
    <w:p>
      <w:r>
        <w:t>.bookmark-info {</w:t>
      </w:r>
    </w:p>
    <w:p>
      <w:r>
        <w:tab/>
        <w:t>flex: 4 1 180px;</w:t>
      </w:r>
    </w:p>
    <w:p>
      <w:r>
        <w:tab/>
        <w:t>padding: 12px 14px 14px;</w:t>
      </w:r>
    </w:p>
    <w:p>
      <w:r>
        <w:tab/>
        <w:t>display: flex;</w:t>
      </w:r>
    </w:p>
    <w:p>
      <w:r>
        <w:tab/>
        <w:t>flex-direction: column;</w:t>
      </w:r>
    </w:p>
    <w:p>
      <w:r>
        <w:tab/>
        <w:t>justify-content: space-between;</w:t>
      </w:r>
    </w:p>
    <w:p>
      <w:r>
        <w:t>}</w:t>
      </w:r>
    </w:p>
    <w:p>
      <w:r>
        <w:t>.bookmark-image {</w:t>
      </w:r>
    </w:p>
    <w:p>
      <w:r>
        <w:tab/>
        <w:t>width: 33%;</w:t>
      </w:r>
    </w:p>
    <w:p>
      <w:r>
        <w:tab/>
        <w:t>flex: 1 1 180px;</w:t>
      </w:r>
    </w:p>
    <w:p>
      <w:r>
        <w:tab/>
        <w:t>display: block;</w:t>
      </w:r>
    </w:p>
    <w:p>
      <w:r>
        <w:tab/>
        <w:t>position: relative;</w:t>
      </w:r>
    </w:p>
    <w:p>
      <w:r>
        <w:tab/>
        <w:t>object-fit: cover;</w:t>
      </w:r>
    </w:p>
    <w:p>
      <w:r>
        <w:tab/>
        <w:t>border-radius: 1px;</w:t>
      </w:r>
    </w:p>
    <w:p>
      <w:r>
        <w:t>}</w:t>
      </w:r>
    </w:p>
    <w:p>
      <w:r>
        <w:t>.bookmark-description {</w:t>
      </w:r>
    </w:p>
    <w:p>
      <w:r>
        <w:tab/>
        <w:t>color: rgba(55, 53, 47, 0.6);</w:t>
      </w:r>
    </w:p>
    <w:p>
      <w:r>
        <w:tab/>
        <w:t>font-size: 0.75em;</w:t>
      </w:r>
    </w:p>
    <w:p>
      <w:r>
        <w:tab/>
        <w:t>overflow: hidden;</w:t>
      </w:r>
    </w:p>
    <w:p>
      <w:r>
        <w:tab/>
        <w:t>max-height: 4.5em;</w:t>
      </w:r>
    </w:p>
    <w:p>
      <w:r>
        <w:tab/>
        <w:t>word-break: break-word;</w:t>
      </w:r>
    </w:p>
    <w:p>
      <w:r>
        <w:t>}</w:t>
      </w:r>
    </w:p>
    <w:p>
      <w:r>
        <w:t>.bookmark-href {</w:t>
      </w:r>
    </w:p>
    <w:p>
      <w:r>
        <w:tab/>
        <w:t>font-size: 0.75em;</w:t>
      </w:r>
    </w:p>
    <w:p>
      <w:r>
        <w:tab/>
        <w:t>margin-top: 0.25em;</w:t>
      </w:r>
    </w:p>
    <w:p>
      <w:r>
        <w:t>}</w:t>
      </w:r>
    </w:p>
    <w:p>
      <w:r>
        <w:t>.sans { font-family: ui-sans-serif, -apple-system, BlinkMacSystemFont, "Segoe UI Variable Display", "Segoe UI", Helvetica, "Apple Color Emoji", Arial, sans-serif, "Segoe UI Emoji", "Segoe UI Symbol"; }</w:t>
      </w:r>
    </w:p>
    <w:p>
      <w:r>
        <w:t>.code { font-family: "SFMono-Regular", Menlo, Consolas, "PT Mono", "Liberation Mono", Courier, monospace; }</w:t>
      </w:r>
    </w:p>
    <w:p>
      <w:r>
        <w:t>.serif { font-family: Lyon-Text, Georgia, ui-serif, serif; }</w:t>
      </w:r>
    </w:p>
    <w:p>
      <w:r>
        <w:t>.mono { font-family: iawriter-mono, Nitti, Menlo, Courier, monospace; }</w:t>
      </w:r>
    </w:p>
    <w:p>
      <w:r>
        <w:t>.pdf .sans { font-family: Inter, ui-sans-serif, -apple-system, BlinkMacSystemFont, "Segoe UI Variable Display", "Segoe UI", Helvetica, "Apple Color Emoji", Arial, sans-serif, "Segoe UI Emoji", "Segoe UI Symbol", 'Twemoji', 'Noto Color Emoji', 'Noto Sans CJK JP'; }</w:t>
      </w:r>
    </w:p>
    <w:p>
      <w:r>
        <w:t>.pdf:lang(zh-CN) .sans { font-family: Inter, ui-sans-serif, -apple-system, BlinkMacSystemFont, "Segoe UI Variable Display", "Segoe UI", Helvetica, "Apple Color Emoji", Arial, sans-serif, "Segoe UI Emoji", "Segoe UI Symbol", 'Twemoji', 'Noto Color Emoji', 'Noto Sans CJK SC'; }</w:t>
      </w:r>
    </w:p>
    <w:p>
      <w:r>
        <w:t>.pdf:lang(zh-TW) .sans { font-family: Inter, ui-sans-serif, -apple-system, BlinkMacSystemFont, "Segoe UI Variable Display", "Segoe UI", Helvetica, "Apple Color Emoji", Arial, sans-serif, "Segoe UI Emoji", "Segoe UI Symbol", 'Twemoji', 'Noto Color Emoji', 'Noto Sans CJK TC'; }</w:t>
      </w:r>
    </w:p>
    <w:p>
      <w:r>
        <w:t>.pdf:lang(ko-KR) .sans { font-family: Inter, ui-sans-serif, -apple-system, BlinkMacSystemFont, "Segoe UI Variable Display", "Segoe UI", Helvetica, "Apple Color Emoji", Arial, sans-serif, "Segoe UI Emoji", "Segoe UI Symbol", 'Twemoji', 'Noto Color Emoji', 'Noto Sans CJK KR'; }</w:t>
      </w:r>
    </w:p>
    <w:p>
      <w:r>
        <w:t>.pdf .code { font-family: Source Code Pro, "SFMono-Regular", Menlo, Consolas, "PT Mono", "Liberation Mono", Courier, monospace, 'Twemoji', 'Noto Color Emoji', 'Noto Sans Mono CJK JP'; }</w:t>
      </w:r>
    </w:p>
    <w:p>
      <w:r>
        <w:t>.pdf:lang(zh-CN) .code { font-family: Source Code Pro, "SFMono-Regular", Menlo, Consolas, "PT Mono", "Liberation Mono", Courier, monospace, 'Twemoji', 'Noto Color Emoji', 'Noto Sans Mono CJK SC'; }</w:t>
      </w:r>
    </w:p>
    <w:p>
      <w:r>
        <w:t>.pdf:lang(zh-TW) .code { font-family: Source Code Pro, "SFMono-Regular", Menlo, Consolas, "PT Mono", "Liberation Mono", Courier, monospace, 'Twemoji', 'Noto Color Emoji', 'Noto Sans Mono CJK TC'; }</w:t>
      </w:r>
    </w:p>
    <w:p>
      <w:r>
        <w:t>.pdf:lang(ko-KR) .code { font-family: Source Code Pro, "SFMono-Regular", Menlo, Consolas, "PT Mono", "Liberation Mono", Courier, monospace, 'Twemoji', 'Noto Color Emoji', 'Noto Sans Mono CJK KR'; }</w:t>
      </w:r>
    </w:p>
    <w:p>
      <w:r>
        <w:t>.pdf .serif { font-family: PT Serif, Lyon-Text, Georgia, ui-serif, serif, 'Twemoji', 'Noto Color Emoji', 'Noto Serif CJK JP'; }</w:t>
      </w:r>
    </w:p>
    <w:p>
      <w:r>
        <w:t>.pdf:lang(zh-CN) .serif { font-family: PT Serif, Lyon-Text, Georgia, ui-serif, serif, 'Twemoji', 'Noto Color Emoji', 'Noto Serif CJK SC'; }</w:t>
      </w:r>
    </w:p>
    <w:p>
      <w:r>
        <w:t>.pdf:lang(zh-TW) .serif { font-family: PT Serif, Lyon-Text, Georgia, ui-serif, serif, 'Twemoji', 'Noto Color Emoji', 'Noto Serif CJK TC'; }</w:t>
      </w:r>
    </w:p>
    <w:p>
      <w:r>
        <w:t>.pdf:lang(ko-KR) .serif { font-family: PT Serif, Lyon-Text, Georgia, ui-serif, serif, 'Twemoji', 'Noto Color Emoji', 'Noto Serif CJK KR'; }</w:t>
      </w:r>
    </w:p>
    <w:p>
      <w:r>
        <w:t>.pdf .mono { font-family: PT Mono, iawriter-mono, Nitti, Menlo, Courier, monospace, 'Twemoji', 'Noto Color Emoji', 'Noto Sans Mono CJK JP'; }</w:t>
      </w:r>
    </w:p>
    <w:p>
      <w:r>
        <w:t>.pdf:lang(zh-CN) .mono { font-family: PT Mono, iawriter-mono, Nitti, Menlo, Courier, monospace, 'Twemoji', 'Noto Color Emoji', 'Noto Sans Mono CJK SC'; }</w:t>
      </w:r>
    </w:p>
    <w:p>
      <w:r>
        <w:t>.pdf:lang(zh-TW) .mono { font-family: PT Mono, iawriter-mono, Nitti, Menlo, Courier, monospace, 'Twemoji', 'Noto Color Emoji', 'Noto Sans Mono CJK TC'; }</w:t>
      </w:r>
    </w:p>
    <w:p>
      <w:r>
        <w:t>.pdf:lang(ko-KR) .mono { font-family: PT Mono, iawriter-mono, Nitti, Menlo, Courier, monospace, 'Twemoji', 'Noto Color Emoji', 'Noto Sans Mono CJK KR'; }</w:t>
      </w:r>
    </w:p>
    <w:p>
      <w:r>
        <w:t>.highlight-default {</w:t>
      </w:r>
    </w:p>
    <w:p>
      <w:r>
        <w:tab/>
        <w:t>color: rgba(50, 48, 44, 1);</w:t>
      </w:r>
    </w:p>
    <w:p>
      <w:r>
        <w:t>}</w:t>
      </w:r>
    </w:p>
    <w:p>
      <w:r>
        <w:t>.highlight-gray {</w:t>
      </w:r>
    </w:p>
    <w:p>
      <w:r>
        <w:tab/>
        <w:t>color: rgba(115, 114, 110, 1);</w:t>
      </w:r>
    </w:p>
    <w:p>
      <w:r>
        <w:tab/>
        <w:t>fill: rgba(115, 114, 110, 1);</w:t>
      </w:r>
    </w:p>
    <w:p>
      <w:r>
        <w:t>}</w:t>
      </w:r>
    </w:p>
    <w:p>
      <w:r>
        <w:t>.highlight-brown {</w:t>
      </w:r>
    </w:p>
    <w:p>
      <w:r>
        <w:tab/>
        <w:t>color: rgba(159, 107, 83, 1);</w:t>
      </w:r>
    </w:p>
    <w:p>
      <w:r>
        <w:tab/>
        <w:t>fill: rgba(159, 107, 83, 1);</w:t>
      </w:r>
    </w:p>
    <w:p>
      <w:r>
        <w:t>}</w:t>
      </w:r>
    </w:p>
    <w:p>
      <w:r>
        <w:t>.highlight-orange {</w:t>
      </w:r>
    </w:p>
    <w:p>
      <w:r>
        <w:tab/>
        <w:t>color: rgba(217, 115, 13, 1);</w:t>
      </w:r>
    </w:p>
    <w:p>
      <w:r>
        <w:tab/>
        <w:t>fill: rgba(217, 115, 13, 1);</w:t>
      </w:r>
    </w:p>
    <w:p>
      <w:r>
        <w:t>}</w:t>
      </w:r>
    </w:p>
    <w:p>
      <w:r>
        <w:t>.highlight-yellow {</w:t>
      </w:r>
    </w:p>
    <w:p>
      <w:r>
        <w:tab/>
        <w:t>color: rgba(203, 145, 47, 1);</w:t>
      </w:r>
    </w:p>
    <w:p>
      <w:r>
        <w:tab/>
        <w:t>fill: rgba(203, 145, 47, 1);</w:t>
      </w:r>
    </w:p>
    <w:p>
      <w:r>
        <w:t>}</w:t>
      </w:r>
    </w:p>
    <w:p>
      <w:r>
        <w:t>.highlight-teal {</w:t>
      </w:r>
    </w:p>
    <w:p>
      <w:r>
        <w:tab/>
        <w:t>color: rgba(68, 131, 97, 1);</w:t>
      </w:r>
    </w:p>
    <w:p>
      <w:r>
        <w:tab/>
        <w:t>fill: rgba(68, 131, 97, 1);</w:t>
      </w:r>
    </w:p>
    <w:p>
      <w:r>
        <w:t>}</w:t>
      </w:r>
    </w:p>
    <w:p>
      <w:r>
        <w:t>.highlight-blue {</w:t>
      </w:r>
    </w:p>
    <w:p>
      <w:r>
        <w:tab/>
        <w:t>color: rgba(51, 126, 169, 1);</w:t>
      </w:r>
    </w:p>
    <w:p>
      <w:r>
        <w:tab/>
        <w:t>fill: rgba(51, 126, 169, 1);</w:t>
      </w:r>
    </w:p>
    <w:p>
      <w:r>
        <w:t>}</w:t>
      </w:r>
    </w:p>
    <w:p>
      <w:r>
        <w:t>.highlight-purple {</w:t>
      </w:r>
    </w:p>
    <w:p>
      <w:r>
        <w:tab/>
        <w:t>color: rgba(144, 101, 176, 1);</w:t>
      </w:r>
    </w:p>
    <w:p>
      <w:r>
        <w:tab/>
        <w:t>fill: rgba(144, 101, 176, 1);</w:t>
      </w:r>
    </w:p>
    <w:p>
      <w:r>
        <w:t>}</w:t>
      </w:r>
    </w:p>
    <w:p>
      <w:r>
        <w:t>.highlight-pink {</w:t>
      </w:r>
    </w:p>
    <w:p>
      <w:r>
        <w:tab/>
        <w:t>color: rgba(193, 76, 138, 1);</w:t>
      </w:r>
    </w:p>
    <w:p>
      <w:r>
        <w:tab/>
        <w:t>fill: rgba(193, 76, 138, 1);</w:t>
      </w:r>
    </w:p>
    <w:p>
      <w:r>
        <w:t>}</w:t>
      </w:r>
    </w:p>
    <w:p>
      <w:r>
        <w:t>.highlight-red {</w:t>
      </w:r>
    </w:p>
    <w:p>
      <w:r>
        <w:tab/>
        <w:t>color: rgba(205, 60, 58, 1);</w:t>
      </w:r>
    </w:p>
    <w:p>
      <w:r>
        <w:tab/>
        <w:t>fill: rgba(205, 60, 58, 1);</w:t>
      </w:r>
    </w:p>
    <w:p>
      <w:r>
        <w:t>}</w:t>
      </w:r>
    </w:p>
    <w:p>
      <w:r>
        <w:t>.highlight-default_background {</w:t>
      </w:r>
    </w:p>
    <w:p>
      <w:r>
        <w:tab/>
        <w:t>color: rgba(50, 48, 44, 1);</w:t>
      </w:r>
    </w:p>
    <w:p>
      <w:r>
        <w:t>}</w:t>
      </w:r>
    </w:p>
    <w:p>
      <w:r>
        <w:t>.highlight-gray_background {</w:t>
      </w:r>
    </w:p>
    <w:p>
      <w:r>
        <w:tab/>
        <w:t>background: rgba(248, 248, 247, 1);</w:t>
      </w:r>
    </w:p>
    <w:p>
      <w:r>
        <w:t>}</w:t>
      </w:r>
    </w:p>
    <w:p>
      <w:r>
        <w:t>.highlight-brown_background {</w:t>
      </w:r>
    </w:p>
    <w:p>
      <w:r>
        <w:tab/>
        <w:t>background: rgba(244, 238, 238, 1);</w:t>
      </w:r>
    </w:p>
    <w:p>
      <w:r>
        <w:t>}</w:t>
      </w:r>
    </w:p>
    <w:p>
      <w:r>
        <w:t>.highlight-orange_background {</w:t>
      </w:r>
    </w:p>
    <w:p>
      <w:r>
        <w:tab/>
        <w:t>background: rgba(251, 236, 221, 1);</w:t>
      </w:r>
    </w:p>
    <w:p>
      <w:r>
        <w:t>}</w:t>
      </w:r>
    </w:p>
    <w:p>
      <w:r>
        <w:t>.highlight-yellow_background {</w:t>
      </w:r>
    </w:p>
    <w:p>
      <w:r>
        <w:tab/>
        <w:t>background: rgba(251, 243, 219, 1);</w:t>
      </w:r>
    </w:p>
    <w:p>
      <w:r>
        <w:t>}</w:t>
      </w:r>
    </w:p>
    <w:p>
      <w:r>
        <w:t>.highlight-teal_background {</w:t>
      </w:r>
    </w:p>
    <w:p>
      <w:r>
        <w:tab/>
        <w:t>background: rgba(237, 243, 236, 1);</w:t>
      </w:r>
    </w:p>
    <w:p>
      <w:r>
        <w:t>}</w:t>
      </w:r>
    </w:p>
    <w:p>
      <w:r>
        <w:t>.highlight-blue_background {</w:t>
      </w:r>
    </w:p>
    <w:p>
      <w:r>
        <w:tab/>
        <w:t>background: rgba(231, 243, 248, 1);</w:t>
      </w:r>
    </w:p>
    <w:p>
      <w:r>
        <w:t>}</w:t>
      </w:r>
    </w:p>
    <w:p>
      <w:r>
        <w:t>.highlight-purple_background {</w:t>
      </w:r>
    </w:p>
    <w:p>
      <w:r>
        <w:tab/>
        <w:t>background: rgba(248, 243, 252, 1);</w:t>
      </w:r>
    </w:p>
    <w:p>
      <w:r>
        <w:t>}</w:t>
      </w:r>
    </w:p>
    <w:p>
      <w:r>
        <w:t>.highlight-pink_background {</w:t>
      </w:r>
    </w:p>
    <w:p>
      <w:r>
        <w:tab/>
        <w:t>background: rgba(252, 241, 246, 1);</w:t>
      </w:r>
    </w:p>
    <w:p>
      <w:r>
        <w:t>}</w:t>
      </w:r>
    </w:p>
    <w:p>
      <w:r>
        <w:t>.highlight-red_background {</w:t>
      </w:r>
    </w:p>
    <w:p>
      <w:r>
        <w:tab/>
        <w:t>background: rgba(253, 235, 236, 1);</w:t>
      </w:r>
    </w:p>
    <w:p>
      <w:r>
        <w:t>}</w:t>
      </w:r>
    </w:p>
    <w:p>
      <w:r>
        <w:t>.block-color-default {</w:t>
      </w:r>
    </w:p>
    <w:p>
      <w:r>
        <w:tab/>
        <w:t>color: inherit;</w:t>
      </w:r>
    </w:p>
    <w:p>
      <w:r>
        <w:tab/>
        <w:t>fill: inherit;</w:t>
      </w:r>
    </w:p>
    <w:p>
      <w:r>
        <w:t>}</w:t>
      </w:r>
    </w:p>
    <w:p>
      <w:r>
        <w:t>.block-color-gray {</w:t>
      </w:r>
    </w:p>
    <w:p>
      <w:r>
        <w:tab/>
        <w:t>color: rgba(115, 114, 110, 1);</w:t>
      </w:r>
    </w:p>
    <w:p>
      <w:r>
        <w:tab/>
        <w:t>fill: rgba(115, 114, 110, 1);</w:t>
      </w:r>
    </w:p>
    <w:p>
      <w:r>
        <w:t>}</w:t>
      </w:r>
    </w:p>
    <w:p>
      <w:r>
        <w:t>.block-color-brown {</w:t>
      </w:r>
    </w:p>
    <w:p>
      <w:r>
        <w:tab/>
        <w:t>color: rgba(159, 107, 83, 1);</w:t>
      </w:r>
    </w:p>
    <w:p>
      <w:r>
        <w:tab/>
        <w:t>fill: rgba(159, 107, 83, 1);</w:t>
      </w:r>
    </w:p>
    <w:p>
      <w:r>
        <w:t>}</w:t>
      </w:r>
    </w:p>
    <w:p>
      <w:r>
        <w:t>.block-color-orange {</w:t>
      </w:r>
    </w:p>
    <w:p>
      <w:r>
        <w:tab/>
        <w:t>color: rgba(217, 115, 13, 1);</w:t>
      </w:r>
    </w:p>
    <w:p>
      <w:r>
        <w:tab/>
        <w:t>fill: rgba(217, 115, 13, 1);</w:t>
      </w:r>
    </w:p>
    <w:p>
      <w:r>
        <w:t>}</w:t>
      </w:r>
    </w:p>
    <w:p>
      <w:r>
        <w:t>.block-color-yellow {</w:t>
      </w:r>
    </w:p>
    <w:p>
      <w:r>
        <w:tab/>
        <w:t>color: rgba(203, 145, 47, 1);</w:t>
      </w:r>
    </w:p>
    <w:p>
      <w:r>
        <w:tab/>
        <w:t>fill: rgba(203, 145, 47, 1);</w:t>
      </w:r>
    </w:p>
    <w:p>
      <w:r>
        <w:t>}</w:t>
      </w:r>
    </w:p>
    <w:p>
      <w:r>
        <w:t>.block-color-teal {</w:t>
      </w:r>
    </w:p>
    <w:p>
      <w:r>
        <w:tab/>
        <w:t>color: rgba(68, 131, 97, 1);</w:t>
      </w:r>
    </w:p>
    <w:p>
      <w:r>
        <w:tab/>
        <w:t>fill: rgba(68, 131, 97, 1);</w:t>
      </w:r>
    </w:p>
    <w:p>
      <w:r>
        <w:t>}</w:t>
      </w:r>
    </w:p>
    <w:p>
      <w:r>
        <w:t>.block-color-blue {</w:t>
      </w:r>
    </w:p>
    <w:p>
      <w:r>
        <w:tab/>
        <w:t>color: rgba(51, 126, 169, 1);</w:t>
      </w:r>
    </w:p>
    <w:p>
      <w:r>
        <w:tab/>
        <w:t>fill: rgba(51, 126, 169, 1);</w:t>
      </w:r>
    </w:p>
    <w:p>
      <w:r>
        <w:t>}</w:t>
      </w:r>
    </w:p>
    <w:p>
      <w:r>
        <w:t>.block-color-purple {</w:t>
      </w:r>
    </w:p>
    <w:p>
      <w:r>
        <w:tab/>
        <w:t>color: rgba(144, 101, 176, 1);</w:t>
      </w:r>
    </w:p>
    <w:p>
      <w:r>
        <w:tab/>
        <w:t>fill: rgba(144, 101, 176, 1);</w:t>
      </w:r>
    </w:p>
    <w:p>
      <w:r>
        <w:t>}</w:t>
      </w:r>
    </w:p>
    <w:p>
      <w:r>
        <w:t>.block-color-pink {</w:t>
      </w:r>
    </w:p>
    <w:p>
      <w:r>
        <w:tab/>
        <w:t>color: rgba(193, 76, 138, 1);</w:t>
      </w:r>
    </w:p>
    <w:p>
      <w:r>
        <w:tab/>
        <w:t>fill: rgba(193, 76, 138, 1);</w:t>
      </w:r>
    </w:p>
    <w:p>
      <w:r>
        <w:t>}</w:t>
      </w:r>
    </w:p>
    <w:p>
      <w:r>
        <w:t>.block-color-red {</w:t>
      </w:r>
    </w:p>
    <w:p>
      <w:r>
        <w:tab/>
        <w:t>color: rgba(205, 60, 58, 1);</w:t>
      </w:r>
    </w:p>
    <w:p>
      <w:r>
        <w:tab/>
        <w:t>fill: rgba(205, 60, 58, 1);</w:t>
      </w:r>
    </w:p>
    <w:p>
      <w:r>
        <w:t>}</w:t>
      </w:r>
    </w:p>
    <w:p>
      <w:r>
        <w:t>.block-color-default_background {</w:t>
      </w:r>
    </w:p>
    <w:p>
      <w:r>
        <w:tab/>
        <w:t>color: inherit;</w:t>
      </w:r>
    </w:p>
    <w:p>
      <w:r>
        <w:tab/>
        <w:t>fill: inherit;</w:t>
      </w:r>
    </w:p>
    <w:p>
      <w:r>
        <w:t>}</w:t>
      </w:r>
    </w:p>
    <w:p>
      <w:r>
        <w:t>.block-color-gray_background {</w:t>
      </w:r>
    </w:p>
    <w:p>
      <w:r>
        <w:tab/>
        <w:t>background: rgba(248, 248, 247, 1);</w:t>
      </w:r>
    </w:p>
    <w:p>
      <w:r>
        <w:t>}</w:t>
      </w:r>
    </w:p>
    <w:p>
      <w:r>
        <w:t>.block-color-brown_background {</w:t>
      </w:r>
    </w:p>
    <w:p>
      <w:r>
        <w:tab/>
        <w:t>background: rgba(244, 238, 238, 1);</w:t>
      </w:r>
    </w:p>
    <w:p>
      <w:r>
        <w:t>}</w:t>
      </w:r>
    </w:p>
    <w:p>
      <w:r>
        <w:t>.block-color-orange_background {</w:t>
      </w:r>
    </w:p>
    <w:p>
      <w:r>
        <w:tab/>
        <w:t>background: rgba(251, 236, 221, 1);</w:t>
      </w:r>
    </w:p>
    <w:p>
      <w:r>
        <w:t>}</w:t>
      </w:r>
    </w:p>
    <w:p>
      <w:r>
        <w:t>.block-color-yellow_background {</w:t>
      </w:r>
    </w:p>
    <w:p>
      <w:r>
        <w:tab/>
        <w:t>background: rgba(251, 243, 219, 1);</w:t>
      </w:r>
    </w:p>
    <w:p>
      <w:r>
        <w:t>}</w:t>
      </w:r>
    </w:p>
    <w:p>
      <w:r>
        <w:t>.block-color-teal_background {</w:t>
      </w:r>
    </w:p>
    <w:p>
      <w:r>
        <w:tab/>
        <w:t>background: rgba(237, 243, 236, 1);</w:t>
      </w:r>
    </w:p>
    <w:p>
      <w:r>
        <w:t>}</w:t>
      </w:r>
    </w:p>
    <w:p>
      <w:r>
        <w:t>.block-color-blue_background {</w:t>
      </w:r>
    </w:p>
    <w:p>
      <w:r>
        <w:tab/>
        <w:t>background: rgba(231, 243, 248, 1);</w:t>
      </w:r>
    </w:p>
    <w:p>
      <w:r>
        <w:t>}</w:t>
      </w:r>
    </w:p>
    <w:p>
      <w:r>
        <w:t>.block-color-purple_background {</w:t>
      </w:r>
    </w:p>
    <w:p>
      <w:r>
        <w:tab/>
        <w:t>background: rgba(248, 243, 252, 1);</w:t>
      </w:r>
    </w:p>
    <w:p>
      <w:r>
        <w:t>}</w:t>
      </w:r>
    </w:p>
    <w:p>
      <w:r>
        <w:t>.block-color-pink_background {</w:t>
      </w:r>
    </w:p>
    <w:p>
      <w:r>
        <w:tab/>
        <w:t>background: rgba(252, 241, 246, 1);</w:t>
      </w:r>
    </w:p>
    <w:p>
      <w:r>
        <w:t>}</w:t>
      </w:r>
    </w:p>
    <w:p>
      <w:r>
        <w:t>.block-color-red_background {</w:t>
      </w:r>
    </w:p>
    <w:p>
      <w:r>
        <w:tab/>
        <w:t>background: rgba(253, 235, 236, 1);</w:t>
      </w:r>
    </w:p>
    <w:p>
      <w:r>
        <w:t>}</w:t>
      </w:r>
    </w:p>
    <w:p>
      <w:r>
        <w:t>.select-value-color-default { background-color: rgba(42, 28, 0, 0.07); }</w:t>
      </w:r>
    </w:p>
    <w:p>
      <w:r>
        <w:t>.select-value-color-gray { background-color: rgba(28, 19, 1, 0.11); }</w:t>
      </w:r>
    </w:p>
    <w:p>
      <w:r>
        <w:t>.select-value-color-brown { background-color: rgba(142, 58, 1, 0.141); }</w:t>
      </w:r>
    </w:p>
    <w:p>
      <w:r>
        <w:t>.select-value-color-orange { background-color: rgba(213, 96, 0, 0.188); }</w:t>
      </w:r>
    </w:p>
    <w:p>
      <w:r>
        <w:t>.select-value-color-yellow { background-color: rgba(209, 155, 0, 0.238); }</w:t>
      </w:r>
    </w:p>
    <w:p>
      <w:r>
        <w:t>.select-value-color-green { background-color: rgba(1, 104, 42, 0.145); }</w:t>
      </w:r>
    </w:p>
    <w:p>
      <w:r>
        <w:t>.select-value-color-blue { background-color: rgba(45, 149, 218, 0.236); }</w:t>
      </w:r>
    </w:p>
    <w:p>
      <w:r>
        <w:t>.select-value-color-purple { background-color: rgba(104, 1, 184, 0.125); }</w:t>
      </w:r>
    </w:p>
    <w:p>
      <w:r>
        <w:t>.select-value-color-pink { background-color: rgba(204, 1, 88, 0.137); }</w:t>
      </w:r>
    </w:p>
    <w:p>
      <w:r>
        <w:t>.select-value-color-red { background-color: rgba(228, 26, 0, 0.148); }</w:t>
      </w:r>
    </w:p>
    <w:p>
      <w:r>
        <w:t>.checkbox {</w:t>
      </w:r>
    </w:p>
    <w:p>
      <w:r>
        <w:tab/>
        <w:t>display: inline-flex;</w:t>
      </w:r>
    </w:p>
    <w:p>
      <w:r>
        <w:tab/>
        <w:t>vertical-align: text-bottom;</w:t>
      </w:r>
    </w:p>
    <w:p>
      <w:r>
        <w:tab/>
        <w:t>width: 16;</w:t>
      </w:r>
    </w:p>
    <w:p>
      <w:r>
        <w:tab/>
        <w:t>height: 16;</w:t>
      </w:r>
    </w:p>
    <w:p>
      <w:r>
        <w:tab/>
        <w:t>background-size: 16px;</w:t>
      </w:r>
    </w:p>
    <w:p>
      <w:r>
        <w:tab/>
        <w:t>margin-left: 2px;</w:t>
      </w:r>
    </w:p>
    <w:p>
      <w:r>
        <w:tab/>
        <w:t>margin-right: 5px;</w:t>
      </w:r>
    </w:p>
    <w:p>
      <w:r>
        <w:t>}</w:t>
      </w:r>
    </w:p>
    <w:p>
      <w:r>
        <w:t>.checkbox-on {</w:t>
      </w:r>
    </w:p>
    <w:p>
      <w:r>
        <w:tab/>
        <w:t>background-image: url("data:image/svg+xml;charset=UTF-8,%3Csvg%20width%3D%2216%22%20height%3D%2216%22%20viewBox%3D%220%200%2016%2016%22%20fill%3D%22none%22%20xmlns%3D%22http%3A%2F%2Fwww.w3.org%2F2000%2Fsvg%22%3E%0A%3Crect%20width%3D%2216%22%20height%3D%2216%22%20fill%3D%22%2358A9D7%22%2F%3E%0A%3Cpath%20d%3D%22M6.71429%2012.2852L14%204.9995L12.7143%203.71436L6.71429%209.71378L3.28571%206.2831L2%207.57092L6.71429%2012.2852Z%22%20fill%3D%22white%22%2F%3E%0A%3C%2Fsvg%3E");</w:t>
      </w:r>
    </w:p>
    <w:p>
      <w:r>
        <w:t>}</w:t>
      </w:r>
    </w:p>
    <w:p>
      <w:r>
        <w:t>.checkbox-off {</w:t>
      </w:r>
    </w:p>
    <w:p>
      <w:r>
        <w:tab/>
        <w:t>background-image: url("data:image/svg+xml;charset=UTF-8,%3Csvg%20width%3D%2216%22%20height%3D%2216%22%20viewBox%3D%220%200%2016%2016%22%20fill%3D%22none%22%20xmlns%3D%22http%3A%2F%2Fwww.w3.org%2F2000%2Fsvg%22%3E%0A%3Crect%20x%3D%220.75%22%20y%3D%220.75%22%20width%3D%2214.5%22%20height%3D%2214.5%22%20fill%3D%22white%22%20stroke%3D%22%2336352F%22%20stroke-width%3D%221.5%22%2F%3E%0A%3C%2Fsvg%3E");</w:t>
      </w:r>
    </w:p>
    <w:p>
      <w:r>
        <w:t>}</w:t>
      </w:r>
    </w:p>
    <w:p>
      <w:r>
        <w:t>&lt;/style&gt;&lt;/head&gt;&lt;body&gt;&lt;article id="765144fd-e2bd-4644-807f-88c45d98734a" class="page sans"&gt;&lt;header&gt;&lt;h1 class="page-title"&gt;&lt;strong&gt;CEB Commercial Insight&lt;/strong&gt;&lt;/h1&gt;&lt;p class="page-description"&gt;&lt;/p&gt;&lt;table class="properties"&gt;&lt;tbody&gt;&lt;tr class="property-row property-row-text"&gt;&lt;th&gt;&lt;span class="icon property-icon"&gt;&lt;div data-testid="/icons/description_gray.svg" style="width:14px;height:14px;flex-shrink:0;transform:scale(1.2);mask:url(/icons/description_gray.svg?mode=light) no-repeat center;-webkit-mask:url(/icons/description_gray.svg?mode=light) no-repeat center;background-color:rgba(71, 70, 68, 0.6);fill:rgba(71, 70, 68, 0.6)"&gt;&lt;/div&gt;&lt;/span&gt;Best For&lt;/th&gt;&lt;td&gt;C-level decision-makers, complex industries&lt;/td&gt;&lt;/tr&gt;&lt;tr class="property-row property-row-text"&gt;&lt;th&gt;&lt;span class="icon property-icon"&gt;&lt;div data-testid="/icons/description_gray.svg" style="width:14px;height:14px;flex-shrink:0;transform:scale(1.2);mask:url(/icons/description_gray.svg?mode=light) no-repeat center;-webkit-mask:url(/icons/description_gray.svg?mode=light) no-repeat center;background-color:rgba(71, 70, 68, 0.6);fill:rgba(71, 70, 68, 0.6)"&gt;&lt;/div&gt;&lt;/span&gt;Complexity&lt;/th&gt;&lt;td&gt;High&lt;/td&gt;&lt;/tr&gt;&lt;tr class="property-row property-row-text"&gt;&lt;th&gt;&lt;span class="icon property-icon"&gt;&lt;div data-testid="/icons/description_gray.svg" style="width:14px;height:14px;flex-shrink:0;transform:scale(1.2);mask:url(/icons/description_gray.svg?mode=light) no-repeat center;-webkit-mask:url(/icons/description_gray.svg?mode=light) no-repeat center;background-color:rgba(71, 70, 68, 0.6);fill:rgba(71, 70, 68, 0.6)"&gt;&lt;/div&gt;&lt;/span&gt;Customer Type&lt;/th&gt;&lt;td&gt;B2B&lt;/td&gt;&lt;/tr&gt;&lt;tr class="property-row property-row-text"&gt;&lt;th&gt;&lt;span class="icon property-icon"&gt;&lt;div data-testid="/icons/description_gray.svg" style="width:14px;height:14px;flex-shrink:0;transform:scale(1.2);mask:url(/icons/description_gray.svg?mode=light) no-repeat center;-webkit-mask:url(/icons/description_gray.svg?mode=light) no-repeat center;background-color:rgba(71, 70, 68, 0.6);fill:rgba(71, 70, 68, 0.6)"&gt;&lt;/div&gt;&lt;/span&gt;Description&lt;/th&gt;&lt;td&gt;Delivers unique, tailored insights to prospects to challenge their current thinking and offer new solutions.&lt;/td&gt;&lt;/tr&gt;&lt;tr class="property-row property-row-text"&gt;&lt;th&gt;&lt;span class="icon property-icon"&gt;&lt;div data-testid="/icons/description_gray.svg" style="width:14px;height:14px;flex-shrink:0;transform:scale(1.2);mask:url(/icons/description_gray.svg?mode=light) no-repeat center;-webkit-mask:url(/icons/description_gray.svg?mode=light) no-repeat center;background-color:rgba(71, 70, 68, 0.6);fill:rgba(71, 70, 68, 0.6)"&gt;&lt;/div&gt;&lt;/span&gt;Key Components&lt;/th&gt;&lt;td&gt;Tailored Insights, Decision-Maker Engagement&lt;/td&gt;&lt;/tr&gt;&lt;tr class="property-row property-row-text"&gt;&lt;th&gt;&lt;span class="icon property-icon"&gt;&lt;div data-testid="/icons/description_gray.svg" style="width:14px;height:14px;flex-shrink:0;transform:scale(1.2);mask:url(/icons/description_gray.svg?mode=light) no-repeat center;-webkit-mask:url(/icons/description_gray.svg?mode=light) no-repeat center;background-color:rgba(71, 70, 68, 0.6);fill:rgba(71, 70, 68, 0.6)"&gt;&lt;/div&gt;&lt;/span&gt;Primary Use Case&lt;/th&gt;&lt;td&gt;Consultative sales with decision-makers&lt;/td&gt;&lt;/tr&gt;&lt;tr class="property-row property-row-text"&gt;&lt;th&gt;&lt;span class="icon property-icon"&gt;&lt;div data-testid="/icons/description_gray.svg" style="width:14px;height:14px;flex-shrink:0;transform:scale(1.2);mask:url(/icons/description_gray.svg?mode=light) no-repeat center;-webkit-mask:url(/icons/description_gray.svg?mode=light) no-repeat center;background-color:rgba(71, 70, 68, 0.6);fill:rgba(71, 70, 68, 0.6)"&gt;&lt;/div&gt;&lt;/span&gt;Sales Cycle Fit&lt;/th&gt;&lt;td&gt;Long&lt;/td&gt;&lt;/tr&gt;&lt;tr class="property-row property-row-text"&gt;&lt;th&gt;&lt;span class="icon property-icon"&gt;&lt;div data-testid="/icons/description_gray.svg" style="width:14px;height:14px;flex-shrink:0;transform:scale(1.2);mask:url(/icons/description_gray.svg?mode=light) no-repeat center;-webkit-mask:url(/icons/description_gray.svg?mode=light) no-repeat center;background-color:rgba(71, 70, 68, 0.6);fill:rgba(71, 70, 68, 0.6)"&gt;&lt;/div&gt;&lt;/span&gt;Sales Stage Focus&lt;/th&gt;&lt;td&gt;Prospecting&lt;/td&gt;&lt;/tr&gt;&lt;tr class="property-row property-row-text"&gt;&lt;th&gt;&lt;span class="icon property-icon"&gt;&lt;div data-testid="/icons/description_gray.svg" style="width:14px;height:14px;flex-shrink:0;transform:scale(1.2);mask:url(/icons/description_gray.svg?mode=light) no-repeat center;-webkit-mask:url(/icons/description_gray.svg?mode=light) no-repeat center;background-color:rgba(71, 70, 68, 0.6);fill:rgba(71, 70, 68, 0.6)"&gt;&lt;/div&gt;&lt;/span&gt;Success Metric&lt;/th&gt;&lt;td&gt;Strategic relationship building&lt;/td&gt;&lt;/tr&gt;&lt;/tbody&gt;&lt;/table&gt;&lt;/header&gt;&lt;div class="page-body"&gt;&lt;/div&gt;&lt;/article&gt;&lt;span class="sans" style="font-size:14px;padding-top:2em"&gt;&lt;/span&gt;&lt;/body&gt;&lt;/html&gt;</w:t>
      </w:r>
    </w:p>
    <w:p>
      <w:r>
        <w:br w:type="page"/>
      </w:r>
    </w:p>
    <w:p>
      <w:pPr>
        <w:pStyle w:val="Heading2"/>
      </w:pPr>
      <w:r>
        <w:t>Pyramid Principle 2c68e870960a4710ba439c5d89574840.md</w:t>
      </w:r>
    </w:p>
    <w:p>
      <w:r>
        <w:t>[Error reading /mnt/data/Pyramid Principle 2c68e870960a4710ba439c5d89574840.md: [Errno 2] No such file or directory: '/mnt/data/Pyramid Principle 2c68e870960a4710ba439c5d89574840.md']</w:t>
      </w:r>
    </w:p>
    <w:p>
      <w:r>
        <w:br w:type="page"/>
      </w:r>
    </w:p>
    <w:p>
      <w:pPr>
        <w:pStyle w:val="Heading2"/>
      </w:pPr>
      <w:r>
        <w:t>Challenger Customer 2f5a6c95b8ea48c08119f5317f5a50a5.md</w:t>
      </w:r>
    </w:p>
    <w:p>
      <w:r>
        <w:t>[Error reading /mnt/data/Challenger Customer 2f5a6c95b8ea48c08119f5317f5a50a5.md: [Errno 2] No such file or directory: '/mnt/data/Challenger Customer 2f5a6c95b8ea48c08119f5317f5a50a5.md']</w:t>
      </w:r>
    </w:p>
    <w:p>
      <w:r>
        <w:br w:type="page"/>
      </w:r>
    </w:p>
    <w:p>
      <w:pPr>
        <w:pStyle w:val="Heading2"/>
      </w:pPr>
      <w:r>
        <w:t>Insight-Led Selling 35164e3e021d467ab8473e5cee380892.md</w:t>
      </w:r>
    </w:p>
    <w:p>
      <w:r>
        <w:t>[Error reading /mnt/data/Insight-Led Selling 35164e3e021d467ab8473e5cee380892.md: [Errno 2] No such file or directory: '/mnt/data/Insight-Led Selling 35164e3e021d467ab8473e5cee380892.md']</w:t>
      </w:r>
    </w:p>
    <w:p>
      <w:r>
        <w:br w:type="page"/>
      </w:r>
    </w:p>
    <w:p>
      <w:pPr>
        <w:pStyle w:val="Heading2"/>
      </w:pPr>
      <w:r>
        <w:t>Challenger Sales 35a872b857b54c428bb9f887c77d399b.md</w:t>
      </w:r>
    </w:p>
    <w:p>
      <w:r>
        <w:t>[Error reading /mnt/data/Challenger Sales 35a872b857b54c428bb9f887c77d399b.md: [Errno 2] No such file or directory: '/mnt/data/Challenger Sales 35a872b857b54c428bb9f887c77d399b.md']</w:t>
      </w:r>
    </w:p>
    <w:p>
      <w:r>
        <w:br w:type="page"/>
      </w:r>
    </w:p>
    <w:p>
      <w:pPr>
        <w:pStyle w:val="Heading2"/>
      </w:pPr>
      <w:r>
        <w:t>Solution Challenger 46c6384554b046c59b4a894efc1054f8.md</w:t>
      </w:r>
    </w:p>
    <w:p>
      <w:r>
        <w:t>[Error reading /mnt/data/Solution Challenger 46c6384554b046c59b4a894efc1054f8.md: [Errno 2] No such file or directory: '/mnt/data/Solution Challenger 46c6384554b046c59b4a894efc1054f8.md']</w:t>
      </w:r>
    </w:p>
    <w:p>
      <w:r>
        <w:br w:type="page"/>
      </w:r>
    </w:p>
    <w:p>
      <w:pPr>
        <w:pStyle w:val="Heading2"/>
      </w:pPr>
      <w:r>
        <w:t>Solution Selling 5222ad25b0284ed795d4c2c2e02e501b.md</w:t>
      </w:r>
    </w:p>
    <w:p>
      <w:r>
        <w:t>[Error reading /mnt/data/Solution Selling 5222ad25b0284ed795d4c2c2e02e501b.md: [Errno 2] No such file or directory: '/mnt/data/Solution Selling 5222ad25b0284ed795d4c2c2e02e501b.md']</w:t>
      </w:r>
    </w:p>
    <w:p>
      <w:r>
        <w:br w:type="page"/>
      </w:r>
    </w:p>
    <w:p>
      <w:pPr>
        <w:pStyle w:val="Heading2"/>
      </w:pPr>
      <w:r>
        <w:t>CEB Commercial Insight 765144fde2bd4644807f88c45d98734a.md</w:t>
      </w:r>
    </w:p>
    <w:p>
      <w:r>
        <w:t>[Error reading /mnt/data/CEB Commercial Insight 765144fde2bd4644807f88c45d98734a.md: [Errno 2] No such file or directory: '/mnt/data/CEB Commercial Insight 765144fde2bd4644807f88c45d98734a.md']</w:t>
      </w:r>
    </w:p>
    <w:p>
      <w:r>
        <w:br w:type="page"/>
      </w:r>
    </w:p>
    <w:p>
      <w:pPr>
        <w:pStyle w:val="Heading2"/>
      </w:pPr>
      <w:r>
        <w:t>GOALS Framework 7fa94f919345435a90a5919f9e9d635f.md</w:t>
      </w:r>
    </w:p>
    <w:p>
      <w:r>
        <w:t>[Error reading /mnt/data/GOALS Framework 7fa94f919345435a90a5919f9e9d635f.md: [Errno 2] No such file or directory: '/mnt/data/GOALS Framework 7fa94f919345435a90a5919f9e9d635f.md']</w:t>
      </w:r>
    </w:p>
    <w:p>
      <w:r>
        <w:br w:type="page"/>
      </w:r>
    </w:p>
    <w:p>
      <w:pPr>
        <w:pStyle w:val="Heading2"/>
      </w:pPr>
      <w:r>
        <w:t>Gap Selling c39c3ddbb9834957a0d2f5d0697f2c8e.md</w:t>
      </w:r>
    </w:p>
    <w:p>
      <w:r>
        <w:t>[Error reading /mnt/data/Gap Selling c39c3ddbb9834957a0d2f5d0697f2c8e.md: [Errno 2] No such file or directory: '/mnt/data/Gap Selling c39c3ddbb9834957a0d2f5d0697f2c8e.md']</w:t>
      </w:r>
    </w:p>
    <w:p>
      <w:r>
        <w:br w:type="page"/>
      </w:r>
    </w:p>
    <w:p>
      <w:pPr>
        <w:pStyle w:val="Heading2"/>
      </w:pPr>
      <w:r>
        <w:t>Conceptual Selling c82790ec08264a909da4769910d946b7.md</w:t>
      </w:r>
    </w:p>
    <w:p>
      <w:r>
        <w:t>[Error reading /mnt/data/Conceptual Selling c82790ec08264a909da4769910d946b7.md: [Errno 2] No such file or directory: '/mnt/data/Conceptual Selling c82790ec08264a909da4769910d946b7.md']</w:t>
      </w:r>
    </w:p>
    <w:p>
      <w:r>
        <w:br w:type="page"/>
      </w:r>
    </w:p>
    <w:p>
      <w:pPr>
        <w:pStyle w:val="Heading1"/>
      </w:pPr>
      <w:r>
        <w:t>Sales Frameworks — Closing &amp; Risk Handling</w:t>
      </w:r>
    </w:p>
    <w:p>
      <w:pPr>
        <w:pStyle w:val="Heading2"/>
      </w:pPr>
      <w:r>
        <w:t>Why You, Why Now 1ab7455834ad44e4920f9588750dd97f.html</w:t>
      </w:r>
    </w:p>
    <w:p>
      <w:r>
        <w:t>&lt;html&gt;&lt;head&gt;&lt;meta http-equiv="Content-Type" content="text/html; charset=utf-8"/&gt;&lt;title&gt;Why You, Why Now&lt;/title&gt;&lt;style&gt;</w:t>
      </w:r>
    </w:p>
    <w:p>
      <w:r>
        <w:t>/* cspell:disable-file */</w:t>
      </w:r>
    </w:p>
    <w:p>
      <w:r>
        <w:t>/* webkit printing magic: print all background colors */</w:t>
      </w:r>
    </w:p>
    <w:p>
      <w:r>
        <w:t>html {</w:t>
      </w:r>
    </w:p>
    <w:p>
      <w:r>
        <w:tab/>
        <w:t>-webkit-print-color-adjust: exact;</w:t>
      </w:r>
    </w:p>
    <w:p>
      <w:r>
        <w:t>}</w:t>
      </w:r>
    </w:p>
    <w:p>
      <w:r>
        <w:t>* {</w:t>
      </w:r>
    </w:p>
    <w:p>
      <w:r>
        <w:tab/>
        <w:t>box-sizing: border-box;</w:t>
      </w:r>
    </w:p>
    <w:p>
      <w:r>
        <w:tab/>
        <w:t>-webkit-print-color-adjust: exact;</w:t>
      </w:r>
    </w:p>
    <w:p>
      <w:r>
        <w:t>}</w:t>
      </w:r>
    </w:p>
    <w:p>
      <w:r>
        <w:t>html,</w:t>
      </w:r>
    </w:p>
    <w:p>
      <w:r>
        <w:t>body {</w:t>
      </w:r>
    </w:p>
    <w:p>
      <w:r>
        <w:tab/>
        <w:t>margin: 0;</w:t>
      </w:r>
    </w:p>
    <w:p>
      <w:r>
        <w:tab/>
        <w:t>padding: 0;</w:t>
      </w:r>
    </w:p>
    <w:p>
      <w:r>
        <w:t>}</w:t>
      </w:r>
    </w:p>
    <w:p>
      <w:r>
        <w:t>@media only screen {</w:t>
      </w:r>
    </w:p>
    <w:p>
      <w:r>
        <w:tab/>
        <w:t>body {</w:t>
      </w:r>
    </w:p>
    <w:p>
      <w:r>
        <w:tab/>
        <w:tab/>
        <w:t>margin: 2em auto;</w:t>
      </w:r>
    </w:p>
    <w:p>
      <w:r>
        <w:tab/>
        <w:tab/>
        <w:t>max-width: 900px;</w:t>
      </w:r>
    </w:p>
    <w:p>
      <w:r>
        <w:tab/>
        <w:tab/>
        <w:t>color: rgb(55, 53, 47);</w:t>
      </w:r>
    </w:p>
    <w:p>
      <w:r>
        <w:tab/>
        <w:t>}</w:t>
      </w:r>
    </w:p>
    <w:p>
      <w:r>
        <w:t>}</w:t>
      </w:r>
    </w:p>
    <w:p>
      <w:r>
        <w:t>body {</w:t>
      </w:r>
    </w:p>
    <w:p>
      <w:r>
        <w:tab/>
        <w:t>line-height: 1.5;</w:t>
      </w:r>
    </w:p>
    <w:p>
      <w:r>
        <w:tab/>
        <w:t>white-space: pre-wrap;</w:t>
      </w:r>
    </w:p>
    <w:p>
      <w:r>
        <w:t>}</w:t>
      </w:r>
    </w:p>
    <w:p>
      <w:r>
        <w:t>a,</w:t>
      </w:r>
    </w:p>
    <w:p>
      <w:r>
        <w:t>a.visited {</w:t>
      </w:r>
    </w:p>
    <w:p>
      <w:r>
        <w:tab/>
        <w:t>color: inherit;</w:t>
      </w:r>
    </w:p>
    <w:p>
      <w:r>
        <w:tab/>
        <w:t>text-decoration: underline;</w:t>
      </w:r>
    </w:p>
    <w:p>
      <w:r>
        <w:t>}</w:t>
      </w:r>
    </w:p>
    <w:p>
      <w:r>
        <w:t>.pdf-relative-link-path {</w:t>
      </w:r>
    </w:p>
    <w:p>
      <w:r>
        <w:tab/>
        <w:t>font-size: 80%;</w:t>
      </w:r>
    </w:p>
    <w:p>
      <w:r>
        <w:tab/>
        <w:t>color: #444;</w:t>
      </w:r>
    </w:p>
    <w:p>
      <w:r>
        <w:t>}</w:t>
      </w:r>
    </w:p>
    <w:p>
      <w:r>
        <w:t>h1,</w:t>
      </w:r>
    </w:p>
    <w:p>
      <w:r>
        <w:t>h2,</w:t>
      </w:r>
    </w:p>
    <w:p>
      <w:r>
        <w:t>h3 {</w:t>
      </w:r>
    </w:p>
    <w:p>
      <w:r>
        <w:tab/>
        <w:t>letter-spacing: -0.01em;</w:t>
      </w:r>
    </w:p>
    <w:p>
      <w:r>
        <w:tab/>
        <w:t>line-height: 1.2;</w:t>
      </w:r>
    </w:p>
    <w:p>
      <w:r>
        <w:tab/>
        <w:t>font-weight: 600;</w:t>
      </w:r>
    </w:p>
    <w:p>
      <w:r>
        <w:tab/>
        <w:t>margin-bottom: 0;</w:t>
      </w:r>
    </w:p>
    <w:p>
      <w:r>
        <w:t>}</w:t>
      </w:r>
    </w:p>
    <w:p>
      <w:r>
        <w:t>.page-title {</w:t>
      </w:r>
    </w:p>
    <w:p>
      <w:r>
        <w:tab/>
        <w:t>font-size: 2.5rem;</w:t>
      </w:r>
    </w:p>
    <w:p>
      <w:r>
        <w:tab/>
        <w:t>font-weight: 700;</w:t>
      </w:r>
    </w:p>
    <w:p>
      <w:r>
        <w:tab/>
        <w:t>margin-top: 0;</w:t>
      </w:r>
    </w:p>
    <w:p>
      <w:r>
        <w:tab/>
        <w:t>margin-bottom: 0.75em;</w:t>
      </w:r>
    </w:p>
    <w:p>
      <w:r>
        <w:t>}</w:t>
      </w:r>
    </w:p>
    <w:p>
      <w:r>
        <w:t>h1 {</w:t>
      </w:r>
    </w:p>
    <w:p>
      <w:r>
        <w:tab/>
        <w:t>font-size: 1.875rem;</w:t>
      </w:r>
    </w:p>
    <w:p>
      <w:r>
        <w:tab/>
        <w:t>margin-top: 1.875rem;</w:t>
      </w:r>
    </w:p>
    <w:p>
      <w:r>
        <w:t>}</w:t>
      </w:r>
    </w:p>
    <w:p>
      <w:r>
        <w:t>h2 {</w:t>
      </w:r>
    </w:p>
    <w:p>
      <w:r>
        <w:tab/>
        <w:t>font-size: 1.5rem;</w:t>
      </w:r>
    </w:p>
    <w:p>
      <w:r>
        <w:tab/>
        <w:t>margin-top: 1.5rem;</w:t>
      </w:r>
    </w:p>
    <w:p>
      <w:r>
        <w:t>}</w:t>
      </w:r>
    </w:p>
    <w:p>
      <w:r>
        <w:t>h3 {</w:t>
      </w:r>
    </w:p>
    <w:p>
      <w:r>
        <w:tab/>
        <w:t>font-size: 1.25rem;</w:t>
      </w:r>
    </w:p>
    <w:p>
      <w:r>
        <w:tab/>
        <w:t>margin-top: 1.25rem;</w:t>
      </w:r>
    </w:p>
    <w:p>
      <w:r>
        <w:t>}</w:t>
      </w:r>
    </w:p>
    <w:p>
      <w:r>
        <w:t>.source {</w:t>
      </w:r>
    </w:p>
    <w:p>
      <w:r>
        <w:tab/>
        <w:t>border: 1px solid #ddd;</w:t>
      </w:r>
    </w:p>
    <w:p>
      <w:r>
        <w:tab/>
        <w:t>border-radius: 3px;</w:t>
      </w:r>
    </w:p>
    <w:p>
      <w:r>
        <w:tab/>
        <w:t>padding: 1.5em;</w:t>
      </w:r>
    </w:p>
    <w:p>
      <w:r>
        <w:tab/>
        <w:t>word-break: break-all;</w:t>
      </w:r>
    </w:p>
    <w:p>
      <w:r>
        <w:t>}</w:t>
      </w:r>
    </w:p>
    <w:p>
      <w:r>
        <w:t>.callout {</w:t>
      </w:r>
    </w:p>
    <w:p>
      <w:r>
        <w:tab/>
        <w:t>border-radius: 3px;</w:t>
      </w:r>
    </w:p>
    <w:p>
      <w:r>
        <w:tab/>
        <w:t>padding: 1rem;</w:t>
      </w:r>
    </w:p>
    <w:p>
      <w:r>
        <w:t>}</w:t>
      </w:r>
    </w:p>
    <w:p>
      <w:r>
        <w:t>figure {</w:t>
      </w:r>
    </w:p>
    <w:p>
      <w:r>
        <w:tab/>
        <w:t>margin: 1.25em 0;</w:t>
      </w:r>
    </w:p>
    <w:p>
      <w:r>
        <w:tab/>
        <w:t>page-break-inside: avoid;</w:t>
      </w:r>
    </w:p>
    <w:p>
      <w:r>
        <w:t>}</w:t>
      </w:r>
    </w:p>
    <w:p>
      <w:r>
        <w:t>figcaption {</w:t>
      </w:r>
    </w:p>
    <w:p>
      <w:r>
        <w:tab/>
        <w:t>opacity: 0.5;</w:t>
      </w:r>
    </w:p>
    <w:p>
      <w:r>
        <w:tab/>
        <w:t>font-size: 85%;</w:t>
      </w:r>
    </w:p>
    <w:p>
      <w:r>
        <w:tab/>
        <w:t>margin-top: 0.5em;</w:t>
      </w:r>
    </w:p>
    <w:p>
      <w:r>
        <w:t>}</w:t>
      </w:r>
    </w:p>
    <w:p>
      <w:r>
        <w:t>mark {</w:t>
      </w:r>
    </w:p>
    <w:p>
      <w:r>
        <w:tab/>
        <w:t>background-color: transparent;</w:t>
      </w:r>
    </w:p>
    <w:p>
      <w:r>
        <w:t>}</w:t>
      </w:r>
    </w:p>
    <w:p>
      <w:r>
        <w:t>.indented {</w:t>
      </w:r>
    </w:p>
    <w:p>
      <w:r>
        <w:tab/>
        <w:t>padding-left: 1.5em;</w:t>
      </w:r>
    </w:p>
    <w:p>
      <w:r>
        <w:t>}</w:t>
      </w:r>
    </w:p>
    <w:p>
      <w:r>
        <w:t>hr {</w:t>
      </w:r>
    </w:p>
    <w:p>
      <w:r>
        <w:tab/>
        <w:t>background: transparent;</w:t>
      </w:r>
    </w:p>
    <w:p>
      <w:r>
        <w:tab/>
        <w:t>display: block;</w:t>
      </w:r>
    </w:p>
    <w:p>
      <w:r>
        <w:tab/>
        <w:t>width: 100%;</w:t>
      </w:r>
    </w:p>
    <w:p>
      <w:r>
        <w:tab/>
        <w:t>height: 1px;</w:t>
      </w:r>
    </w:p>
    <w:p>
      <w:r>
        <w:tab/>
        <w:t>visibility: visible;</w:t>
      </w:r>
    </w:p>
    <w:p>
      <w:r>
        <w:tab/>
        <w:t>border: none;</w:t>
      </w:r>
    </w:p>
    <w:p>
      <w:r>
        <w:tab/>
        <w:t>border-bottom: 1px solid rgba(55, 53, 47, 0.09);</w:t>
      </w:r>
    </w:p>
    <w:p>
      <w:r>
        <w:t>}</w:t>
      </w:r>
    </w:p>
    <w:p>
      <w:r>
        <w:t>img {</w:t>
      </w:r>
    </w:p>
    <w:p>
      <w:r>
        <w:tab/>
        <w:t>max-width: 100%;</w:t>
      </w:r>
    </w:p>
    <w:p>
      <w:r>
        <w:t>}</w:t>
      </w:r>
    </w:p>
    <w:p>
      <w:r>
        <w:t>@media only print {</w:t>
      </w:r>
    </w:p>
    <w:p>
      <w:r>
        <w:tab/>
        <w:t>img {</w:t>
      </w:r>
    </w:p>
    <w:p>
      <w:r>
        <w:tab/>
        <w:tab/>
        <w:t>max-height: 100vh;</w:t>
      </w:r>
    </w:p>
    <w:p>
      <w:r>
        <w:tab/>
        <w:tab/>
        <w:t>object-fit: contain;</w:t>
      </w:r>
    </w:p>
    <w:p>
      <w:r>
        <w:tab/>
        <w:t>}</w:t>
      </w:r>
    </w:p>
    <w:p>
      <w:r>
        <w:t>}</w:t>
      </w:r>
    </w:p>
    <w:p>
      <w:r>
        <w:t>@page {</w:t>
      </w:r>
    </w:p>
    <w:p>
      <w:r>
        <w:tab/>
        <w:t>margin: 1in;</w:t>
      </w:r>
    </w:p>
    <w:p>
      <w:r>
        <w:t>}</w:t>
      </w:r>
    </w:p>
    <w:p>
      <w:r>
        <w:t>.collection-content {</w:t>
      </w:r>
    </w:p>
    <w:p>
      <w:r>
        <w:tab/>
        <w:t>font-size: 0.875rem;</w:t>
      </w:r>
    </w:p>
    <w:p>
      <w:r>
        <w:t>}</w:t>
      </w:r>
    </w:p>
    <w:p>
      <w:r>
        <w:t>.collection-content td {</w:t>
      </w:r>
    </w:p>
    <w:p>
      <w:r>
        <w:tab/>
        <w:t>white-space: pre-wrap;</w:t>
      </w:r>
    </w:p>
    <w:p>
      <w:r>
        <w:tab/>
        <w:t>word-break: break-word;</w:t>
      </w:r>
    </w:p>
    <w:p>
      <w:r>
        <w:t>}</w:t>
      </w:r>
    </w:p>
    <w:p>
      <w:r>
        <w:t>.column-list {</w:t>
      </w:r>
    </w:p>
    <w:p>
      <w:r>
        <w:tab/>
        <w:t>display: flex;</w:t>
      </w:r>
    </w:p>
    <w:p>
      <w:r>
        <w:tab/>
        <w:t>justify-content: space-between;</w:t>
      </w:r>
    </w:p>
    <w:p>
      <w:r>
        <w:t>}</w:t>
      </w:r>
    </w:p>
    <w:p>
      <w:r>
        <w:t>.column {</w:t>
      </w:r>
    </w:p>
    <w:p>
      <w:r>
        <w:tab/>
        <w:t>padding: 0 1em;</w:t>
      </w:r>
    </w:p>
    <w:p>
      <w:r>
        <w:t>}</w:t>
      </w:r>
    </w:p>
    <w:p>
      <w:r>
        <w:t>.column:first-child {</w:t>
      </w:r>
    </w:p>
    <w:p>
      <w:r>
        <w:tab/>
        <w:t>padding-left: 0;</w:t>
      </w:r>
    </w:p>
    <w:p>
      <w:r>
        <w:t>}</w:t>
      </w:r>
    </w:p>
    <w:p>
      <w:r>
        <w:t>.column:last-child {</w:t>
      </w:r>
    </w:p>
    <w:p>
      <w:r>
        <w:tab/>
        <w:t>padding-right: 0;</w:t>
      </w:r>
    </w:p>
    <w:p>
      <w:r>
        <w:t>}</w:t>
      </w:r>
    </w:p>
    <w:p>
      <w:r>
        <w:t>.table_of_contents-item {</w:t>
      </w:r>
    </w:p>
    <w:p>
      <w:r>
        <w:tab/>
        <w:t>display: block;</w:t>
      </w:r>
    </w:p>
    <w:p>
      <w:r>
        <w:tab/>
        <w:t>font-size: 0.875rem;</w:t>
      </w:r>
    </w:p>
    <w:p>
      <w:r>
        <w:tab/>
        <w:t>line-height: 1.3;</w:t>
      </w:r>
    </w:p>
    <w:p>
      <w:r>
        <w:tab/>
        <w:t>padding: 0.125rem;</w:t>
      </w:r>
    </w:p>
    <w:p>
      <w:r>
        <w:t>}</w:t>
      </w:r>
    </w:p>
    <w:p>
      <w:r>
        <w:t>.table_of_contents-indent-1 {</w:t>
      </w:r>
    </w:p>
    <w:p>
      <w:r>
        <w:tab/>
        <w:t>margin-left: 1.5rem;</w:t>
      </w:r>
    </w:p>
    <w:p>
      <w:r>
        <w:t>}</w:t>
      </w:r>
    </w:p>
    <w:p>
      <w:r>
        <w:t>.table_of_contents-indent-2 {</w:t>
      </w:r>
    </w:p>
    <w:p>
      <w:r>
        <w:tab/>
        <w:t>margin-left: 3rem;</w:t>
      </w:r>
    </w:p>
    <w:p>
      <w:r>
        <w:t>}</w:t>
      </w:r>
    </w:p>
    <w:p>
      <w:r>
        <w:t>.table_of_contents-indent-3 {</w:t>
      </w:r>
    </w:p>
    <w:p>
      <w:r>
        <w:tab/>
        <w:t>margin-left: 4.5rem;</w:t>
      </w:r>
    </w:p>
    <w:p>
      <w:r>
        <w:t>}</w:t>
      </w:r>
    </w:p>
    <w:p>
      <w:r>
        <w:t>.table_of_contents-link {</w:t>
      </w:r>
    </w:p>
    <w:p>
      <w:r>
        <w:tab/>
        <w:t>text-decoration: none;</w:t>
      </w:r>
    </w:p>
    <w:p>
      <w:r>
        <w:tab/>
        <w:t>opacity: 0.7;</w:t>
      </w:r>
    </w:p>
    <w:p>
      <w:r>
        <w:tab/>
        <w:t>border-bottom: 1px solid rgba(55, 53, 47, 0.18);</w:t>
      </w:r>
    </w:p>
    <w:p>
      <w:r>
        <w:t>}</w:t>
      </w:r>
    </w:p>
    <w:p>
      <w:r>
        <w:t>table,</w:t>
      </w:r>
    </w:p>
    <w:p>
      <w:r>
        <w:t>th,</w:t>
      </w:r>
    </w:p>
    <w:p>
      <w:r>
        <w:t>td {</w:t>
      </w:r>
    </w:p>
    <w:p>
      <w:r>
        <w:tab/>
        <w:t>border: 1px solid rgba(55, 53, 47, 0.09);</w:t>
      </w:r>
    </w:p>
    <w:p>
      <w:r>
        <w:tab/>
        <w:t>border-collapse: collapse;</w:t>
      </w:r>
    </w:p>
    <w:p>
      <w:r>
        <w:t>}</w:t>
      </w:r>
    </w:p>
    <w:p>
      <w:r>
        <w:t>table {</w:t>
      </w:r>
    </w:p>
    <w:p>
      <w:r>
        <w:tab/>
        <w:t>border-left: none;</w:t>
      </w:r>
    </w:p>
    <w:p>
      <w:r>
        <w:tab/>
        <w:t>border-right: none;</w:t>
      </w:r>
    </w:p>
    <w:p>
      <w:r>
        <w:t>}</w:t>
      </w:r>
    </w:p>
    <w:p>
      <w:r>
        <w:t>th,</w:t>
      </w:r>
    </w:p>
    <w:p>
      <w:r>
        <w:t>td {</w:t>
      </w:r>
    </w:p>
    <w:p>
      <w:r>
        <w:tab/>
        <w:t>font-weight: normal;</w:t>
      </w:r>
    </w:p>
    <w:p>
      <w:r>
        <w:tab/>
        <w:t>padding: 0.25em 0.5em;</w:t>
      </w:r>
    </w:p>
    <w:p>
      <w:r>
        <w:tab/>
        <w:t>line-height: 1.5;</w:t>
      </w:r>
    </w:p>
    <w:p>
      <w:r>
        <w:tab/>
        <w:t>min-height: 1.5em;</w:t>
      </w:r>
    </w:p>
    <w:p>
      <w:r>
        <w:tab/>
        <w:t>text-align: left;</w:t>
      </w:r>
    </w:p>
    <w:p>
      <w:r>
        <w:t>}</w:t>
      </w:r>
    </w:p>
    <w:p>
      <w:r>
        <w:t>th {</w:t>
      </w:r>
    </w:p>
    <w:p>
      <w:r>
        <w:tab/>
        <w:t>color: rgba(55, 53, 47, 0.6);</w:t>
      </w:r>
    </w:p>
    <w:p>
      <w:r>
        <w:t>}</w:t>
      </w:r>
    </w:p>
    <w:p>
      <w:r>
        <w:t>ol,</w:t>
      </w:r>
    </w:p>
    <w:p>
      <w:r>
        <w:t>ul {</w:t>
      </w:r>
    </w:p>
    <w:p>
      <w:r>
        <w:tab/>
        <w:t>margin: 0;</w:t>
      </w:r>
    </w:p>
    <w:p>
      <w:r>
        <w:tab/>
        <w:t>margin-block-start: 0.6em;</w:t>
      </w:r>
    </w:p>
    <w:p>
      <w:r>
        <w:tab/>
        <w:t>margin-block-end: 0.6em;</w:t>
      </w:r>
    </w:p>
    <w:p>
      <w:r>
        <w:t>}</w:t>
      </w:r>
    </w:p>
    <w:p>
      <w:r>
        <w:t>li &gt; ol:first-child,</w:t>
      </w:r>
    </w:p>
    <w:p>
      <w:r>
        <w:t>li &gt; ul:first-child {</w:t>
      </w:r>
    </w:p>
    <w:p>
      <w:r>
        <w:tab/>
        <w:t>margin-block-start: 0.6em;</w:t>
      </w:r>
    </w:p>
    <w:p>
      <w:r>
        <w:t>}</w:t>
      </w:r>
    </w:p>
    <w:p>
      <w:r>
        <w:t>ul &gt; li {</w:t>
      </w:r>
    </w:p>
    <w:p>
      <w:r>
        <w:tab/>
        <w:t>list-style: disc;</w:t>
      </w:r>
    </w:p>
    <w:p>
      <w:r>
        <w:t>}</w:t>
      </w:r>
    </w:p>
    <w:p>
      <w:r>
        <w:t>ul.to-do-list {</w:t>
      </w:r>
    </w:p>
    <w:p>
      <w:r>
        <w:tab/>
        <w:t>padding-inline-start: 0;</w:t>
      </w:r>
    </w:p>
    <w:p>
      <w:r>
        <w:t>}</w:t>
      </w:r>
    </w:p>
    <w:p>
      <w:r>
        <w:t>ul.to-do-list &gt; li {</w:t>
      </w:r>
    </w:p>
    <w:p>
      <w:r>
        <w:tab/>
        <w:t>list-style: none;</w:t>
      </w:r>
    </w:p>
    <w:p>
      <w:r>
        <w:t>}</w:t>
      </w:r>
    </w:p>
    <w:p>
      <w:r>
        <w:t>.to-do-children-checked {</w:t>
      </w:r>
    </w:p>
    <w:p>
      <w:r>
        <w:tab/>
        <w:t>text-decoration: line-through;</w:t>
      </w:r>
    </w:p>
    <w:p>
      <w:r>
        <w:tab/>
        <w:t>opacity: 0.375;</w:t>
      </w:r>
    </w:p>
    <w:p>
      <w:r>
        <w:t>}</w:t>
      </w:r>
    </w:p>
    <w:p>
      <w:r>
        <w:t>ul.toggle &gt; li {</w:t>
      </w:r>
    </w:p>
    <w:p>
      <w:r>
        <w:tab/>
        <w:t>list-style: none;</w:t>
      </w:r>
    </w:p>
    <w:p>
      <w:r>
        <w:t>}</w:t>
      </w:r>
    </w:p>
    <w:p>
      <w:r>
        <w:t>ul {</w:t>
      </w:r>
    </w:p>
    <w:p>
      <w:r>
        <w:tab/>
        <w:t>padding-inline-start: 1.7em;</w:t>
      </w:r>
    </w:p>
    <w:p>
      <w:r>
        <w:t>}</w:t>
      </w:r>
    </w:p>
    <w:p>
      <w:r>
        <w:t>ul &gt; li {</w:t>
      </w:r>
    </w:p>
    <w:p>
      <w:r>
        <w:tab/>
        <w:t>padding-left: 0.1em;</w:t>
      </w:r>
    </w:p>
    <w:p>
      <w:r>
        <w:t>}</w:t>
      </w:r>
    </w:p>
    <w:p>
      <w:r>
        <w:t>ol {</w:t>
      </w:r>
    </w:p>
    <w:p>
      <w:r>
        <w:tab/>
        <w:t>padding-inline-start: 1.6em;</w:t>
      </w:r>
    </w:p>
    <w:p>
      <w:r>
        <w:t>}</w:t>
      </w:r>
    </w:p>
    <w:p>
      <w:r>
        <w:t>ol &gt; li {</w:t>
      </w:r>
    </w:p>
    <w:p>
      <w:r>
        <w:tab/>
        <w:t>padding-left: 0.2em;</w:t>
      </w:r>
    </w:p>
    <w:p>
      <w:r>
        <w:t>}</w:t>
      </w:r>
    </w:p>
    <w:p>
      <w:r>
        <w:t>.mono ol {</w:t>
      </w:r>
    </w:p>
    <w:p>
      <w:r>
        <w:tab/>
        <w:t>padding-inline-start: 2em;</w:t>
      </w:r>
    </w:p>
    <w:p>
      <w:r>
        <w:t>}</w:t>
      </w:r>
    </w:p>
    <w:p>
      <w:r>
        <w:t>.mono ol &gt; li {</w:t>
      </w:r>
    </w:p>
    <w:p>
      <w:r>
        <w:tab/>
        <w:t>text-indent: -0.4em;</w:t>
      </w:r>
    </w:p>
    <w:p>
      <w:r>
        <w:t>}</w:t>
      </w:r>
    </w:p>
    <w:p>
      <w:r>
        <w:t>.toggle {</w:t>
      </w:r>
    </w:p>
    <w:p>
      <w:r>
        <w:tab/>
        <w:t>padding-inline-start: 0em;</w:t>
      </w:r>
    </w:p>
    <w:p>
      <w:r>
        <w:tab/>
        <w:t>list-style-type: none;</w:t>
      </w:r>
    </w:p>
    <w:p>
      <w:r>
        <w:t>}</w:t>
      </w:r>
    </w:p>
    <w:p>
      <w:r>
        <w:t>/* Indent toggle children */</w:t>
      </w:r>
    </w:p>
    <w:p>
      <w:r>
        <w:t>.toggle &gt; li &gt; details {</w:t>
      </w:r>
    </w:p>
    <w:p>
      <w:r>
        <w:tab/>
        <w:t>padding-left: 1.7em;</w:t>
      </w:r>
    </w:p>
    <w:p>
      <w:r>
        <w:t>}</w:t>
      </w:r>
    </w:p>
    <w:p>
      <w:r>
        <w:t>.toggle &gt; li &gt; details &gt; summary {</w:t>
      </w:r>
    </w:p>
    <w:p>
      <w:r>
        <w:tab/>
        <w:t>margin-left: -1.1em;</w:t>
      </w:r>
    </w:p>
    <w:p>
      <w:r>
        <w:t>}</w:t>
      </w:r>
    </w:p>
    <w:p>
      <w:r>
        <w:t>.selected-value {</w:t>
      </w:r>
    </w:p>
    <w:p>
      <w:r>
        <w:tab/>
        <w:t>display: inline-block;</w:t>
      </w:r>
    </w:p>
    <w:p>
      <w:r>
        <w:tab/>
        <w:t>padding: 0 0.5em;</w:t>
      </w:r>
    </w:p>
    <w:p>
      <w:r>
        <w:tab/>
        <w:t>background: rgba(206, 205, 202, 0.5);</w:t>
      </w:r>
    </w:p>
    <w:p>
      <w:r>
        <w:tab/>
        <w:t>border-radius: 3px;</w:t>
      </w:r>
    </w:p>
    <w:p>
      <w:r>
        <w:tab/>
        <w:t>margin-right: 0.5em;</w:t>
      </w:r>
    </w:p>
    <w:p>
      <w:r>
        <w:tab/>
        <w:t>margin-top: 0.3em;</w:t>
      </w:r>
    </w:p>
    <w:p>
      <w:r>
        <w:tab/>
        <w:t>margin-bottom: 0.3em;</w:t>
      </w:r>
    </w:p>
    <w:p>
      <w:r>
        <w:tab/>
        <w:t>white-space: nowrap;</w:t>
      </w:r>
    </w:p>
    <w:p>
      <w:r>
        <w:t>}</w:t>
      </w:r>
    </w:p>
    <w:p>
      <w:r>
        <w:t>.collection-title {</w:t>
      </w:r>
    </w:p>
    <w:p>
      <w:r>
        <w:tab/>
        <w:t>display: inline-block;</w:t>
      </w:r>
    </w:p>
    <w:p>
      <w:r>
        <w:tab/>
        <w:t>margin-right: 1em;</w:t>
      </w:r>
    </w:p>
    <w:p>
      <w:r>
        <w:t>}</w:t>
      </w:r>
    </w:p>
    <w:p>
      <w:r>
        <w:t>.page-description {</w:t>
      </w:r>
    </w:p>
    <w:p>
      <w:r>
        <w:tab/>
        <w:t>margin-bottom: 2em;</w:t>
      </w:r>
    </w:p>
    <w:p>
      <w:r>
        <w:t>}</w:t>
      </w:r>
    </w:p>
    <w:p>
      <w:r>
        <w:t>.simple-table {</w:t>
      </w:r>
    </w:p>
    <w:p>
      <w:r>
        <w:tab/>
        <w:t>margin-top: 1em;</w:t>
      </w:r>
    </w:p>
    <w:p>
      <w:r>
        <w:tab/>
        <w:t>font-size: 0.875rem;</w:t>
      </w:r>
    </w:p>
    <w:p>
      <w:r>
        <w:tab/>
        <w:t>empty-cells: show;</w:t>
      </w:r>
    </w:p>
    <w:p>
      <w:r>
        <w:t>}</w:t>
      </w:r>
    </w:p>
    <w:p>
      <w:r>
        <w:t>.simple-table td {</w:t>
      </w:r>
    </w:p>
    <w:p>
      <w:r>
        <w:tab/>
        <w:t>height: 29px;</w:t>
      </w:r>
    </w:p>
    <w:p>
      <w:r>
        <w:tab/>
        <w:t>min-width: 120px;</w:t>
      </w:r>
    </w:p>
    <w:p>
      <w:r>
        <w:t>}</w:t>
      </w:r>
    </w:p>
    <w:p>
      <w:r>
        <w:t>.simple-table th {</w:t>
      </w:r>
    </w:p>
    <w:p>
      <w:r>
        <w:tab/>
        <w:t>height: 29px;</w:t>
      </w:r>
    </w:p>
    <w:p>
      <w:r>
        <w:tab/>
        <w:t>min-width: 120px;</w:t>
      </w:r>
    </w:p>
    <w:p>
      <w:r>
        <w:t>}</w:t>
      </w:r>
    </w:p>
    <w:p>
      <w:r>
        <w:t>.simple-table-header-color {</w:t>
      </w:r>
    </w:p>
    <w:p>
      <w:r>
        <w:tab/>
        <w:t>background: rgb(247, 246, 243);</w:t>
      </w:r>
    </w:p>
    <w:p>
      <w:r>
        <w:tab/>
        <w:t>color: black;</w:t>
      </w:r>
    </w:p>
    <w:p>
      <w:r>
        <w:t>}</w:t>
      </w:r>
    </w:p>
    <w:p>
      <w:r>
        <w:t>.simple-table-header {</w:t>
      </w:r>
    </w:p>
    <w:p>
      <w:r>
        <w:tab/>
        <w:t>font-weight: 500;</w:t>
      </w:r>
    </w:p>
    <w:p>
      <w:r>
        <w:t>}</w:t>
      </w:r>
    </w:p>
    <w:p>
      <w:r>
        <w:t>time {</w:t>
      </w:r>
    </w:p>
    <w:p>
      <w:r>
        <w:tab/>
        <w:t>opacity: 0.5;</w:t>
      </w:r>
    </w:p>
    <w:p>
      <w:r>
        <w:t>}</w:t>
      </w:r>
    </w:p>
    <w:p>
      <w:r>
        <w:t>.icon {</w:t>
      </w:r>
    </w:p>
    <w:p>
      <w:r>
        <w:tab/>
        <w:t>display: inline-block;</w:t>
      </w:r>
    </w:p>
    <w:p>
      <w:r>
        <w:tab/>
        <w:t>max-width: 1.2em;</w:t>
      </w:r>
    </w:p>
    <w:p>
      <w:r>
        <w:tab/>
        <w:t>max-height: 1.2em;</w:t>
      </w:r>
    </w:p>
    <w:p>
      <w:r>
        <w:tab/>
        <w:t>text-decoration: none;</w:t>
      </w:r>
    </w:p>
    <w:p>
      <w:r>
        <w:tab/>
        <w:t>vertical-align: text-bottom;</w:t>
      </w:r>
    </w:p>
    <w:p>
      <w:r>
        <w:tab/>
        <w:t>margin-right: 0.5em;</w:t>
      </w:r>
    </w:p>
    <w:p>
      <w:r>
        <w:t>}</w:t>
      </w:r>
    </w:p>
    <w:p>
      <w:r>
        <w:t>img.icon {</w:t>
      </w:r>
    </w:p>
    <w:p>
      <w:r>
        <w:tab/>
        <w:t>border-radius: 3px;</w:t>
      </w:r>
    </w:p>
    <w:p>
      <w:r>
        <w:t>}</w:t>
      </w:r>
    </w:p>
    <w:p>
      <w:r>
        <w:t>.user-icon {</w:t>
      </w:r>
    </w:p>
    <w:p>
      <w:r>
        <w:tab/>
        <w:t>width: 1.5em;</w:t>
      </w:r>
    </w:p>
    <w:p>
      <w:r>
        <w:tab/>
        <w:t>height: 1.5em;</w:t>
      </w:r>
    </w:p>
    <w:p>
      <w:r>
        <w:tab/>
        <w:t>border-radius: 100%;</w:t>
      </w:r>
    </w:p>
    <w:p>
      <w:r>
        <w:tab/>
        <w:t>margin-right: 0.5rem;</w:t>
      </w:r>
    </w:p>
    <w:p>
      <w:r>
        <w:t>}</w:t>
      </w:r>
    </w:p>
    <w:p>
      <w:r>
        <w:t>.user-icon-inner {</w:t>
      </w:r>
    </w:p>
    <w:p>
      <w:r>
        <w:tab/>
        <w:t>font-size: 0.8em;</w:t>
      </w:r>
    </w:p>
    <w:p>
      <w:r>
        <w:t>}</w:t>
      </w:r>
    </w:p>
    <w:p>
      <w:r>
        <w:t>.text-icon {</w:t>
      </w:r>
    </w:p>
    <w:p>
      <w:r>
        <w:tab/>
        <w:t>border: 1px solid #000;</w:t>
      </w:r>
    </w:p>
    <w:p>
      <w:r>
        <w:tab/>
        <w:t>text-align: center;</w:t>
      </w:r>
    </w:p>
    <w:p>
      <w:r>
        <w:t>}</w:t>
      </w:r>
    </w:p>
    <w:p>
      <w:r>
        <w:t>.page-cover-image {</w:t>
      </w:r>
    </w:p>
    <w:p>
      <w:r>
        <w:tab/>
        <w:t>display: block;</w:t>
      </w:r>
    </w:p>
    <w:p>
      <w:r>
        <w:tab/>
        <w:t>object-fit: cover;</w:t>
      </w:r>
    </w:p>
    <w:p>
      <w:r>
        <w:tab/>
        <w:t>width: 100%;</w:t>
      </w:r>
    </w:p>
    <w:p>
      <w:r>
        <w:tab/>
        <w:t>max-height: 30vh;</w:t>
      </w:r>
    </w:p>
    <w:p>
      <w:r>
        <w:t>}</w:t>
      </w:r>
    </w:p>
    <w:p>
      <w:r>
        <w:t>.page-header-icon {</w:t>
      </w:r>
    </w:p>
    <w:p>
      <w:r>
        <w:tab/>
        <w:t>font-size: 3rem;</w:t>
      </w:r>
    </w:p>
    <w:p>
      <w:r>
        <w:tab/>
        <w:t>margin-bottom: 1rem;</w:t>
      </w:r>
    </w:p>
    <w:p>
      <w:r>
        <w:t>}</w:t>
      </w:r>
    </w:p>
    <w:p>
      <w:r>
        <w:t>.page-header-icon-with-cover {</w:t>
      </w:r>
    </w:p>
    <w:p>
      <w:r>
        <w:tab/>
        <w:t>margin-top: -0.72em;</w:t>
      </w:r>
    </w:p>
    <w:p>
      <w:r>
        <w:tab/>
        <w:t>margin-left: 0.07em;</w:t>
      </w:r>
    </w:p>
    <w:p>
      <w:r>
        <w:t>}</w:t>
      </w:r>
    </w:p>
    <w:p>
      <w:r>
        <w:t>.page-header-icon img {</w:t>
      </w:r>
    </w:p>
    <w:p>
      <w:r>
        <w:tab/>
        <w:t>border-radius: 3px;</w:t>
      </w:r>
    </w:p>
    <w:p>
      <w:r>
        <w:t>}</w:t>
      </w:r>
    </w:p>
    <w:p>
      <w:r>
        <w:t>.link-to-page {</w:t>
      </w:r>
    </w:p>
    <w:p>
      <w:r>
        <w:tab/>
        <w:t>margin: 1em 0;</w:t>
      </w:r>
    </w:p>
    <w:p>
      <w:r>
        <w:tab/>
        <w:t>padding: 0;</w:t>
      </w:r>
    </w:p>
    <w:p>
      <w:r>
        <w:tab/>
        <w:t>border: none;</w:t>
      </w:r>
    </w:p>
    <w:p>
      <w:r>
        <w:tab/>
        <w:t>font-weight: 500;</w:t>
      </w:r>
    </w:p>
    <w:p>
      <w:r>
        <w:t>}</w:t>
      </w:r>
    </w:p>
    <w:p>
      <w:r>
        <w:t>p &gt; .user {</w:t>
      </w:r>
    </w:p>
    <w:p>
      <w:r>
        <w:tab/>
        <w:t>opacity: 0.5;</w:t>
      </w:r>
    </w:p>
    <w:p>
      <w:r>
        <w:t>}</w:t>
      </w:r>
    </w:p>
    <w:p>
      <w:r>
        <w:t>td &gt; .user,</w:t>
      </w:r>
    </w:p>
    <w:p>
      <w:r>
        <w:t>td &gt; time {</w:t>
      </w:r>
    </w:p>
    <w:p>
      <w:r>
        <w:tab/>
        <w:t>white-space: nowrap;</w:t>
      </w:r>
    </w:p>
    <w:p>
      <w:r>
        <w:t>}</w:t>
      </w:r>
    </w:p>
    <w:p>
      <w:r>
        <w:t>input[type="checkbox"] {</w:t>
      </w:r>
    </w:p>
    <w:p>
      <w:r>
        <w:tab/>
        <w:t>transform: scale(1.5);</w:t>
      </w:r>
    </w:p>
    <w:p>
      <w:r>
        <w:tab/>
        <w:t>margin-right: 0.6em;</w:t>
      </w:r>
    </w:p>
    <w:p>
      <w:r>
        <w:tab/>
        <w:t>vertical-align: middle;</w:t>
      </w:r>
    </w:p>
    <w:p>
      <w:r>
        <w:t>}</w:t>
      </w:r>
    </w:p>
    <w:p>
      <w:r>
        <w:t>p {</w:t>
      </w:r>
    </w:p>
    <w:p>
      <w:r>
        <w:tab/>
        <w:t>margin-top: 0.5em;</w:t>
      </w:r>
    </w:p>
    <w:p>
      <w:r>
        <w:tab/>
        <w:t>margin-bottom: 0.5em;</w:t>
      </w:r>
    </w:p>
    <w:p>
      <w:r>
        <w:t>}</w:t>
      </w:r>
    </w:p>
    <w:p>
      <w:r>
        <w:t>.image {</w:t>
      </w:r>
    </w:p>
    <w:p>
      <w:r>
        <w:tab/>
        <w:t>border: none;</w:t>
      </w:r>
    </w:p>
    <w:p>
      <w:r>
        <w:tab/>
        <w:t>margin: 1.5em 0;</w:t>
      </w:r>
    </w:p>
    <w:p>
      <w:r>
        <w:tab/>
        <w:t>padding: 0;</w:t>
      </w:r>
    </w:p>
    <w:p>
      <w:r>
        <w:tab/>
        <w:t>border-radius: 0;</w:t>
      </w:r>
    </w:p>
    <w:p>
      <w:r>
        <w:tab/>
        <w:t>text-align: center;</w:t>
      </w:r>
    </w:p>
    <w:p>
      <w:r>
        <w:t>}</w:t>
      </w:r>
    </w:p>
    <w:p>
      <w:r>
        <w:t>.code,</w:t>
      </w:r>
    </w:p>
    <w:p>
      <w:r>
        <w:t>code {</w:t>
      </w:r>
    </w:p>
    <w:p>
      <w:r>
        <w:tab/>
        <w:t>background: rgba(135, 131, 120, 0.15);</w:t>
      </w:r>
    </w:p>
    <w:p>
      <w:r>
        <w:tab/>
        <w:t>border-radius: 3px;</w:t>
      </w:r>
    </w:p>
    <w:p>
      <w:r>
        <w:tab/>
        <w:t>padding: 0.2em 0.4em;</w:t>
      </w:r>
    </w:p>
    <w:p>
      <w:r>
        <w:tab/>
        <w:t>border-radius: 3px;</w:t>
      </w:r>
    </w:p>
    <w:p>
      <w:r>
        <w:tab/>
        <w:t>font-size: 85%;</w:t>
      </w:r>
    </w:p>
    <w:p>
      <w:r>
        <w:tab/>
        <w:t>tab-size: 2;</w:t>
      </w:r>
    </w:p>
    <w:p>
      <w:r>
        <w:t>}</w:t>
      </w:r>
    </w:p>
    <w:p>
      <w:r>
        <w:t>code {</w:t>
      </w:r>
    </w:p>
    <w:p>
      <w:r>
        <w:tab/>
        <w:t>color: #eb5757;</w:t>
      </w:r>
    </w:p>
    <w:p>
      <w:r>
        <w:t>}</w:t>
      </w:r>
    </w:p>
    <w:p>
      <w:r>
        <w:t>.code {</w:t>
      </w:r>
    </w:p>
    <w:p>
      <w:r>
        <w:tab/>
        <w:t>padding: 1.5em 1em;</w:t>
      </w:r>
    </w:p>
    <w:p>
      <w:r>
        <w:t>}</w:t>
      </w:r>
    </w:p>
    <w:p>
      <w:r>
        <w:t>.code-wrap {</w:t>
      </w:r>
    </w:p>
    <w:p>
      <w:r>
        <w:tab/>
        <w:t>white-space: pre-wrap;</w:t>
      </w:r>
    </w:p>
    <w:p>
      <w:r>
        <w:tab/>
        <w:t>word-break: break-all;</w:t>
      </w:r>
    </w:p>
    <w:p>
      <w:r>
        <w:t>}</w:t>
      </w:r>
    </w:p>
    <w:p>
      <w:r>
        <w:t>.code &gt; code {</w:t>
      </w:r>
    </w:p>
    <w:p>
      <w:r>
        <w:tab/>
        <w:t>background: none;</w:t>
      </w:r>
    </w:p>
    <w:p>
      <w:r>
        <w:tab/>
        <w:t>padding: 0;</w:t>
      </w:r>
    </w:p>
    <w:p>
      <w:r>
        <w:tab/>
        <w:t>font-size: 100%;</w:t>
      </w:r>
    </w:p>
    <w:p>
      <w:r>
        <w:tab/>
        <w:t>color: inherit;</w:t>
      </w:r>
    </w:p>
    <w:p>
      <w:r>
        <w:t>}</w:t>
      </w:r>
    </w:p>
    <w:p>
      <w:r>
        <w:t>blockquote {</w:t>
      </w:r>
    </w:p>
    <w:p>
      <w:r>
        <w:tab/>
        <w:t>font-size: 1.25em;</w:t>
      </w:r>
    </w:p>
    <w:p>
      <w:r>
        <w:tab/>
        <w:t>margin: 1em 0;</w:t>
      </w:r>
    </w:p>
    <w:p>
      <w:r>
        <w:tab/>
        <w:t>padding-left: 1em;</w:t>
      </w:r>
    </w:p>
    <w:p>
      <w:r>
        <w:tab/>
        <w:t>border-left: 3px solid rgb(55, 53, 47);</w:t>
      </w:r>
    </w:p>
    <w:p>
      <w:r>
        <w:t>}</w:t>
      </w:r>
    </w:p>
    <w:p>
      <w:r>
        <w:t>.bookmark {</w:t>
      </w:r>
    </w:p>
    <w:p>
      <w:r>
        <w:tab/>
        <w:t>text-decoration: none;</w:t>
      </w:r>
    </w:p>
    <w:p>
      <w:r>
        <w:tab/>
        <w:t>max-height: 8em;</w:t>
      </w:r>
    </w:p>
    <w:p>
      <w:r>
        <w:tab/>
        <w:t>padding: 0;</w:t>
      </w:r>
    </w:p>
    <w:p>
      <w:r>
        <w:tab/>
        <w:t>display: flex;</w:t>
      </w:r>
    </w:p>
    <w:p>
      <w:r>
        <w:tab/>
        <w:t>width: 100%;</w:t>
      </w:r>
    </w:p>
    <w:p>
      <w:r>
        <w:tab/>
        <w:t>align-items: stretch;</w:t>
      </w:r>
    </w:p>
    <w:p>
      <w:r>
        <w:t>}</w:t>
      </w:r>
    </w:p>
    <w:p>
      <w:r>
        <w:t>.bookmark-title {</w:t>
      </w:r>
    </w:p>
    <w:p>
      <w:r>
        <w:tab/>
        <w:t>font-size: 0.85em;</w:t>
      </w:r>
    </w:p>
    <w:p>
      <w:r>
        <w:tab/>
        <w:t>overflow: hidden;</w:t>
      </w:r>
    </w:p>
    <w:p>
      <w:r>
        <w:tab/>
        <w:t>text-overflow: ellipsis;</w:t>
      </w:r>
    </w:p>
    <w:p>
      <w:r>
        <w:tab/>
        <w:t>height: 1.75em;</w:t>
      </w:r>
    </w:p>
    <w:p>
      <w:r>
        <w:tab/>
        <w:t>white-space: nowrap;</w:t>
      </w:r>
    </w:p>
    <w:p>
      <w:r>
        <w:t>}</w:t>
      </w:r>
    </w:p>
    <w:p>
      <w:r>
        <w:t>.bookmark-text {</w:t>
      </w:r>
    </w:p>
    <w:p>
      <w:r>
        <w:tab/>
        <w:t>display: flex;</w:t>
      </w:r>
    </w:p>
    <w:p>
      <w:r>
        <w:tab/>
        <w:t>flex-direction: column;</w:t>
      </w:r>
    </w:p>
    <w:p>
      <w:r>
        <w:t>}</w:t>
      </w:r>
    </w:p>
    <w:p>
      <w:r>
        <w:t>.bookmark-info {</w:t>
      </w:r>
    </w:p>
    <w:p>
      <w:r>
        <w:tab/>
        <w:t>flex: 4 1 180px;</w:t>
      </w:r>
    </w:p>
    <w:p>
      <w:r>
        <w:tab/>
        <w:t>padding: 12px 14px 14px;</w:t>
      </w:r>
    </w:p>
    <w:p>
      <w:r>
        <w:tab/>
        <w:t>display: flex;</w:t>
      </w:r>
    </w:p>
    <w:p>
      <w:r>
        <w:tab/>
        <w:t>flex-direction: column;</w:t>
      </w:r>
    </w:p>
    <w:p>
      <w:r>
        <w:tab/>
        <w:t>justify-content: space-between;</w:t>
      </w:r>
    </w:p>
    <w:p>
      <w:r>
        <w:t>}</w:t>
      </w:r>
    </w:p>
    <w:p>
      <w:r>
        <w:t>.bookmark-image {</w:t>
      </w:r>
    </w:p>
    <w:p>
      <w:r>
        <w:tab/>
        <w:t>width: 33%;</w:t>
      </w:r>
    </w:p>
    <w:p>
      <w:r>
        <w:tab/>
        <w:t>flex: 1 1 180px;</w:t>
      </w:r>
    </w:p>
    <w:p>
      <w:r>
        <w:tab/>
        <w:t>display: block;</w:t>
      </w:r>
    </w:p>
    <w:p>
      <w:r>
        <w:tab/>
        <w:t>position: relative;</w:t>
      </w:r>
    </w:p>
    <w:p>
      <w:r>
        <w:tab/>
        <w:t>object-fit: cover;</w:t>
      </w:r>
    </w:p>
    <w:p>
      <w:r>
        <w:tab/>
        <w:t>border-radius: 1px;</w:t>
      </w:r>
    </w:p>
    <w:p>
      <w:r>
        <w:t>}</w:t>
      </w:r>
    </w:p>
    <w:p>
      <w:r>
        <w:t>.bookmark-description {</w:t>
      </w:r>
    </w:p>
    <w:p>
      <w:r>
        <w:tab/>
        <w:t>color: rgba(55, 53, 47, 0.6);</w:t>
      </w:r>
    </w:p>
    <w:p>
      <w:r>
        <w:tab/>
        <w:t>font-size: 0.75em;</w:t>
      </w:r>
    </w:p>
    <w:p>
      <w:r>
        <w:tab/>
        <w:t>overflow: hidden;</w:t>
      </w:r>
    </w:p>
    <w:p>
      <w:r>
        <w:tab/>
        <w:t>max-height: 4.5em;</w:t>
      </w:r>
    </w:p>
    <w:p>
      <w:r>
        <w:tab/>
        <w:t>word-break: break-word;</w:t>
      </w:r>
    </w:p>
    <w:p>
      <w:r>
        <w:t>}</w:t>
      </w:r>
    </w:p>
    <w:p>
      <w:r>
        <w:t>.bookmark-href {</w:t>
      </w:r>
    </w:p>
    <w:p>
      <w:r>
        <w:tab/>
        <w:t>font-size: 0.75em;</w:t>
      </w:r>
    </w:p>
    <w:p>
      <w:r>
        <w:tab/>
        <w:t>margin-top: 0.25em;</w:t>
      </w:r>
    </w:p>
    <w:p>
      <w:r>
        <w:t>}</w:t>
      </w:r>
    </w:p>
    <w:p>
      <w:r>
        <w:t>.sans { font-family: ui-sans-serif, -apple-system, BlinkMacSystemFont, "Segoe UI Variable Display", "Segoe UI", Helvetica, "Apple Color Emoji", Arial, sans-serif, "Segoe UI Emoji", "Segoe UI Symbol"; }</w:t>
      </w:r>
    </w:p>
    <w:p>
      <w:r>
        <w:t>.code { font-family: "SFMono-Regular", Menlo, Consolas, "PT Mono", "Liberation Mono", Courier, monospace; }</w:t>
      </w:r>
    </w:p>
    <w:p>
      <w:r>
        <w:t>.serif { font-family: Lyon-Text, Georgia, ui-serif, serif; }</w:t>
      </w:r>
    </w:p>
    <w:p>
      <w:r>
        <w:t>.mono { font-family: iawriter-mono, Nitti, Menlo, Courier, monospace; }</w:t>
      </w:r>
    </w:p>
    <w:p>
      <w:r>
        <w:t>.pdf .sans { font-family: Inter, ui-sans-serif, -apple-system, BlinkMacSystemFont, "Segoe UI Variable Display", "Segoe UI", Helvetica, "Apple Color Emoji", Arial, sans-serif, "Segoe UI Emoji", "Segoe UI Symbol", 'Twemoji', 'Noto Color Emoji', 'Noto Sans CJK JP'; }</w:t>
      </w:r>
    </w:p>
    <w:p>
      <w:r>
        <w:t>.pdf:lang(zh-CN) .sans { font-family: Inter, ui-sans-serif, -apple-system, BlinkMacSystemFont, "Segoe UI Variable Display", "Segoe UI", Helvetica, "Apple Color Emoji", Arial, sans-serif, "Segoe UI Emoji", "Segoe UI Symbol", 'Twemoji', 'Noto Color Emoji', 'Noto Sans CJK SC'; }</w:t>
      </w:r>
    </w:p>
    <w:p>
      <w:r>
        <w:t>.pdf:lang(zh-TW) .sans { font-family: Inter, ui-sans-serif, -apple-system, BlinkMacSystemFont, "Segoe UI Variable Display", "Segoe UI", Helvetica, "Apple Color Emoji", Arial, sans-serif, "Segoe UI Emoji", "Segoe UI Symbol", 'Twemoji', 'Noto Color Emoji', 'Noto Sans CJK TC'; }</w:t>
      </w:r>
    </w:p>
    <w:p>
      <w:r>
        <w:t>.pdf:lang(ko-KR) .sans { font-family: Inter, ui-sans-serif, -apple-system, BlinkMacSystemFont, "Segoe UI Variable Display", "Segoe UI", Helvetica, "Apple Color Emoji", Arial, sans-serif, "Segoe UI Emoji", "Segoe UI Symbol", 'Twemoji', 'Noto Color Emoji', 'Noto Sans CJK KR'; }</w:t>
      </w:r>
    </w:p>
    <w:p>
      <w:r>
        <w:t>.pdf .code { font-family: Source Code Pro, "SFMono-Regular", Menlo, Consolas, "PT Mono", "Liberation Mono", Courier, monospace, 'Twemoji', 'Noto Color Emoji', 'Noto Sans Mono CJK JP'; }</w:t>
      </w:r>
    </w:p>
    <w:p>
      <w:r>
        <w:t>.pdf:lang(zh-CN) .code { font-family: Source Code Pro, "SFMono-Regular", Menlo, Consolas, "PT Mono", "Liberation Mono", Courier, monospace, 'Twemoji', 'Noto Color Emoji', 'Noto Sans Mono CJK SC'; }</w:t>
      </w:r>
    </w:p>
    <w:p>
      <w:r>
        <w:t>.pdf:lang(zh-TW) .code { font-family: Source Code Pro, "SFMono-Regular", Menlo, Consolas, "PT Mono", "Liberation Mono", Courier, monospace, 'Twemoji', 'Noto Color Emoji', 'Noto Sans Mono CJK TC'; }</w:t>
      </w:r>
    </w:p>
    <w:p>
      <w:r>
        <w:t>.pdf:lang(ko-KR) .code { font-family: Source Code Pro, "SFMono-Regular", Menlo, Consolas, "PT Mono", "Liberation Mono", Courier, monospace, 'Twemoji', 'Noto Color Emoji', 'Noto Sans Mono CJK KR'; }</w:t>
      </w:r>
    </w:p>
    <w:p>
      <w:r>
        <w:t>.pdf .serif { font-family: PT Serif, Lyon-Text, Georgia, ui-serif, serif, 'Twemoji', 'Noto Color Emoji', 'Noto Serif CJK JP'; }</w:t>
      </w:r>
    </w:p>
    <w:p>
      <w:r>
        <w:t>.pdf:lang(zh-CN) .serif { font-family: PT Serif, Lyon-Text, Georgia, ui-serif, serif, 'Twemoji', 'Noto Color Emoji', 'Noto Serif CJK SC'; }</w:t>
      </w:r>
    </w:p>
    <w:p>
      <w:r>
        <w:t>.pdf:lang(zh-TW) .serif { font-family: PT Serif, Lyon-Text, Georgia, ui-serif, serif, 'Twemoji', 'Noto Color Emoji', 'Noto Serif CJK TC'; }</w:t>
      </w:r>
    </w:p>
    <w:p>
      <w:r>
        <w:t>.pdf:lang(ko-KR) .serif { font-family: PT Serif, Lyon-Text, Georgia, ui-serif, serif, 'Twemoji', 'Noto Color Emoji', 'Noto Serif CJK KR'; }</w:t>
      </w:r>
    </w:p>
    <w:p>
      <w:r>
        <w:t>.pdf .mono { font-family: PT Mono, iawriter-mono, Nitti, Menlo, Courier, monospace, 'Twemoji', 'Noto Color Emoji', 'Noto Sans Mono CJK JP'; }</w:t>
      </w:r>
    </w:p>
    <w:p>
      <w:r>
        <w:t>.pdf:lang(zh-CN) .mono { font-family: PT Mono, iawriter-mono, Nitti, Menlo, Courier, monospace, 'Twemoji', 'Noto Color Emoji', 'Noto Sans Mono CJK SC'; }</w:t>
      </w:r>
    </w:p>
    <w:p>
      <w:r>
        <w:t>.pdf:lang(zh-TW) .mono { font-family: PT Mono, iawriter-mono, Nitti, Menlo, Courier, monospace, 'Twemoji', 'Noto Color Emoji', 'Noto Sans Mono CJK TC'; }</w:t>
      </w:r>
    </w:p>
    <w:p>
      <w:r>
        <w:t>.pdf:lang(ko-KR) .mono { font-family: PT Mono, iawriter-mono, Nitti, Menlo, Courier, monospace, 'Twemoji', 'Noto Color Emoji', 'Noto Sans Mono CJK KR'; }</w:t>
      </w:r>
    </w:p>
    <w:p>
      <w:r>
        <w:t>.highlight-default {</w:t>
      </w:r>
    </w:p>
    <w:p>
      <w:r>
        <w:tab/>
        <w:t>color: rgba(50, 48, 44, 1);</w:t>
      </w:r>
    </w:p>
    <w:p>
      <w:r>
        <w:t>}</w:t>
      </w:r>
    </w:p>
    <w:p>
      <w:r>
        <w:t>.highlight-gray {</w:t>
      </w:r>
    </w:p>
    <w:p>
      <w:r>
        <w:tab/>
        <w:t>color: rgba(115, 114, 110, 1);</w:t>
      </w:r>
    </w:p>
    <w:p>
      <w:r>
        <w:tab/>
        <w:t>fill: rgba(115, 114, 110, 1);</w:t>
      </w:r>
    </w:p>
    <w:p>
      <w:r>
        <w:t>}</w:t>
      </w:r>
    </w:p>
    <w:p>
      <w:r>
        <w:t>.highlight-brown {</w:t>
      </w:r>
    </w:p>
    <w:p>
      <w:r>
        <w:tab/>
        <w:t>color: rgba(159, 107, 83, 1);</w:t>
      </w:r>
    </w:p>
    <w:p>
      <w:r>
        <w:tab/>
        <w:t>fill: rgba(159, 107, 83, 1);</w:t>
      </w:r>
    </w:p>
    <w:p>
      <w:r>
        <w:t>}</w:t>
      </w:r>
    </w:p>
    <w:p>
      <w:r>
        <w:t>.highlight-orange {</w:t>
      </w:r>
    </w:p>
    <w:p>
      <w:r>
        <w:tab/>
        <w:t>color: rgba(217, 115, 13, 1);</w:t>
      </w:r>
    </w:p>
    <w:p>
      <w:r>
        <w:tab/>
        <w:t>fill: rgba(217, 115, 13, 1);</w:t>
      </w:r>
    </w:p>
    <w:p>
      <w:r>
        <w:t>}</w:t>
      </w:r>
    </w:p>
    <w:p>
      <w:r>
        <w:t>.highlight-yellow {</w:t>
      </w:r>
    </w:p>
    <w:p>
      <w:r>
        <w:tab/>
        <w:t>color: rgba(203, 145, 47, 1);</w:t>
      </w:r>
    </w:p>
    <w:p>
      <w:r>
        <w:tab/>
        <w:t>fill: rgba(203, 145, 47, 1);</w:t>
      </w:r>
    </w:p>
    <w:p>
      <w:r>
        <w:t>}</w:t>
      </w:r>
    </w:p>
    <w:p>
      <w:r>
        <w:t>.highlight-teal {</w:t>
      </w:r>
    </w:p>
    <w:p>
      <w:r>
        <w:tab/>
        <w:t>color: rgba(68, 131, 97, 1);</w:t>
      </w:r>
    </w:p>
    <w:p>
      <w:r>
        <w:tab/>
        <w:t>fill: rgba(68, 131, 97, 1);</w:t>
      </w:r>
    </w:p>
    <w:p>
      <w:r>
        <w:t>}</w:t>
      </w:r>
    </w:p>
    <w:p>
      <w:r>
        <w:t>.highlight-blue {</w:t>
      </w:r>
    </w:p>
    <w:p>
      <w:r>
        <w:tab/>
        <w:t>color: rgba(51, 126, 169, 1);</w:t>
      </w:r>
    </w:p>
    <w:p>
      <w:r>
        <w:tab/>
        <w:t>fill: rgba(51, 126, 169, 1);</w:t>
      </w:r>
    </w:p>
    <w:p>
      <w:r>
        <w:t>}</w:t>
      </w:r>
    </w:p>
    <w:p>
      <w:r>
        <w:t>.highlight-purple {</w:t>
      </w:r>
    </w:p>
    <w:p>
      <w:r>
        <w:tab/>
        <w:t>color: rgba(144, 101, 176, 1);</w:t>
      </w:r>
    </w:p>
    <w:p>
      <w:r>
        <w:tab/>
        <w:t>fill: rgba(144, 101, 176, 1);</w:t>
      </w:r>
    </w:p>
    <w:p>
      <w:r>
        <w:t>}</w:t>
      </w:r>
    </w:p>
    <w:p>
      <w:r>
        <w:t>.highlight-pink {</w:t>
      </w:r>
    </w:p>
    <w:p>
      <w:r>
        <w:tab/>
        <w:t>color: rgba(193, 76, 138, 1);</w:t>
      </w:r>
    </w:p>
    <w:p>
      <w:r>
        <w:tab/>
        <w:t>fill: rgba(193, 76, 138, 1);</w:t>
      </w:r>
    </w:p>
    <w:p>
      <w:r>
        <w:t>}</w:t>
      </w:r>
    </w:p>
    <w:p>
      <w:r>
        <w:t>.highlight-red {</w:t>
      </w:r>
    </w:p>
    <w:p>
      <w:r>
        <w:tab/>
        <w:t>color: rgba(205, 60, 58, 1);</w:t>
      </w:r>
    </w:p>
    <w:p>
      <w:r>
        <w:tab/>
        <w:t>fill: rgba(205, 60, 58, 1);</w:t>
      </w:r>
    </w:p>
    <w:p>
      <w:r>
        <w:t>}</w:t>
      </w:r>
    </w:p>
    <w:p>
      <w:r>
        <w:t>.highlight-default_background {</w:t>
      </w:r>
    </w:p>
    <w:p>
      <w:r>
        <w:tab/>
        <w:t>color: rgba(50, 48, 44, 1);</w:t>
      </w:r>
    </w:p>
    <w:p>
      <w:r>
        <w:t>}</w:t>
      </w:r>
    </w:p>
    <w:p>
      <w:r>
        <w:t>.highlight-gray_background {</w:t>
      </w:r>
    </w:p>
    <w:p>
      <w:r>
        <w:tab/>
        <w:t>background: rgba(248, 248, 247, 1);</w:t>
      </w:r>
    </w:p>
    <w:p>
      <w:r>
        <w:t>}</w:t>
      </w:r>
    </w:p>
    <w:p>
      <w:r>
        <w:t>.highlight-brown_background {</w:t>
      </w:r>
    </w:p>
    <w:p>
      <w:r>
        <w:tab/>
        <w:t>background: rgba(244, 238, 238, 1);</w:t>
      </w:r>
    </w:p>
    <w:p>
      <w:r>
        <w:t>}</w:t>
      </w:r>
    </w:p>
    <w:p>
      <w:r>
        <w:t>.highlight-orange_background {</w:t>
      </w:r>
    </w:p>
    <w:p>
      <w:r>
        <w:tab/>
        <w:t>background: rgba(251, 236, 221, 1);</w:t>
      </w:r>
    </w:p>
    <w:p>
      <w:r>
        <w:t>}</w:t>
      </w:r>
    </w:p>
    <w:p>
      <w:r>
        <w:t>.highlight-yellow_background {</w:t>
      </w:r>
    </w:p>
    <w:p>
      <w:r>
        <w:tab/>
        <w:t>background: rgba(251, 243, 219, 1);</w:t>
      </w:r>
    </w:p>
    <w:p>
      <w:r>
        <w:t>}</w:t>
      </w:r>
    </w:p>
    <w:p>
      <w:r>
        <w:t>.highlight-teal_background {</w:t>
      </w:r>
    </w:p>
    <w:p>
      <w:r>
        <w:tab/>
        <w:t>background: rgba(237, 243, 236, 1);</w:t>
      </w:r>
    </w:p>
    <w:p>
      <w:r>
        <w:t>}</w:t>
      </w:r>
    </w:p>
    <w:p>
      <w:r>
        <w:t>.highlight-blue_background {</w:t>
      </w:r>
    </w:p>
    <w:p>
      <w:r>
        <w:tab/>
        <w:t>background: rgba(231, 243, 248, 1);</w:t>
      </w:r>
    </w:p>
    <w:p>
      <w:r>
        <w:t>}</w:t>
      </w:r>
    </w:p>
    <w:p>
      <w:r>
        <w:t>.highlight-purple_background {</w:t>
      </w:r>
    </w:p>
    <w:p>
      <w:r>
        <w:tab/>
        <w:t>background: rgba(248, 243, 252, 1);</w:t>
      </w:r>
    </w:p>
    <w:p>
      <w:r>
        <w:t>}</w:t>
      </w:r>
    </w:p>
    <w:p>
      <w:r>
        <w:t>.highlight-pink_background {</w:t>
      </w:r>
    </w:p>
    <w:p>
      <w:r>
        <w:tab/>
        <w:t>background: rgba(252, 241, 246, 1);</w:t>
      </w:r>
    </w:p>
    <w:p>
      <w:r>
        <w:t>}</w:t>
      </w:r>
    </w:p>
    <w:p>
      <w:r>
        <w:t>.highlight-red_background {</w:t>
      </w:r>
    </w:p>
    <w:p>
      <w:r>
        <w:tab/>
        <w:t>background: rgba(253, 235, 236, 1);</w:t>
      </w:r>
    </w:p>
    <w:p>
      <w:r>
        <w:t>}</w:t>
      </w:r>
    </w:p>
    <w:p>
      <w:r>
        <w:t>.block-color-default {</w:t>
      </w:r>
    </w:p>
    <w:p>
      <w:r>
        <w:tab/>
        <w:t>color: inherit;</w:t>
      </w:r>
    </w:p>
    <w:p>
      <w:r>
        <w:tab/>
        <w:t>fill: inherit;</w:t>
      </w:r>
    </w:p>
    <w:p>
      <w:r>
        <w:t>}</w:t>
      </w:r>
    </w:p>
    <w:p>
      <w:r>
        <w:t>.block-color-gray {</w:t>
      </w:r>
    </w:p>
    <w:p>
      <w:r>
        <w:tab/>
        <w:t>color: rgba(115, 114, 110, 1);</w:t>
      </w:r>
    </w:p>
    <w:p>
      <w:r>
        <w:tab/>
        <w:t>fill: rgba(115, 114, 110, 1);</w:t>
      </w:r>
    </w:p>
    <w:p>
      <w:r>
        <w:t>}</w:t>
      </w:r>
    </w:p>
    <w:p>
      <w:r>
        <w:t>.block-color-brown {</w:t>
      </w:r>
    </w:p>
    <w:p>
      <w:r>
        <w:tab/>
        <w:t>color: rgba(159, 107, 83, 1);</w:t>
      </w:r>
    </w:p>
    <w:p>
      <w:r>
        <w:tab/>
        <w:t>fill: rgba(159, 107, 83, 1);</w:t>
      </w:r>
    </w:p>
    <w:p>
      <w:r>
        <w:t>}</w:t>
      </w:r>
    </w:p>
    <w:p>
      <w:r>
        <w:t>.block-color-orange {</w:t>
      </w:r>
    </w:p>
    <w:p>
      <w:r>
        <w:tab/>
        <w:t>color: rgba(217, 115, 13, 1);</w:t>
      </w:r>
    </w:p>
    <w:p>
      <w:r>
        <w:tab/>
        <w:t>fill: rgba(217, 115, 13, 1);</w:t>
      </w:r>
    </w:p>
    <w:p>
      <w:r>
        <w:t>}</w:t>
      </w:r>
    </w:p>
    <w:p>
      <w:r>
        <w:t>.block-color-yellow {</w:t>
      </w:r>
    </w:p>
    <w:p>
      <w:r>
        <w:tab/>
        <w:t>color: rgba(203, 145, 47, 1);</w:t>
      </w:r>
    </w:p>
    <w:p>
      <w:r>
        <w:tab/>
        <w:t>fill: rgba(203, 145, 47, 1);</w:t>
      </w:r>
    </w:p>
    <w:p>
      <w:r>
        <w:t>}</w:t>
      </w:r>
    </w:p>
    <w:p>
      <w:r>
        <w:t>.block-color-teal {</w:t>
      </w:r>
    </w:p>
    <w:p>
      <w:r>
        <w:tab/>
        <w:t>color: rgba(68, 131, 97, 1);</w:t>
      </w:r>
    </w:p>
    <w:p>
      <w:r>
        <w:tab/>
        <w:t>fill: rgba(68, 131, 97, 1);</w:t>
      </w:r>
    </w:p>
    <w:p>
      <w:r>
        <w:t>}</w:t>
      </w:r>
    </w:p>
    <w:p>
      <w:r>
        <w:t>.block-color-blue {</w:t>
      </w:r>
    </w:p>
    <w:p>
      <w:r>
        <w:tab/>
        <w:t>color: rgba(51, 126, 169, 1);</w:t>
      </w:r>
    </w:p>
    <w:p>
      <w:r>
        <w:tab/>
        <w:t>fill: rgba(51, 126, 169, 1);</w:t>
      </w:r>
    </w:p>
    <w:p>
      <w:r>
        <w:t>}</w:t>
      </w:r>
    </w:p>
    <w:p>
      <w:r>
        <w:t>.block-color-purple {</w:t>
      </w:r>
    </w:p>
    <w:p>
      <w:r>
        <w:tab/>
        <w:t>color: rgba(144, 101, 176, 1);</w:t>
      </w:r>
    </w:p>
    <w:p>
      <w:r>
        <w:tab/>
        <w:t>fill: rgba(144, 101, 176, 1);</w:t>
      </w:r>
    </w:p>
    <w:p>
      <w:r>
        <w:t>}</w:t>
      </w:r>
    </w:p>
    <w:p>
      <w:r>
        <w:t>.block-color-pink {</w:t>
      </w:r>
    </w:p>
    <w:p>
      <w:r>
        <w:tab/>
        <w:t>color: rgba(193, 76, 138, 1);</w:t>
      </w:r>
    </w:p>
    <w:p>
      <w:r>
        <w:tab/>
        <w:t>fill: rgba(193, 76, 138, 1);</w:t>
      </w:r>
    </w:p>
    <w:p>
      <w:r>
        <w:t>}</w:t>
      </w:r>
    </w:p>
    <w:p>
      <w:r>
        <w:t>.block-color-red {</w:t>
      </w:r>
    </w:p>
    <w:p>
      <w:r>
        <w:tab/>
        <w:t>color: rgba(205, 60, 58, 1);</w:t>
      </w:r>
    </w:p>
    <w:p>
      <w:r>
        <w:tab/>
        <w:t>fill: rgba(205, 60, 58, 1);</w:t>
      </w:r>
    </w:p>
    <w:p>
      <w:r>
        <w:t>}</w:t>
      </w:r>
    </w:p>
    <w:p>
      <w:r>
        <w:t>.block-color-default_background {</w:t>
      </w:r>
    </w:p>
    <w:p>
      <w:r>
        <w:tab/>
        <w:t>color: inherit;</w:t>
      </w:r>
    </w:p>
    <w:p>
      <w:r>
        <w:tab/>
        <w:t>fill: inherit;</w:t>
      </w:r>
    </w:p>
    <w:p>
      <w:r>
        <w:t>}</w:t>
      </w:r>
    </w:p>
    <w:p>
      <w:r>
        <w:t>.block-color-gray_background {</w:t>
      </w:r>
    </w:p>
    <w:p>
      <w:r>
        <w:tab/>
        <w:t>background: rgba(248, 248, 247, 1);</w:t>
      </w:r>
    </w:p>
    <w:p>
      <w:r>
        <w:t>}</w:t>
      </w:r>
    </w:p>
    <w:p>
      <w:r>
        <w:t>.block-color-brown_background {</w:t>
      </w:r>
    </w:p>
    <w:p>
      <w:r>
        <w:tab/>
        <w:t>background: rgba(244, 238, 238, 1);</w:t>
      </w:r>
    </w:p>
    <w:p>
      <w:r>
        <w:t>}</w:t>
      </w:r>
    </w:p>
    <w:p>
      <w:r>
        <w:t>.block-color-orange_background {</w:t>
      </w:r>
    </w:p>
    <w:p>
      <w:r>
        <w:tab/>
        <w:t>background: rgba(251, 236, 221, 1);</w:t>
      </w:r>
    </w:p>
    <w:p>
      <w:r>
        <w:t>}</w:t>
      </w:r>
    </w:p>
    <w:p>
      <w:r>
        <w:t>.block-color-yellow_background {</w:t>
      </w:r>
    </w:p>
    <w:p>
      <w:r>
        <w:tab/>
        <w:t>background: rgba(251, 243, 219, 1);</w:t>
      </w:r>
    </w:p>
    <w:p>
      <w:r>
        <w:t>}</w:t>
      </w:r>
    </w:p>
    <w:p>
      <w:r>
        <w:t>.block-color-teal_background {</w:t>
      </w:r>
    </w:p>
    <w:p>
      <w:r>
        <w:tab/>
        <w:t>background: rgba(237, 243, 236, 1);</w:t>
      </w:r>
    </w:p>
    <w:p>
      <w:r>
        <w:t>}</w:t>
      </w:r>
    </w:p>
    <w:p>
      <w:r>
        <w:t>.block-color-blue_background {</w:t>
      </w:r>
    </w:p>
    <w:p>
      <w:r>
        <w:tab/>
        <w:t>background: rgba(231, 243, 248, 1);</w:t>
      </w:r>
    </w:p>
    <w:p>
      <w:r>
        <w:t>}</w:t>
      </w:r>
    </w:p>
    <w:p>
      <w:r>
        <w:t>.block-color-purple_background {</w:t>
      </w:r>
    </w:p>
    <w:p>
      <w:r>
        <w:tab/>
        <w:t>background: rgba(248, 243, 252, 1);</w:t>
      </w:r>
    </w:p>
    <w:p>
      <w:r>
        <w:t>}</w:t>
      </w:r>
    </w:p>
    <w:p>
      <w:r>
        <w:t>.block-color-pink_background {</w:t>
      </w:r>
    </w:p>
    <w:p>
      <w:r>
        <w:tab/>
        <w:t>background: rgba(252, 241, 246, 1);</w:t>
      </w:r>
    </w:p>
    <w:p>
      <w:r>
        <w:t>}</w:t>
      </w:r>
    </w:p>
    <w:p>
      <w:r>
        <w:t>.block-color-red_background {</w:t>
      </w:r>
    </w:p>
    <w:p>
      <w:r>
        <w:tab/>
        <w:t>background: rgba(253, 235, 236, 1);</w:t>
      </w:r>
    </w:p>
    <w:p>
      <w:r>
        <w:t>}</w:t>
      </w:r>
    </w:p>
    <w:p>
      <w:r>
        <w:t>.select-value-color-default { background-color: rgba(42, 28, 0, 0.07); }</w:t>
      </w:r>
    </w:p>
    <w:p>
      <w:r>
        <w:t>.select-value-color-gray { background-color: rgba(28, 19, 1, 0.11); }</w:t>
      </w:r>
    </w:p>
    <w:p>
      <w:r>
        <w:t>.select-value-color-brown { background-color: rgba(142, 58, 1, 0.141); }</w:t>
      </w:r>
    </w:p>
    <w:p>
      <w:r>
        <w:t>.select-value-color-orange { background-color: rgba(213, 96, 0, 0.188); }</w:t>
      </w:r>
    </w:p>
    <w:p>
      <w:r>
        <w:t>.select-value-color-yellow { background-color: rgba(209, 155, 0, 0.238); }</w:t>
      </w:r>
    </w:p>
    <w:p>
      <w:r>
        <w:t>.select-value-color-green { background-color: rgba(1, 104, 42, 0.145); }</w:t>
      </w:r>
    </w:p>
    <w:p>
      <w:r>
        <w:t>.select-value-color-blue { background-color: rgba(45, 149, 218, 0.236); }</w:t>
      </w:r>
    </w:p>
    <w:p>
      <w:r>
        <w:t>.select-value-color-purple { background-color: rgba(104, 1, 184, 0.125); }</w:t>
      </w:r>
    </w:p>
    <w:p>
      <w:r>
        <w:t>.select-value-color-pink { background-color: rgba(204, 1, 88, 0.137); }</w:t>
      </w:r>
    </w:p>
    <w:p>
      <w:r>
        <w:t>.select-value-color-red { background-color: rgba(228, 26, 0, 0.148); }</w:t>
      </w:r>
    </w:p>
    <w:p>
      <w:r>
        <w:t>.checkbox {</w:t>
      </w:r>
    </w:p>
    <w:p>
      <w:r>
        <w:tab/>
        <w:t>display: inline-flex;</w:t>
      </w:r>
    </w:p>
    <w:p>
      <w:r>
        <w:tab/>
        <w:t>vertical-align: text-bottom;</w:t>
      </w:r>
    </w:p>
    <w:p>
      <w:r>
        <w:tab/>
        <w:t>width: 16;</w:t>
      </w:r>
    </w:p>
    <w:p>
      <w:r>
        <w:tab/>
        <w:t>height: 16;</w:t>
      </w:r>
    </w:p>
    <w:p>
      <w:r>
        <w:tab/>
        <w:t>background-size: 16px;</w:t>
      </w:r>
    </w:p>
    <w:p>
      <w:r>
        <w:tab/>
        <w:t>margin-left: 2px;</w:t>
      </w:r>
    </w:p>
    <w:p>
      <w:r>
        <w:tab/>
        <w:t>margin-right: 5px;</w:t>
      </w:r>
    </w:p>
    <w:p>
      <w:r>
        <w:t>}</w:t>
      </w:r>
    </w:p>
    <w:p>
      <w:r>
        <w:t>.checkbox-on {</w:t>
      </w:r>
    </w:p>
    <w:p>
      <w:r>
        <w:tab/>
        <w:t>background-image: url("data:image/svg+xml;charset=UTF-8,%3Csvg%20width%3D%2216%22%20height%3D%2216%22%20viewBox%3D%220%200%2016%2016%22%20fill%3D%22none%22%20xmlns%3D%22http%3A%2F%2Fwww.w3.org%2F2000%2Fsvg%22%3E%0A%3Crect%20width%3D%2216%22%20height%3D%2216%22%20fill%3D%22%2358A9D7%22%2F%3E%0A%3Cpath%20d%3D%22M6.71429%2012.2852L14%204.9995L12.7143%203.71436L6.71429%209.71378L3.28571%206.2831L2%207.57092L6.71429%2012.2852Z%22%20fill%3D%22white%22%2F%3E%0A%3C%2Fsvg%3E");</w:t>
      </w:r>
    </w:p>
    <w:p>
      <w:r>
        <w:t>}</w:t>
      </w:r>
    </w:p>
    <w:p>
      <w:r>
        <w:t>.checkbox-off {</w:t>
      </w:r>
    </w:p>
    <w:p>
      <w:r>
        <w:tab/>
        <w:t>background-image: url("data:image/svg+xml;charset=UTF-8,%3Csvg%20width%3D%2216%22%20height%3D%2216%22%20viewBox%3D%220%200%2016%2016%22%20fill%3D%22none%22%20xmlns%3D%22http%3A%2F%2Fwww.w3.org%2F2000%2Fsvg%22%3E%0A%3Crect%20x%3D%220.75%22%20y%3D%220.75%22%20width%3D%2214.5%22%20height%3D%2214.5%22%20fill%3D%22white%22%20stroke%3D%22%2336352F%22%20stroke-width%3D%221.5%22%2F%3E%0A%3C%2Fsvg%3E");</w:t>
      </w:r>
    </w:p>
    <w:p>
      <w:r>
        <w:t>}</w:t>
      </w:r>
    </w:p>
    <w:p>
      <w:r>
        <w:t>&lt;/style&gt;&lt;/head&gt;&lt;body&gt;&lt;article id="1ab74558-34ad-44e4-920f-9588750dd97f" class="page sans"&gt;&lt;header&gt;&lt;h1 class="page-title"&gt;&lt;strong&gt;Why You, Why Now&lt;/strong&gt;&lt;/h1&gt;&lt;p class="page-description"&gt;&lt;/p&gt;&lt;table class="properties"&gt;&lt;tbody&gt;&lt;tr class="property-row property-row-text"&gt;&lt;th&gt;&lt;span class="icon property-icon"&gt;&lt;div data-testid="/icons/description_gray.svg" style="width:14px;height:14px;flex-shrink:0;transform:scale(1.2);mask:url(/icons/description_gray.svg?mode=light) no-repeat center;-webkit-mask:url(/icons/description_gray.svg?mode=light) no-repeat center;background-color:rgba(71, 70, 68, 0.6);fill:rgba(71, 70, 68, 0.6)"&gt;&lt;/div&gt;&lt;/span&gt;Best For&lt;/th&gt;&lt;td&gt;Fast sales cycles needing urgency&lt;/td&gt;&lt;/tr&gt;&lt;tr class="property-row property-row-text"&gt;&lt;th&gt;&lt;span class="icon property-icon"&gt;&lt;div data-testid="/icons/description_gray.svg" style="width:14px;height:14px;flex-shrink:0;transform:scale(1.2);mask:url(/icons/description_gray.svg?mode=light) no-repeat center;-webkit-mask:url(/icons/description_gray.svg?mode=light) no-repeat center;background-color:rgba(71, 70, 68, 0.6);fill:rgba(71, 70, 68, 0.6)"&gt;&lt;/div&gt;&lt;/span&gt;Complexity&lt;/th&gt;&lt;td&gt;Low&lt;/td&gt;&lt;/tr&gt;&lt;tr class="property-row property-row-text"&gt;&lt;th&gt;&lt;span class="icon property-icon"&gt;&lt;div data-testid="/icons/description_gray.svg" style="width:14px;height:14px;flex-shrink:0;transform:scale(1.2);mask:url(/icons/description_gray.svg?mode=light) no-repeat center;-webkit-mask:url(/icons/description_gray.svg?mode=light) no-repeat center;background-color:rgba(71, 70, 68, 0.6);fill:rgba(71, 70, 68, 0.6)"&gt;&lt;/div&gt;&lt;/span&gt;Customer Type&lt;/th&gt;&lt;td&gt;B2B&lt;/td&gt;&lt;/tr&gt;&lt;tr class="property-row property-row-text"&gt;&lt;th&gt;&lt;span class="icon property-icon"&gt;&lt;div data-testid="/icons/description_gray.svg" style="width:14px;height:14px;flex-shrink:0;transform:scale(1.2);mask:url(/icons/description_gray.svg?mode=light) no-repeat center;-webkit-mask:url(/icons/description_gray.svg?mode=light) no-repeat center;background-color:rgba(71, 70, 68, 0.6);fill:rgba(71, 70, 68, 0.6)"&gt;&lt;/div&gt;&lt;/span&gt;Description&lt;/th&gt;&lt;td&gt;A framework to clearly articulate the urgency of acting now and why your solution is the best fit.&lt;/td&gt;&lt;/tr&gt;&lt;tr class="property-row property-row-text"&gt;&lt;th&gt;&lt;span class="icon property-icon"&gt;&lt;div data-testid="/icons/description_gray.svg" style="width:14px;height:14px;flex-shrink:0;transform:scale(1.2);mask:url(/icons/description_gray.svg?mode=light) no-repeat center;-webkit-mask:url(/icons/description_gray.svg?mode=light) no-repeat center;background-color:rgba(71, 70, 68, 0.6);fill:rgba(71, 70, 68, 0.6)"&gt;&lt;/div&gt;&lt;/span&gt;Key Components&lt;/th&gt;&lt;td&gt;Urgency, Differentiation, Why You, Why Now&lt;/td&gt;&lt;/tr&gt;&lt;tr class="property-row property-row-text"&gt;&lt;th&gt;&lt;span class="icon property-icon"&gt;&lt;div data-testid="/icons/description_gray.svg" style="width:14px;height:14px;flex-shrink:0;transform:scale(1.2);mask:url(/icons/description_gray.svg?mode=light) no-repeat center;-webkit-mask:url(/icons/description_gray.svg?mode=light) no-repeat center;background-color:rgba(71, 70, 68, 0.6);fill:rgba(71, 70, 68, 0.6)"&gt;&lt;/div&gt;&lt;/span&gt;Primary Use Case&lt;/th&gt;&lt;td&gt;Quick sales closures&lt;/td&gt;&lt;/tr&gt;&lt;tr class="property-row property-row-text"&gt;&lt;th&gt;&lt;span class="icon property-icon"&gt;&lt;div data-testid="/icons/description_gray.svg" style="width:14px;height:14px;flex-shrink:0;transform:scale(1.2);mask:url(/icons/description_gray.svg?mode=light) no-repeat center;-webkit-mask:url(/icons/description_gray.svg?mode=light) no-repeat center;background-color:rgba(71, 70, 68, 0.6);fill:rgba(71, 70, 68, 0.6)"&gt;&lt;/div&gt;&lt;/span&gt;Sales Cycle Fit&lt;/th&gt;&lt;td&gt;Short&lt;/td&gt;&lt;/tr&gt;&lt;tr class="property-row property-row-text"&gt;&lt;th&gt;&lt;span class="icon property-icon"&gt;&lt;div data-testid="/icons/description_gray.svg" style="width:14px;height:14px;flex-shrink:0;transform:scale(1.2);mask:url(/icons/description_gray.svg?mode=light) no-repeat center;-webkit-mask:url(/icons/description_gray.svg?mode=light) no-repeat center;background-color:rgba(71, 70, 68, 0.6);fill:rgba(71, 70, 68, 0.6)"&gt;&lt;/div&gt;&lt;/span&gt;Sales Stage Focus&lt;/th&gt;&lt;td&gt;Closing&lt;/td&gt;&lt;/tr&gt;&lt;tr class="property-row property-row-text"&gt;&lt;th&gt;&lt;span class="icon property-icon"&gt;&lt;div data-testid="/icons/description_gray.svg" style="width:14px;height:14px;flex-shrink:0;transform:scale(1.2);mask:url(/icons/description_gray.svg?mode=light) no-repeat center;-webkit-mask:url(/icons/description_gray.svg?mode=light) no-repeat center;background-color:rgba(71, 70, 68, 0.6);fill:rgba(71, 70, 68, 0.6)"&gt;&lt;/div&gt;&lt;/span&gt;Success Metric&lt;/th&gt;&lt;td&gt;Fast conversions&lt;/td&gt;&lt;/tr&gt;&lt;/tbody&gt;&lt;/table&gt;&lt;/header&gt;&lt;div class="page-body"&gt;&lt;/div&gt;&lt;/article&gt;&lt;span class="sans" style="font-size:14px;padding-top:2em"&gt;&lt;/span&gt;&lt;/body&gt;&lt;/html&gt;</w:t>
      </w:r>
    </w:p>
    <w:p>
      <w:r>
        <w:br w:type="page"/>
      </w:r>
    </w:p>
    <w:p>
      <w:pPr>
        <w:pStyle w:val="Heading2"/>
      </w:pPr>
      <w:r>
        <w:t>Risk Reversal Strategy de15c948a87b43e9a201b400d10be194.html</w:t>
      </w:r>
    </w:p>
    <w:p>
      <w:r>
        <w:t>&lt;html&gt;&lt;head&gt;&lt;meta http-equiv="Content-Type" content="text/html; charset=utf-8"/&gt;&lt;title&gt;Risk Reversal Strategy&lt;/title&gt;&lt;style&gt;</w:t>
      </w:r>
    </w:p>
    <w:p>
      <w:r>
        <w:t>/* cspell:disable-file */</w:t>
      </w:r>
    </w:p>
    <w:p>
      <w:r>
        <w:t>/* webkit printing magic: print all background colors */</w:t>
      </w:r>
    </w:p>
    <w:p>
      <w:r>
        <w:t>html {</w:t>
      </w:r>
    </w:p>
    <w:p>
      <w:r>
        <w:tab/>
        <w:t>-webkit-print-color-adjust: exact;</w:t>
      </w:r>
    </w:p>
    <w:p>
      <w:r>
        <w:t>}</w:t>
      </w:r>
    </w:p>
    <w:p>
      <w:r>
        <w:t>* {</w:t>
      </w:r>
    </w:p>
    <w:p>
      <w:r>
        <w:tab/>
        <w:t>box-sizing: border-box;</w:t>
      </w:r>
    </w:p>
    <w:p>
      <w:r>
        <w:tab/>
        <w:t>-webkit-print-color-adjust: exact;</w:t>
      </w:r>
    </w:p>
    <w:p>
      <w:r>
        <w:t>}</w:t>
      </w:r>
    </w:p>
    <w:p>
      <w:r>
        <w:t>html,</w:t>
      </w:r>
    </w:p>
    <w:p>
      <w:r>
        <w:t>body {</w:t>
      </w:r>
    </w:p>
    <w:p>
      <w:r>
        <w:tab/>
        <w:t>margin: 0;</w:t>
      </w:r>
    </w:p>
    <w:p>
      <w:r>
        <w:tab/>
        <w:t>padding: 0;</w:t>
      </w:r>
    </w:p>
    <w:p>
      <w:r>
        <w:t>}</w:t>
      </w:r>
    </w:p>
    <w:p>
      <w:r>
        <w:t>@media only screen {</w:t>
      </w:r>
    </w:p>
    <w:p>
      <w:r>
        <w:tab/>
        <w:t>body {</w:t>
      </w:r>
    </w:p>
    <w:p>
      <w:r>
        <w:tab/>
        <w:tab/>
        <w:t>margin: 2em auto;</w:t>
      </w:r>
    </w:p>
    <w:p>
      <w:r>
        <w:tab/>
        <w:tab/>
        <w:t>max-width: 900px;</w:t>
      </w:r>
    </w:p>
    <w:p>
      <w:r>
        <w:tab/>
        <w:tab/>
        <w:t>color: rgb(55, 53, 47);</w:t>
      </w:r>
    </w:p>
    <w:p>
      <w:r>
        <w:tab/>
        <w:t>}</w:t>
      </w:r>
    </w:p>
    <w:p>
      <w:r>
        <w:t>}</w:t>
      </w:r>
    </w:p>
    <w:p>
      <w:r>
        <w:t>body {</w:t>
      </w:r>
    </w:p>
    <w:p>
      <w:r>
        <w:tab/>
        <w:t>line-height: 1.5;</w:t>
      </w:r>
    </w:p>
    <w:p>
      <w:r>
        <w:tab/>
        <w:t>white-space: pre-wrap;</w:t>
      </w:r>
    </w:p>
    <w:p>
      <w:r>
        <w:t>}</w:t>
      </w:r>
    </w:p>
    <w:p>
      <w:r>
        <w:t>a,</w:t>
      </w:r>
    </w:p>
    <w:p>
      <w:r>
        <w:t>a.visited {</w:t>
      </w:r>
    </w:p>
    <w:p>
      <w:r>
        <w:tab/>
        <w:t>color: inherit;</w:t>
      </w:r>
    </w:p>
    <w:p>
      <w:r>
        <w:tab/>
        <w:t>text-decoration: underline;</w:t>
      </w:r>
    </w:p>
    <w:p>
      <w:r>
        <w:t>}</w:t>
      </w:r>
    </w:p>
    <w:p>
      <w:r>
        <w:t>.pdf-relative-link-path {</w:t>
      </w:r>
    </w:p>
    <w:p>
      <w:r>
        <w:tab/>
        <w:t>font-size: 80%;</w:t>
      </w:r>
    </w:p>
    <w:p>
      <w:r>
        <w:tab/>
        <w:t>color: #444;</w:t>
      </w:r>
    </w:p>
    <w:p>
      <w:r>
        <w:t>}</w:t>
      </w:r>
    </w:p>
    <w:p>
      <w:r>
        <w:t>h1,</w:t>
      </w:r>
    </w:p>
    <w:p>
      <w:r>
        <w:t>h2,</w:t>
      </w:r>
    </w:p>
    <w:p>
      <w:r>
        <w:t>h3 {</w:t>
      </w:r>
    </w:p>
    <w:p>
      <w:r>
        <w:tab/>
        <w:t>letter-spacing: -0.01em;</w:t>
      </w:r>
    </w:p>
    <w:p>
      <w:r>
        <w:tab/>
        <w:t>line-height: 1.2;</w:t>
      </w:r>
    </w:p>
    <w:p>
      <w:r>
        <w:tab/>
        <w:t>font-weight: 600;</w:t>
      </w:r>
    </w:p>
    <w:p>
      <w:r>
        <w:tab/>
        <w:t>margin-bottom: 0;</w:t>
      </w:r>
    </w:p>
    <w:p>
      <w:r>
        <w:t>}</w:t>
      </w:r>
    </w:p>
    <w:p>
      <w:r>
        <w:t>.page-title {</w:t>
      </w:r>
    </w:p>
    <w:p>
      <w:r>
        <w:tab/>
        <w:t>font-size: 2.5rem;</w:t>
      </w:r>
    </w:p>
    <w:p>
      <w:r>
        <w:tab/>
        <w:t>font-weight: 700;</w:t>
      </w:r>
    </w:p>
    <w:p>
      <w:r>
        <w:tab/>
        <w:t>margin-top: 0;</w:t>
      </w:r>
    </w:p>
    <w:p>
      <w:r>
        <w:tab/>
        <w:t>margin-bottom: 0.75em;</w:t>
      </w:r>
    </w:p>
    <w:p>
      <w:r>
        <w:t>}</w:t>
      </w:r>
    </w:p>
    <w:p>
      <w:r>
        <w:t>h1 {</w:t>
      </w:r>
    </w:p>
    <w:p>
      <w:r>
        <w:tab/>
        <w:t>font-size: 1.875rem;</w:t>
      </w:r>
    </w:p>
    <w:p>
      <w:r>
        <w:tab/>
        <w:t>margin-top: 1.875rem;</w:t>
      </w:r>
    </w:p>
    <w:p>
      <w:r>
        <w:t>}</w:t>
      </w:r>
    </w:p>
    <w:p>
      <w:r>
        <w:t>h2 {</w:t>
      </w:r>
    </w:p>
    <w:p>
      <w:r>
        <w:tab/>
        <w:t>font-size: 1.5rem;</w:t>
      </w:r>
    </w:p>
    <w:p>
      <w:r>
        <w:tab/>
        <w:t>margin-top: 1.5rem;</w:t>
      </w:r>
    </w:p>
    <w:p>
      <w:r>
        <w:t>}</w:t>
      </w:r>
    </w:p>
    <w:p>
      <w:r>
        <w:t>h3 {</w:t>
      </w:r>
    </w:p>
    <w:p>
      <w:r>
        <w:tab/>
        <w:t>font-size: 1.25rem;</w:t>
      </w:r>
    </w:p>
    <w:p>
      <w:r>
        <w:tab/>
        <w:t>margin-top: 1.25rem;</w:t>
      </w:r>
    </w:p>
    <w:p>
      <w:r>
        <w:t>}</w:t>
      </w:r>
    </w:p>
    <w:p>
      <w:r>
        <w:t>.source {</w:t>
      </w:r>
    </w:p>
    <w:p>
      <w:r>
        <w:tab/>
        <w:t>border: 1px solid #ddd;</w:t>
      </w:r>
    </w:p>
    <w:p>
      <w:r>
        <w:tab/>
        <w:t>border-radius: 3px;</w:t>
      </w:r>
    </w:p>
    <w:p>
      <w:r>
        <w:tab/>
        <w:t>padding: 1.5em;</w:t>
      </w:r>
    </w:p>
    <w:p>
      <w:r>
        <w:tab/>
        <w:t>word-break: break-all;</w:t>
      </w:r>
    </w:p>
    <w:p>
      <w:r>
        <w:t>}</w:t>
      </w:r>
    </w:p>
    <w:p>
      <w:r>
        <w:t>.callout {</w:t>
      </w:r>
    </w:p>
    <w:p>
      <w:r>
        <w:tab/>
        <w:t>border-radius: 3px;</w:t>
      </w:r>
    </w:p>
    <w:p>
      <w:r>
        <w:tab/>
        <w:t>padding: 1rem;</w:t>
      </w:r>
    </w:p>
    <w:p>
      <w:r>
        <w:t>}</w:t>
      </w:r>
    </w:p>
    <w:p>
      <w:r>
        <w:t>figure {</w:t>
      </w:r>
    </w:p>
    <w:p>
      <w:r>
        <w:tab/>
        <w:t>margin: 1.25em 0;</w:t>
      </w:r>
    </w:p>
    <w:p>
      <w:r>
        <w:tab/>
        <w:t>page-break-inside: avoid;</w:t>
      </w:r>
    </w:p>
    <w:p>
      <w:r>
        <w:t>}</w:t>
      </w:r>
    </w:p>
    <w:p>
      <w:r>
        <w:t>figcaption {</w:t>
      </w:r>
    </w:p>
    <w:p>
      <w:r>
        <w:tab/>
        <w:t>opacity: 0.5;</w:t>
      </w:r>
    </w:p>
    <w:p>
      <w:r>
        <w:tab/>
        <w:t>font-size: 85%;</w:t>
      </w:r>
    </w:p>
    <w:p>
      <w:r>
        <w:tab/>
        <w:t>margin-top: 0.5em;</w:t>
      </w:r>
    </w:p>
    <w:p>
      <w:r>
        <w:t>}</w:t>
      </w:r>
    </w:p>
    <w:p>
      <w:r>
        <w:t>mark {</w:t>
      </w:r>
    </w:p>
    <w:p>
      <w:r>
        <w:tab/>
        <w:t>background-color: transparent;</w:t>
      </w:r>
    </w:p>
    <w:p>
      <w:r>
        <w:t>}</w:t>
      </w:r>
    </w:p>
    <w:p>
      <w:r>
        <w:t>.indented {</w:t>
      </w:r>
    </w:p>
    <w:p>
      <w:r>
        <w:tab/>
        <w:t>padding-left: 1.5em;</w:t>
      </w:r>
    </w:p>
    <w:p>
      <w:r>
        <w:t>}</w:t>
      </w:r>
    </w:p>
    <w:p>
      <w:r>
        <w:t>hr {</w:t>
      </w:r>
    </w:p>
    <w:p>
      <w:r>
        <w:tab/>
        <w:t>background: transparent;</w:t>
      </w:r>
    </w:p>
    <w:p>
      <w:r>
        <w:tab/>
        <w:t>display: block;</w:t>
      </w:r>
    </w:p>
    <w:p>
      <w:r>
        <w:tab/>
        <w:t>width: 100%;</w:t>
      </w:r>
    </w:p>
    <w:p>
      <w:r>
        <w:tab/>
        <w:t>height: 1px;</w:t>
      </w:r>
    </w:p>
    <w:p>
      <w:r>
        <w:tab/>
        <w:t>visibility: visible;</w:t>
      </w:r>
    </w:p>
    <w:p>
      <w:r>
        <w:tab/>
        <w:t>border: none;</w:t>
      </w:r>
    </w:p>
    <w:p>
      <w:r>
        <w:tab/>
        <w:t>border-bottom: 1px solid rgba(55, 53, 47, 0.09);</w:t>
      </w:r>
    </w:p>
    <w:p>
      <w:r>
        <w:t>}</w:t>
      </w:r>
    </w:p>
    <w:p>
      <w:r>
        <w:t>img {</w:t>
      </w:r>
    </w:p>
    <w:p>
      <w:r>
        <w:tab/>
        <w:t>max-width: 100%;</w:t>
      </w:r>
    </w:p>
    <w:p>
      <w:r>
        <w:t>}</w:t>
      </w:r>
    </w:p>
    <w:p>
      <w:r>
        <w:t>@media only print {</w:t>
      </w:r>
    </w:p>
    <w:p>
      <w:r>
        <w:tab/>
        <w:t>img {</w:t>
      </w:r>
    </w:p>
    <w:p>
      <w:r>
        <w:tab/>
        <w:tab/>
        <w:t>max-height: 100vh;</w:t>
      </w:r>
    </w:p>
    <w:p>
      <w:r>
        <w:tab/>
        <w:tab/>
        <w:t>object-fit: contain;</w:t>
      </w:r>
    </w:p>
    <w:p>
      <w:r>
        <w:tab/>
        <w:t>}</w:t>
      </w:r>
    </w:p>
    <w:p>
      <w:r>
        <w:t>}</w:t>
      </w:r>
    </w:p>
    <w:p>
      <w:r>
        <w:t>@page {</w:t>
      </w:r>
    </w:p>
    <w:p>
      <w:r>
        <w:tab/>
        <w:t>margin: 1in;</w:t>
      </w:r>
    </w:p>
    <w:p>
      <w:r>
        <w:t>}</w:t>
      </w:r>
    </w:p>
    <w:p>
      <w:r>
        <w:t>.collection-content {</w:t>
      </w:r>
    </w:p>
    <w:p>
      <w:r>
        <w:tab/>
        <w:t>font-size: 0.875rem;</w:t>
      </w:r>
    </w:p>
    <w:p>
      <w:r>
        <w:t>}</w:t>
      </w:r>
    </w:p>
    <w:p>
      <w:r>
        <w:t>.collection-content td {</w:t>
      </w:r>
    </w:p>
    <w:p>
      <w:r>
        <w:tab/>
        <w:t>white-space: pre-wrap;</w:t>
      </w:r>
    </w:p>
    <w:p>
      <w:r>
        <w:tab/>
        <w:t>word-break: break-word;</w:t>
      </w:r>
    </w:p>
    <w:p>
      <w:r>
        <w:t>}</w:t>
      </w:r>
    </w:p>
    <w:p>
      <w:r>
        <w:t>.column-list {</w:t>
      </w:r>
    </w:p>
    <w:p>
      <w:r>
        <w:tab/>
        <w:t>display: flex;</w:t>
      </w:r>
    </w:p>
    <w:p>
      <w:r>
        <w:tab/>
        <w:t>justify-content: space-between;</w:t>
      </w:r>
    </w:p>
    <w:p>
      <w:r>
        <w:t>}</w:t>
      </w:r>
    </w:p>
    <w:p>
      <w:r>
        <w:t>.column {</w:t>
      </w:r>
    </w:p>
    <w:p>
      <w:r>
        <w:tab/>
        <w:t>padding: 0 1em;</w:t>
      </w:r>
    </w:p>
    <w:p>
      <w:r>
        <w:t>}</w:t>
      </w:r>
    </w:p>
    <w:p>
      <w:r>
        <w:t>.column:first-child {</w:t>
      </w:r>
    </w:p>
    <w:p>
      <w:r>
        <w:tab/>
        <w:t>padding-left: 0;</w:t>
      </w:r>
    </w:p>
    <w:p>
      <w:r>
        <w:t>}</w:t>
      </w:r>
    </w:p>
    <w:p>
      <w:r>
        <w:t>.column:last-child {</w:t>
      </w:r>
    </w:p>
    <w:p>
      <w:r>
        <w:tab/>
        <w:t>padding-right: 0;</w:t>
      </w:r>
    </w:p>
    <w:p>
      <w:r>
        <w:t>}</w:t>
      </w:r>
    </w:p>
    <w:p>
      <w:r>
        <w:t>.table_of_contents-item {</w:t>
      </w:r>
    </w:p>
    <w:p>
      <w:r>
        <w:tab/>
        <w:t>display: block;</w:t>
      </w:r>
    </w:p>
    <w:p>
      <w:r>
        <w:tab/>
        <w:t>font-size: 0.875rem;</w:t>
      </w:r>
    </w:p>
    <w:p>
      <w:r>
        <w:tab/>
        <w:t>line-height: 1.3;</w:t>
      </w:r>
    </w:p>
    <w:p>
      <w:r>
        <w:tab/>
        <w:t>padding: 0.125rem;</w:t>
      </w:r>
    </w:p>
    <w:p>
      <w:r>
        <w:t>}</w:t>
      </w:r>
    </w:p>
    <w:p>
      <w:r>
        <w:t>.table_of_contents-indent-1 {</w:t>
      </w:r>
    </w:p>
    <w:p>
      <w:r>
        <w:tab/>
        <w:t>margin-left: 1.5rem;</w:t>
      </w:r>
    </w:p>
    <w:p>
      <w:r>
        <w:t>}</w:t>
      </w:r>
    </w:p>
    <w:p>
      <w:r>
        <w:t>.table_of_contents-indent-2 {</w:t>
      </w:r>
    </w:p>
    <w:p>
      <w:r>
        <w:tab/>
        <w:t>margin-left: 3rem;</w:t>
      </w:r>
    </w:p>
    <w:p>
      <w:r>
        <w:t>}</w:t>
      </w:r>
    </w:p>
    <w:p>
      <w:r>
        <w:t>.table_of_contents-indent-3 {</w:t>
      </w:r>
    </w:p>
    <w:p>
      <w:r>
        <w:tab/>
        <w:t>margin-left: 4.5rem;</w:t>
      </w:r>
    </w:p>
    <w:p>
      <w:r>
        <w:t>}</w:t>
      </w:r>
    </w:p>
    <w:p>
      <w:r>
        <w:t>.table_of_contents-link {</w:t>
      </w:r>
    </w:p>
    <w:p>
      <w:r>
        <w:tab/>
        <w:t>text-decoration: none;</w:t>
      </w:r>
    </w:p>
    <w:p>
      <w:r>
        <w:tab/>
        <w:t>opacity: 0.7;</w:t>
      </w:r>
    </w:p>
    <w:p>
      <w:r>
        <w:tab/>
        <w:t>border-bottom: 1px solid rgba(55, 53, 47, 0.18);</w:t>
      </w:r>
    </w:p>
    <w:p>
      <w:r>
        <w:t>}</w:t>
      </w:r>
    </w:p>
    <w:p>
      <w:r>
        <w:t>table,</w:t>
      </w:r>
    </w:p>
    <w:p>
      <w:r>
        <w:t>th,</w:t>
      </w:r>
    </w:p>
    <w:p>
      <w:r>
        <w:t>td {</w:t>
      </w:r>
    </w:p>
    <w:p>
      <w:r>
        <w:tab/>
        <w:t>border: 1px solid rgba(55, 53, 47, 0.09);</w:t>
      </w:r>
    </w:p>
    <w:p>
      <w:r>
        <w:tab/>
        <w:t>border-collapse: collapse;</w:t>
      </w:r>
    </w:p>
    <w:p>
      <w:r>
        <w:t>}</w:t>
      </w:r>
    </w:p>
    <w:p>
      <w:r>
        <w:t>table {</w:t>
      </w:r>
    </w:p>
    <w:p>
      <w:r>
        <w:tab/>
        <w:t>border-left: none;</w:t>
      </w:r>
    </w:p>
    <w:p>
      <w:r>
        <w:tab/>
        <w:t>border-right: none;</w:t>
      </w:r>
    </w:p>
    <w:p>
      <w:r>
        <w:t>}</w:t>
      </w:r>
    </w:p>
    <w:p>
      <w:r>
        <w:t>th,</w:t>
      </w:r>
    </w:p>
    <w:p>
      <w:r>
        <w:t>td {</w:t>
      </w:r>
    </w:p>
    <w:p>
      <w:r>
        <w:tab/>
        <w:t>font-weight: normal;</w:t>
      </w:r>
    </w:p>
    <w:p>
      <w:r>
        <w:tab/>
        <w:t>padding: 0.25em 0.5em;</w:t>
      </w:r>
    </w:p>
    <w:p>
      <w:r>
        <w:tab/>
        <w:t>line-height: 1.5;</w:t>
      </w:r>
    </w:p>
    <w:p>
      <w:r>
        <w:tab/>
        <w:t>min-height: 1.5em;</w:t>
      </w:r>
    </w:p>
    <w:p>
      <w:r>
        <w:tab/>
        <w:t>text-align: left;</w:t>
      </w:r>
    </w:p>
    <w:p>
      <w:r>
        <w:t>}</w:t>
      </w:r>
    </w:p>
    <w:p>
      <w:r>
        <w:t>th {</w:t>
      </w:r>
    </w:p>
    <w:p>
      <w:r>
        <w:tab/>
        <w:t>color: rgba(55, 53, 47, 0.6);</w:t>
      </w:r>
    </w:p>
    <w:p>
      <w:r>
        <w:t>}</w:t>
      </w:r>
    </w:p>
    <w:p>
      <w:r>
        <w:t>ol,</w:t>
      </w:r>
    </w:p>
    <w:p>
      <w:r>
        <w:t>ul {</w:t>
      </w:r>
    </w:p>
    <w:p>
      <w:r>
        <w:tab/>
        <w:t>margin: 0;</w:t>
      </w:r>
    </w:p>
    <w:p>
      <w:r>
        <w:tab/>
        <w:t>margin-block-start: 0.6em;</w:t>
      </w:r>
    </w:p>
    <w:p>
      <w:r>
        <w:tab/>
        <w:t>margin-block-end: 0.6em;</w:t>
      </w:r>
    </w:p>
    <w:p>
      <w:r>
        <w:t>}</w:t>
      </w:r>
    </w:p>
    <w:p>
      <w:r>
        <w:t>li &gt; ol:first-child,</w:t>
      </w:r>
    </w:p>
    <w:p>
      <w:r>
        <w:t>li &gt; ul:first-child {</w:t>
      </w:r>
    </w:p>
    <w:p>
      <w:r>
        <w:tab/>
        <w:t>margin-block-start: 0.6em;</w:t>
      </w:r>
    </w:p>
    <w:p>
      <w:r>
        <w:t>}</w:t>
      </w:r>
    </w:p>
    <w:p>
      <w:r>
        <w:t>ul &gt; li {</w:t>
      </w:r>
    </w:p>
    <w:p>
      <w:r>
        <w:tab/>
        <w:t>list-style: disc;</w:t>
      </w:r>
    </w:p>
    <w:p>
      <w:r>
        <w:t>}</w:t>
      </w:r>
    </w:p>
    <w:p>
      <w:r>
        <w:t>ul.to-do-list {</w:t>
      </w:r>
    </w:p>
    <w:p>
      <w:r>
        <w:tab/>
        <w:t>padding-inline-start: 0;</w:t>
      </w:r>
    </w:p>
    <w:p>
      <w:r>
        <w:t>}</w:t>
      </w:r>
    </w:p>
    <w:p>
      <w:r>
        <w:t>ul.to-do-list &gt; li {</w:t>
      </w:r>
    </w:p>
    <w:p>
      <w:r>
        <w:tab/>
        <w:t>list-style: none;</w:t>
      </w:r>
    </w:p>
    <w:p>
      <w:r>
        <w:t>}</w:t>
      </w:r>
    </w:p>
    <w:p>
      <w:r>
        <w:t>.to-do-children-checked {</w:t>
      </w:r>
    </w:p>
    <w:p>
      <w:r>
        <w:tab/>
        <w:t>text-decoration: line-through;</w:t>
      </w:r>
    </w:p>
    <w:p>
      <w:r>
        <w:tab/>
        <w:t>opacity: 0.375;</w:t>
      </w:r>
    </w:p>
    <w:p>
      <w:r>
        <w:t>}</w:t>
      </w:r>
    </w:p>
    <w:p>
      <w:r>
        <w:t>ul.toggle &gt; li {</w:t>
      </w:r>
    </w:p>
    <w:p>
      <w:r>
        <w:tab/>
        <w:t>list-style: none;</w:t>
      </w:r>
    </w:p>
    <w:p>
      <w:r>
        <w:t>}</w:t>
      </w:r>
    </w:p>
    <w:p>
      <w:r>
        <w:t>ul {</w:t>
      </w:r>
    </w:p>
    <w:p>
      <w:r>
        <w:tab/>
        <w:t>padding-inline-start: 1.7em;</w:t>
      </w:r>
    </w:p>
    <w:p>
      <w:r>
        <w:t>}</w:t>
      </w:r>
    </w:p>
    <w:p>
      <w:r>
        <w:t>ul &gt; li {</w:t>
      </w:r>
    </w:p>
    <w:p>
      <w:r>
        <w:tab/>
        <w:t>padding-left: 0.1em;</w:t>
      </w:r>
    </w:p>
    <w:p>
      <w:r>
        <w:t>}</w:t>
      </w:r>
    </w:p>
    <w:p>
      <w:r>
        <w:t>ol {</w:t>
      </w:r>
    </w:p>
    <w:p>
      <w:r>
        <w:tab/>
        <w:t>padding-inline-start: 1.6em;</w:t>
      </w:r>
    </w:p>
    <w:p>
      <w:r>
        <w:t>}</w:t>
      </w:r>
    </w:p>
    <w:p>
      <w:r>
        <w:t>ol &gt; li {</w:t>
      </w:r>
    </w:p>
    <w:p>
      <w:r>
        <w:tab/>
        <w:t>padding-left: 0.2em;</w:t>
      </w:r>
    </w:p>
    <w:p>
      <w:r>
        <w:t>}</w:t>
      </w:r>
    </w:p>
    <w:p>
      <w:r>
        <w:t>.mono ol {</w:t>
      </w:r>
    </w:p>
    <w:p>
      <w:r>
        <w:tab/>
        <w:t>padding-inline-start: 2em;</w:t>
      </w:r>
    </w:p>
    <w:p>
      <w:r>
        <w:t>}</w:t>
      </w:r>
    </w:p>
    <w:p>
      <w:r>
        <w:t>.mono ol &gt; li {</w:t>
      </w:r>
    </w:p>
    <w:p>
      <w:r>
        <w:tab/>
        <w:t>text-indent: -0.4em;</w:t>
      </w:r>
    </w:p>
    <w:p>
      <w:r>
        <w:t>}</w:t>
      </w:r>
    </w:p>
    <w:p>
      <w:r>
        <w:t>.toggle {</w:t>
      </w:r>
    </w:p>
    <w:p>
      <w:r>
        <w:tab/>
        <w:t>padding-inline-start: 0em;</w:t>
      </w:r>
    </w:p>
    <w:p>
      <w:r>
        <w:tab/>
        <w:t>list-style-type: none;</w:t>
      </w:r>
    </w:p>
    <w:p>
      <w:r>
        <w:t>}</w:t>
      </w:r>
    </w:p>
    <w:p>
      <w:r>
        <w:t>/* Indent toggle children */</w:t>
      </w:r>
    </w:p>
    <w:p>
      <w:r>
        <w:t>.toggle &gt; li &gt; details {</w:t>
      </w:r>
    </w:p>
    <w:p>
      <w:r>
        <w:tab/>
        <w:t>padding-left: 1.7em;</w:t>
      </w:r>
    </w:p>
    <w:p>
      <w:r>
        <w:t>}</w:t>
      </w:r>
    </w:p>
    <w:p>
      <w:r>
        <w:t>.toggle &gt; li &gt; details &gt; summary {</w:t>
      </w:r>
    </w:p>
    <w:p>
      <w:r>
        <w:tab/>
        <w:t>margin-left: -1.1em;</w:t>
      </w:r>
    </w:p>
    <w:p>
      <w:r>
        <w:t>}</w:t>
      </w:r>
    </w:p>
    <w:p>
      <w:r>
        <w:t>.selected-value {</w:t>
      </w:r>
    </w:p>
    <w:p>
      <w:r>
        <w:tab/>
        <w:t>display: inline-block;</w:t>
      </w:r>
    </w:p>
    <w:p>
      <w:r>
        <w:tab/>
        <w:t>padding: 0 0.5em;</w:t>
      </w:r>
    </w:p>
    <w:p>
      <w:r>
        <w:tab/>
        <w:t>background: rgba(206, 205, 202, 0.5);</w:t>
      </w:r>
    </w:p>
    <w:p>
      <w:r>
        <w:tab/>
        <w:t>border-radius: 3px;</w:t>
      </w:r>
    </w:p>
    <w:p>
      <w:r>
        <w:tab/>
        <w:t>margin-right: 0.5em;</w:t>
      </w:r>
    </w:p>
    <w:p>
      <w:r>
        <w:tab/>
        <w:t>margin-top: 0.3em;</w:t>
      </w:r>
    </w:p>
    <w:p>
      <w:r>
        <w:tab/>
        <w:t>margin-bottom: 0.3em;</w:t>
      </w:r>
    </w:p>
    <w:p>
      <w:r>
        <w:tab/>
        <w:t>white-space: nowrap;</w:t>
      </w:r>
    </w:p>
    <w:p>
      <w:r>
        <w:t>}</w:t>
      </w:r>
    </w:p>
    <w:p>
      <w:r>
        <w:t>.collection-title {</w:t>
      </w:r>
    </w:p>
    <w:p>
      <w:r>
        <w:tab/>
        <w:t>display: inline-block;</w:t>
      </w:r>
    </w:p>
    <w:p>
      <w:r>
        <w:tab/>
        <w:t>margin-right: 1em;</w:t>
      </w:r>
    </w:p>
    <w:p>
      <w:r>
        <w:t>}</w:t>
      </w:r>
    </w:p>
    <w:p>
      <w:r>
        <w:t>.page-description {</w:t>
      </w:r>
    </w:p>
    <w:p>
      <w:r>
        <w:tab/>
        <w:t>margin-bottom: 2em;</w:t>
      </w:r>
    </w:p>
    <w:p>
      <w:r>
        <w:t>}</w:t>
      </w:r>
    </w:p>
    <w:p>
      <w:r>
        <w:t>.simple-table {</w:t>
      </w:r>
    </w:p>
    <w:p>
      <w:r>
        <w:tab/>
        <w:t>margin-top: 1em;</w:t>
      </w:r>
    </w:p>
    <w:p>
      <w:r>
        <w:tab/>
        <w:t>font-size: 0.875rem;</w:t>
      </w:r>
    </w:p>
    <w:p>
      <w:r>
        <w:tab/>
        <w:t>empty-cells: show;</w:t>
      </w:r>
    </w:p>
    <w:p>
      <w:r>
        <w:t>}</w:t>
      </w:r>
    </w:p>
    <w:p>
      <w:r>
        <w:t>.simple-table td {</w:t>
      </w:r>
    </w:p>
    <w:p>
      <w:r>
        <w:tab/>
        <w:t>height: 29px;</w:t>
      </w:r>
    </w:p>
    <w:p>
      <w:r>
        <w:tab/>
        <w:t>min-width: 120px;</w:t>
      </w:r>
    </w:p>
    <w:p>
      <w:r>
        <w:t>}</w:t>
      </w:r>
    </w:p>
    <w:p>
      <w:r>
        <w:t>.simple-table th {</w:t>
      </w:r>
    </w:p>
    <w:p>
      <w:r>
        <w:tab/>
        <w:t>height: 29px;</w:t>
      </w:r>
    </w:p>
    <w:p>
      <w:r>
        <w:tab/>
        <w:t>min-width: 120px;</w:t>
      </w:r>
    </w:p>
    <w:p>
      <w:r>
        <w:t>}</w:t>
      </w:r>
    </w:p>
    <w:p>
      <w:r>
        <w:t>.simple-table-header-color {</w:t>
      </w:r>
    </w:p>
    <w:p>
      <w:r>
        <w:tab/>
        <w:t>background: rgb(247, 246, 243);</w:t>
      </w:r>
    </w:p>
    <w:p>
      <w:r>
        <w:tab/>
        <w:t>color: black;</w:t>
      </w:r>
    </w:p>
    <w:p>
      <w:r>
        <w:t>}</w:t>
      </w:r>
    </w:p>
    <w:p>
      <w:r>
        <w:t>.simple-table-header {</w:t>
      </w:r>
    </w:p>
    <w:p>
      <w:r>
        <w:tab/>
        <w:t>font-weight: 500;</w:t>
      </w:r>
    </w:p>
    <w:p>
      <w:r>
        <w:t>}</w:t>
      </w:r>
    </w:p>
    <w:p>
      <w:r>
        <w:t>time {</w:t>
      </w:r>
    </w:p>
    <w:p>
      <w:r>
        <w:tab/>
        <w:t>opacity: 0.5;</w:t>
      </w:r>
    </w:p>
    <w:p>
      <w:r>
        <w:t>}</w:t>
      </w:r>
    </w:p>
    <w:p>
      <w:r>
        <w:t>.icon {</w:t>
      </w:r>
    </w:p>
    <w:p>
      <w:r>
        <w:tab/>
        <w:t>display: inline-block;</w:t>
      </w:r>
    </w:p>
    <w:p>
      <w:r>
        <w:tab/>
        <w:t>max-width: 1.2em;</w:t>
      </w:r>
    </w:p>
    <w:p>
      <w:r>
        <w:tab/>
        <w:t>max-height: 1.2em;</w:t>
      </w:r>
    </w:p>
    <w:p>
      <w:r>
        <w:tab/>
        <w:t>text-decoration: none;</w:t>
      </w:r>
    </w:p>
    <w:p>
      <w:r>
        <w:tab/>
        <w:t>vertical-align: text-bottom;</w:t>
      </w:r>
    </w:p>
    <w:p>
      <w:r>
        <w:tab/>
        <w:t>margin-right: 0.5em;</w:t>
      </w:r>
    </w:p>
    <w:p>
      <w:r>
        <w:t>}</w:t>
      </w:r>
    </w:p>
    <w:p>
      <w:r>
        <w:t>img.icon {</w:t>
      </w:r>
    </w:p>
    <w:p>
      <w:r>
        <w:tab/>
        <w:t>border-radius: 3px;</w:t>
      </w:r>
    </w:p>
    <w:p>
      <w:r>
        <w:t>}</w:t>
      </w:r>
    </w:p>
    <w:p>
      <w:r>
        <w:t>.user-icon {</w:t>
      </w:r>
    </w:p>
    <w:p>
      <w:r>
        <w:tab/>
        <w:t>width: 1.5em;</w:t>
      </w:r>
    </w:p>
    <w:p>
      <w:r>
        <w:tab/>
        <w:t>height: 1.5em;</w:t>
      </w:r>
    </w:p>
    <w:p>
      <w:r>
        <w:tab/>
        <w:t>border-radius: 100%;</w:t>
      </w:r>
    </w:p>
    <w:p>
      <w:r>
        <w:tab/>
        <w:t>margin-right: 0.5rem;</w:t>
      </w:r>
    </w:p>
    <w:p>
      <w:r>
        <w:t>}</w:t>
      </w:r>
    </w:p>
    <w:p>
      <w:r>
        <w:t>.user-icon-inner {</w:t>
      </w:r>
    </w:p>
    <w:p>
      <w:r>
        <w:tab/>
        <w:t>font-size: 0.8em;</w:t>
      </w:r>
    </w:p>
    <w:p>
      <w:r>
        <w:t>}</w:t>
      </w:r>
    </w:p>
    <w:p>
      <w:r>
        <w:t>.text-icon {</w:t>
      </w:r>
    </w:p>
    <w:p>
      <w:r>
        <w:tab/>
        <w:t>border: 1px solid #000;</w:t>
      </w:r>
    </w:p>
    <w:p>
      <w:r>
        <w:tab/>
        <w:t>text-align: center;</w:t>
      </w:r>
    </w:p>
    <w:p>
      <w:r>
        <w:t>}</w:t>
      </w:r>
    </w:p>
    <w:p>
      <w:r>
        <w:t>.page-cover-image {</w:t>
      </w:r>
    </w:p>
    <w:p>
      <w:r>
        <w:tab/>
        <w:t>display: block;</w:t>
      </w:r>
    </w:p>
    <w:p>
      <w:r>
        <w:tab/>
        <w:t>object-fit: cover;</w:t>
      </w:r>
    </w:p>
    <w:p>
      <w:r>
        <w:tab/>
        <w:t>width: 100%;</w:t>
      </w:r>
    </w:p>
    <w:p>
      <w:r>
        <w:tab/>
        <w:t>max-height: 30vh;</w:t>
      </w:r>
    </w:p>
    <w:p>
      <w:r>
        <w:t>}</w:t>
      </w:r>
    </w:p>
    <w:p>
      <w:r>
        <w:t>.page-header-icon {</w:t>
      </w:r>
    </w:p>
    <w:p>
      <w:r>
        <w:tab/>
        <w:t>font-size: 3rem;</w:t>
      </w:r>
    </w:p>
    <w:p>
      <w:r>
        <w:tab/>
        <w:t>margin-bottom: 1rem;</w:t>
      </w:r>
    </w:p>
    <w:p>
      <w:r>
        <w:t>}</w:t>
      </w:r>
    </w:p>
    <w:p>
      <w:r>
        <w:t>.page-header-icon-with-cover {</w:t>
      </w:r>
    </w:p>
    <w:p>
      <w:r>
        <w:tab/>
        <w:t>margin-top: -0.72em;</w:t>
      </w:r>
    </w:p>
    <w:p>
      <w:r>
        <w:tab/>
        <w:t>margin-left: 0.07em;</w:t>
      </w:r>
    </w:p>
    <w:p>
      <w:r>
        <w:t>}</w:t>
      </w:r>
    </w:p>
    <w:p>
      <w:r>
        <w:t>.page-header-icon img {</w:t>
      </w:r>
    </w:p>
    <w:p>
      <w:r>
        <w:tab/>
        <w:t>border-radius: 3px;</w:t>
      </w:r>
    </w:p>
    <w:p>
      <w:r>
        <w:t>}</w:t>
      </w:r>
    </w:p>
    <w:p>
      <w:r>
        <w:t>.link-to-page {</w:t>
      </w:r>
    </w:p>
    <w:p>
      <w:r>
        <w:tab/>
        <w:t>margin: 1em 0;</w:t>
      </w:r>
    </w:p>
    <w:p>
      <w:r>
        <w:tab/>
        <w:t>padding: 0;</w:t>
      </w:r>
    </w:p>
    <w:p>
      <w:r>
        <w:tab/>
        <w:t>border: none;</w:t>
      </w:r>
    </w:p>
    <w:p>
      <w:r>
        <w:tab/>
        <w:t>font-weight: 500;</w:t>
      </w:r>
    </w:p>
    <w:p>
      <w:r>
        <w:t>}</w:t>
      </w:r>
    </w:p>
    <w:p>
      <w:r>
        <w:t>p &gt; .user {</w:t>
      </w:r>
    </w:p>
    <w:p>
      <w:r>
        <w:tab/>
        <w:t>opacity: 0.5;</w:t>
      </w:r>
    </w:p>
    <w:p>
      <w:r>
        <w:t>}</w:t>
      </w:r>
    </w:p>
    <w:p>
      <w:r>
        <w:t>td &gt; .user,</w:t>
      </w:r>
    </w:p>
    <w:p>
      <w:r>
        <w:t>td &gt; time {</w:t>
      </w:r>
    </w:p>
    <w:p>
      <w:r>
        <w:tab/>
        <w:t>white-space: nowrap;</w:t>
      </w:r>
    </w:p>
    <w:p>
      <w:r>
        <w:t>}</w:t>
      </w:r>
    </w:p>
    <w:p>
      <w:r>
        <w:t>input[type="checkbox"] {</w:t>
      </w:r>
    </w:p>
    <w:p>
      <w:r>
        <w:tab/>
        <w:t>transform: scale(1.5);</w:t>
      </w:r>
    </w:p>
    <w:p>
      <w:r>
        <w:tab/>
        <w:t>margin-right: 0.6em;</w:t>
      </w:r>
    </w:p>
    <w:p>
      <w:r>
        <w:tab/>
        <w:t>vertical-align: middle;</w:t>
      </w:r>
    </w:p>
    <w:p>
      <w:r>
        <w:t>}</w:t>
      </w:r>
    </w:p>
    <w:p>
      <w:r>
        <w:t>p {</w:t>
      </w:r>
    </w:p>
    <w:p>
      <w:r>
        <w:tab/>
        <w:t>margin-top: 0.5em;</w:t>
      </w:r>
    </w:p>
    <w:p>
      <w:r>
        <w:tab/>
        <w:t>margin-bottom: 0.5em;</w:t>
      </w:r>
    </w:p>
    <w:p>
      <w:r>
        <w:t>}</w:t>
      </w:r>
    </w:p>
    <w:p>
      <w:r>
        <w:t>.image {</w:t>
      </w:r>
    </w:p>
    <w:p>
      <w:r>
        <w:tab/>
        <w:t>border: none;</w:t>
      </w:r>
    </w:p>
    <w:p>
      <w:r>
        <w:tab/>
        <w:t>margin: 1.5em 0;</w:t>
      </w:r>
    </w:p>
    <w:p>
      <w:r>
        <w:tab/>
        <w:t>padding: 0;</w:t>
      </w:r>
    </w:p>
    <w:p>
      <w:r>
        <w:tab/>
        <w:t>border-radius: 0;</w:t>
      </w:r>
    </w:p>
    <w:p>
      <w:r>
        <w:tab/>
        <w:t>text-align: center;</w:t>
      </w:r>
    </w:p>
    <w:p>
      <w:r>
        <w:t>}</w:t>
      </w:r>
    </w:p>
    <w:p>
      <w:r>
        <w:t>.code,</w:t>
      </w:r>
    </w:p>
    <w:p>
      <w:r>
        <w:t>code {</w:t>
      </w:r>
    </w:p>
    <w:p>
      <w:r>
        <w:tab/>
        <w:t>background: rgba(135, 131, 120, 0.15);</w:t>
      </w:r>
    </w:p>
    <w:p>
      <w:r>
        <w:tab/>
        <w:t>border-radius: 3px;</w:t>
      </w:r>
    </w:p>
    <w:p>
      <w:r>
        <w:tab/>
        <w:t>padding: 0.2em 0.4em;</w:t>
      </w:r>
    </w:p>
    <w:p>
      <w:r>
        <w:tab/>
        <w:t>border-radius: 3px;</w:t>
      </w:r>
    </w:p>
    <w:p>
      <w:r>
        <w:tab/>
        <w:t>font-size: 85%;</w:t>
      </w:r>
    </w:p>
    <w:p>
      <w:r>
        <w:tab/>
        <w:t>tab-size: 2;</w:t>
      </w:r>
    </w:p>
    <w:p>
      <w:r>
        <w:t>}</w:t>
      </w:r>
    </w:p>
    <w:p>
      <w:r>
        <w:t>code {</w:t>
      </w:r>
    </w:p>
    <w:p>
      <w:r>
        <w:tab/>
        <w:t>color: #eb5757;</w:t>
      </w:r>
    </w:p>
    <w:p>
      <w:r>
        <w:t>}</w:t>
      </w:r>
    </w:p>
    <w:p>
      <w:r>
        <w:t>.code {</w:t>
      </w:r>
    </w:p>
    <w:p>
      <w:r>
        <w:tab/>
        <w:t>padding: 1.5em 1em;</w:t>
      </w:r>
    </w:p>
    <w:p>
      <w:r>
        <w:t>}</w:t>
      </w:r>
    </w:p>
    <w:p>
      <w:r>
        <w:t>.code-wrap {</w:t>
      </w:r>
    </w:p>
    <w:p>
      <w:r>
        <w:tab/>
        <w:t>white-space: pre-wrap;</w:t>
      </w:r>
    </w:p>
    <w:p>
      <w:r>
        <w:tab/>
        <w:t>word-break: break-all;</w:t>
      </w:r>
    </w:p>
    <w:p>
      <w:r>
        <w:t>}</w:t>
      </w:r>
    </w:p>
    <w:p>
      <w:r>
        <w:t>.code &gt; code {</w:t>
      </w:r>
    </w:p>
    <w:p>
      <w:r>
        <w:tab/>
        <w:t>background: none;</w:t>
      </w:r>
    </w:p>
    <w:p>
      <w:r>
        <w:tab/>
        <w:t>padding: 0;</w:t>
      </w:r>
    </w:p>
    <w:p>
      <w:r>
        <w:tab/>
        <w:t>font-size: 100%;</w:t>
      </w:r>
    </w:p>
    <w:p>
      <w:r>
        <w:tab/>
        <w:t>color: inherit;</w:t>
      </w:r>
    </w:p>
    <w:p>
      <w:r>
        <w:t>}</w:t>
      </w:r>
    </w:p>
    <w:p>
      <w:r>
        <w:t>blockquote {</w:t>
      </w:r>
    </w:p>
    <w:p>
      <w:r>
        <w:tab/>
        <w:t>font-size: 1.25em;</w:t>
      </w:r>
    </w:p>
    <w:p>
      <w:r>
        <w:tab/>
        <w:t>margin: 1em 0;</w:t>
      </w:r>
    </w:p>
    <w:p>
      <w:r>
        <w:tab/>
        <w:t>padding-left: 1em;</w:t>
      </w:r>
    </w:p>
    <w:p>
      <w:r>
        <w:tab/>
        <w:t>border-left: 3px solid rgb(55, 53, 47);</w:t>
      </w:r>
    </w:p>
    <w:p>
      <w:r>
        <w:t>}</w:t>
      </w:r>
    </w:p>
    <w:p>
      <w:r>
        <w:t>.bookmark {</w:t>
      </w:r>
    </w:p>
    <w:p>
      <w:r>
        <w:tab/>
        <w:t>text-decoration: none;</w:t>
      </w:r>
    </w:p>
    <w:p>
      <w:r>
        <w:tab/>
        <w:t>max-height: 8em;</w:t>
      </w:r>
    </w:p>
    <w:p>
      <w:r>
        <w:tab/>
        <w:t>padding: 0;</w:t>
      </w:r>
    </w:p>
    <w:p>
      <w:r>
        <w:tab/>
        <w:t>display: flex;</w:t>
      </w:r>
    </w:p>
    <w:p>
      <w:r>
        <w:tab/>
        <w:t>width: 100%;</w:t>
      </w:r>
    </w:p>
    <w:p>
      <w:r>
        <w:tab/>
        <w:t>align-items: stretch;</w:t>
      </w:r>
    </w:p>
    <w:p>
      <w:r>
        <w:t>}</w:t>
      </w:r>
    </w:p>
    <w:p>
      <w:r>
        <w:t>.bookmark-title {</w:t>
      </w:r>
    </w:p>
    <w:p>
      <w:r>
        <w:tab/>
        <w:t>font-size: 0.85em;</w:t>
      </w:r>
    </w:p>
    <w:p>
      <w:r>
        <w:tab/>
        <w:t>overflow: hidden;</w:t>
      </w:r>
    </w:p>
    <w:p>
      <w:r>
        <w:tab/>
        <w:t>text-overflow: ellipsis;</w:t>
      </w:r>
    </w:p>
    <w:p>
      <w:r>
        <w:tab/>
        <w:t>height: 1.75em;</w:t>
      </w:r>
    </w:p>
    <w:p>
      <w:r>
        <w:tab/>
        <w:t>white-space: nowrap;</w:t>
      </w:r>
    </w:p>
    <w:p>
      <w:r>
        <w:t>}</w:t>
      </w:r>
    </w:p>
    <w:p>
      <w:r>
        <w:t>.bookmark-text {</w:t>
      </w:r>
    </w:p>
    <w:p>
      <w:r>
        <w:tab/>
        <w:t>display: flex;</w:t>
      </w:r>
    </w:p>
    <w:p>
      <w:r>
        <w:tab/>
        <w:t>flex-direction: column;</w:t>
      </w:r>
    </w:p>
    <w:p>
      <w:r>
        <w:t>}</w:t>
      </w:r>
    </w:p>
    <w:p>
      <w:r>
        <w:t>.bookmark-info {</w:t>
      </w:r>
    </w:p>
    <w:p>
      <w:r>
        <w:tab/>
        <w:t>flex: 4 1 180px;</w:t>
      </w:r>
    </w:p>
    <w:p>
      <w:r>
        <w:tab/>
        <w:t>padding: 12px 14px 14px;</w:t>
      </w:r>
    </w:p>
    <w:p>
      <w:r>
        <w:tab/>
        <w:t>display: flex;</w:t>
      </w:r>
    </w:p>
    <w:p>
      <w:r>
        <w:tab/>
        <w:t>flex-direction: column;</w:t>
      </w:r>
    </w:p>
    <w:p>
      <w:r>
        <w:tab/>
        <w:t>justify-content: space-between;</w:t>
      </w:r>
    </w:p>
    <w:p>
      <w:r>
        <w:t>}</w:t>
      </w:r>
    </w:p>
    <w:p>
      <w:r>
        <w:t>.bookmark-image {</w:t>
      </w:r>
    </w:p>
    <w:p>
      <w:r>
        <w:tab/>
        <w:t>width: 33%;</w:t>
      </w:r>
    </w:p>
    <w:p>
      <w:r>
        <w:tab/>
        <w:t>flex: 1 1 180px;</w:t>
      </w:r>
    </w:p>
    <w:p>
      <w:r>
        <w:tab/>
        <w:t>display: block;</w:t>
      </w:r>
    </w:p>
    <w:p>
      <w:r>
        <w:tab/>
        <w:t>position: relative;</w:t>
      </w:r>
    </w:p>
    <w:p>
      <w:r>
        <w:tab/>
        <w:t>object-fit: cover;</w:t>
      </w:r>
    </w:p>
    <w:p>
      <w:r>
        <w:tab/>
        <w:t>border-radius: 1px;</w:t>
      </w:r>
    </w:p>
    <w:p>
      <w:r>
        <w:t>}</w:t>
      </w:r>
    </w:p>
    <w:p>
      <w:r>
        <w:t>.bookmark-description {</w:t>
      </w:r>
    </w:p>
    <w:p>
      <w:r>
        <w:tab/>
        <w:t>color: rgba(55, 53, 47, 0.6);</w:t>
      </w:r>
    </w:p>
    <w:p>
      <w:r>
        <w:tab/>
        <w:t>font-size: 0.75em;</w:t>
      </w:r>
    </w:p>
    <w:p>
      <w:r>
        <w:tab/>
        <w:t>overflow: hidden;</w:t>
      </w:r>
    </w:p>
    <w:p>
      <w:r>
        <w:tab/>
        <w:t>max-height: 4.5em;</w:t>
      </w:r>
    </w:p>
    <w:p>
      <w:r>
        <w:tab/>
        <w:t>word-break: break-word;</w:t>
      </w:r>
    </w:p>
    <w:p>
      <w:r>
        <w:t>}</w:t>
      </w:r>
    </w:p>
    <w:p>
      <w:r>
        <w:t>.bookmark-href {</w:t>
      </w:r>
    </w:p>
    <w:p>
      <w:r>
        <w:tab/>
        <w:t>font-size: 0.75em;</w:t>
      </w:r>
    </w:p>
    <w:p>
      <w:r>
        <w:tab/>
        <w:t>margin-top: 0.25em;</w:t>
      </w:r>
    </w:p>
    <w:p>
      <w:r>
        <w:t>}</w:t>
      </w:r>
    </w:p>
    <w:p>
      <w:r>
        <w:t>.sans { font-family: ui-sans-serif, -apple-system, BlinkMacSystemFont, "Segoe UI Variable Display", "Segoe UI", Helvetica, "Apple Color Emoji", Arial, sans-serif, "Segoe UI Emoji", "Segoe UI Symbol"; }</w:t>
      </w:r>
    </w:p>
    <w:p>
      <w:r>
        <w:t>.code { font-family: "SFMono-Regular", Menlo, Consolas, "PT Mono", "Liberation Mono", Courier, monospace; }</w:t>
      </w:r>
    </w:p>
    <w:p>
      <w:r>
        <w:t>.serif { font-family: Lyon-Text, Georgia, ui-serif, serif; }</w:t>
      </w:r>
    </w:p>
    <w:p>
      <w:r>
        <w:t>.mono { font-family: iawriter-mono, Nitti, Menlo, Courier, monospace; }</w:t>
      </w:r>
    </w:p>
    <w:p>
      <w:r>
        <w:t>.pdf .sans { font-family: Inter, ui-sans-serif, -apple-system, BlinkMacSystemFont, "Segoe UI Variable Display", "Segoe UI", Helvetica, "Apple Color Emoji", Arial, sans-serif, "Segoe UI Emoji", "Segoe UI Symbol", 'Twemoji', 'Noto Color Emoji', 'Noto Sans CJK JP'; }</w:t>
      </w:r>
    </w:p>
    <w:p>
      <w:r>
        <w:t>.pdf:lang(zh-CN) .sans { font-family: Inter, ui-sans-serif, -apple-system, BlinkMacSystemFont, "Segoe UI Variable Display", "Segoe UI", Helvetica, "Apple Color Emoji", Arial, sans-serif, "Segoe UI Emoji", "Segoe UI Symbol", 'Twemoji', 'Noto Color Emoji', 'Noto Sans CJK SC'; }</w:t>
      </w:r>
    </w:p>
    <w:p>
      <w:r>
        <w:t>.pdf:lang(zh-TW) .sans { font-family: Inter, ui-sans-serif, -apple-system, BlinkMacSystemFont, "Segoe UI Variable Display", "Segoe UI", Helvetica, "Apple Color Emoji", Arial, sans-serif, "Segoe UI Emoji", "Segoe UI Symbol", 'Twemoji', 'Noto Color Emoji', 'Noto Sans CJK TC'; }</w:t>
      </w:r>
    </w:p>
    <w:p>
      <w:r>
        <w:t>.pdf:lang(ko-KR) .sans { font-family: Inter, ui-sans-serif, -apple-system, BlinkMacSystemFont, "Segoe UI Variable Display", "Segoe UI", Helvetica, "Apple Color Emoji", Arial, sans-serif, "Segoe UI Emoji", "Segoe UI Symbol", 'Twemoji', 'Noto Color Emoji', 'Noto Sans CJK KR'; }</w:t>
      </w:r>
    </w:p>
    <w:p>
      <w:r>
        <w:t>.pdf .code { font-family: Source Code Pro, "SFMono-Regular", Menlo, Consolas, "PT Mono", "Liberation Mono", Courier, monospace, 'Twemoji', 'Noto Color Emoji', 'Noto Sans Mono CJK JP'; }</w:t>
      </w:r>
    </w:p>
    <w:p>
      <w:r>
        <w:t>.pdf:lang(zh-CN) .code { font-family: Source Code Pro, "SFMono-Regular", Menlo, Consolas, "PT Mono", "Liberation Mono", Courier, monospace, 'Twemoji', 'Noto Color Emoji', 'Noto Sans Mono CJK SC'; }</w:t>
      </w:r>
    </w:p>
    <w:p>
      <w:r>
        <w:t>.pdf:lang(zh-TW) .code { font-family: Source Code Pro, "SFMono-Regular", Menlo, Consolas, "PT Mono", "Liberation Mono", Courier, monospace, 'Twemoji', 'Noto Color Emoji', 'Noto Sans Mono CJK TC'; }</w:t>
      </w:r>
    </w:p>
    <w:p>
      <w:r>
        <w:t>.pdf:lang(ko-KR) .code { font-family: Source Code Pro, "SFMono-Regular", Menlo, Consolas, "PT Mono", "Liberation Mono", Courier, monospace, 'Twemoji', 'Noto Color Emoji', 'Noto Sans Mono CJK KR'; }</w:t>
      </w:r>
    </w:p>
    <w:p>
      <w:r>
        <w:t>.pdf .serif { font-family: PT Serif, Lyon-Text, Georgia, ui-serif, serif, 'Twemoji', 'Noto Color Emoji', 'Noto Serif CJK JP'; }</w:t>
      </w:r>
    </w:p>
    <w:p>
      <w:r>
        <w:t>.pdf:lang(zh-CN) .serif { font-family: PT Serif, Lyon-Text, Georgia, ui-serif, serif, 'Twemoji', 'Noto Color Emoji', 'Noto Serif CJK SC'; }</w:t>
      </w:r>
    </w:p>
    <w:p>
      <w:r>
        <w:t>.pdf:lang(zh-TW) .serif { font-family: PT Serif, Lyon-Text, Georgia, ui-serif, serif, 'Twemoji', 'Noto Color Emoji', 'Noto Serif CJK TC'; }</w:t>
      </w:r>
    </w:p>
    <w:p>
      <w:r>
        <w:t>.pdf:lang(ko-KR) .serif { font-family: PT Serif, Lyon-Text, Georgia, ui-serif, serif, 'Twemoji', 'Noto Color Emoji', 'Noto Serif CJK KR'; }</w:t>
      </w:r>
    </w:p>
    <w:p>
      <w:r>
        <w:t>.pdf .mono { font-family: PT Mono, iawriter-mono, Nitti, Menlo, Courier, monospace, 'Twemoji', 'Noto Color Emoji', 'Noto Sans Mono CJK JP'; }</w:t>
      </w:r>
    </w:p>
    <w:p>
      <w:r>
        <w:t>.pdf:lang(zh-CN) .mono { font-family: PT Mono, iawriter-mono, Nitti, Menlo, Courier, monospace, 'Twemoji', 'Noto Color Emoji', 'Noto Sans Mono CJK SC'; }</w:t>
      </w:r>
    </w:p>
    <w:p>
      <w:r>
        <w:t>.pdf:lang(zh-TW) .mono { font-family: PT Mono, iawriter-mono, Nitti, Menlo, Courier, monospace, 'Twemoji', 'Noto Color Emoji', 'Noto Sans Mono CJK TC'; }</w:t>
      </w:r>
    </w:p>
    <w:p>
      <w:r>
        <w:t>.pdf:lang(ko-KR) .mono { font-family: PT Mono, iawriter-mono, Nitti, Menlo, Courier, monospace, 'Twemoji', 'Noto Color Emoji', 'Noto Sans Mono CJK KR'; }</w:t>
      </w:r>
    </w:p>
    <w:p>
      <w:r>
        <w:t>.highlight-default {</w:t>
      </w:r>
    </w:p>
    <w:p>
      <w:r>
        <w:tab/>
        <w:t>color: rgba(50, 48, 44, 1);</w:t>
      </w:r>
    </w:p>
    <w:p>
      <w:r>
        <w:t>}</w:t>
      </w:r>
    </w:p>
    <w:p>
      <w:r>
        <w:t>.highlight-gray {</w:t>
      </w:r>
    </w:p>
    <w:p>
      <w:r>
        <w:tab/>
        <w:t>color: rgba(115, 114, 110, 1);</w:t>
      </w:r>
    </w:p>
    <w:p>
      <w:r>
        <w:tab/>
        <w:t>fill: rgba(115, 114, 110, 1);</w:t>
      </w:r>
    </w:p>
    <w:p>
      <w:r>
        <w:t>}</w:t>
      </w:r>
    </w:p>
    <w:p>
      <w:r>
        <w:t>.highlight-brown {</w:t>
      </w:r>
    </w:p>
    <w:p>
      <w:r>
        <w:tab/>
        <w:t>color: rgba(159, 107, 83, 1);</w:t>
      </w:r>
    </w:p>
    <w:p>
      <w:r>
        <w:tab/>
        <w:t>fill: rgba(159, 107, 83, 1);</w:t>
      </w:r>
    </w:p>
    <w:p>
      <w:r>
        <w:t>}</w:t>
      </w:r>
    </w:p>
    <w:p>
      <w:r>
        <w:t>.highlight-orange {</w:t>
      </w:r>
    </w:p>
    <w:p>
      <w:r>
        <w:tab/>
        <w:t>color: rgba(217, 115, 13, 1);</w:t>
      </w:r>
    </w:p>
    <w:p>
      <w:r>
        <w:tab/>
        <w:t>fill: rgba(217, 115, 13, 1);</w:t>
      </w:r>
    </w:p>
    <w:p>
      <w:r>
        <w:t>}</w:t>
      </w:r>
    </w:p>
    <w:p>
      <w:r>
        <w:t>.highlight-yellow {</w:t>
      </w:r>
    </w:p>
    <w:p>
      <w:r>
        <w:tab/>
        <w:t>color: rgba(203, 145, 47, 1);</w:t>
      </w:r>
    </w:p>
    <w:p>
      <w:r>
        <w:tab/>
        <w:t>fill: rgba(203, 145, 47, 1);</w:t>
      </w:r>
    </w:p>
    <w:p>
      <w:r>
        <w:t>}</w:t>
      </w:r>
    </w:p>
    <w:p>
      <w:r>
        <w:t>.highlight-teal {</w:t>
      </w:r>
    </w:p>
    <w:p>
      <w:r>
        <w:tab/>
        <w:t>color: rgba(68, 131, 97, 1);</w:t>
      </w:r>
    </w:p>
    <w:p>
      <w:r>
        <w:tab/>
        <w:t>fill: rgba(68, 131, 97, 1);</w:t>
      </w:r>
    </w:p>
    <w:p>
      <w:r>
        <w:t>}</w:t>
      </w:r>
    </w:p>
    <w:p>
      <w:r>
        <w:t>.highlight-blue {</w:t>
      </w:r>
    </w:p>
    <w:p>
      <w:r>
        <w:tab/>
        <w:t>color: rgba(51, 126, 169, 1);</w:t>
      </w:r>
    </w:p>
    <w:p>
      <w:r>
        <w:tab/>
        <w:t>fill: rgba(51, 126, 169, 1);</w:t>
      </w:r>
    </w:p>
    <w:p>
      <w:r>
        <w:t>}</w:t>
      </w:r>
    </w:p>
    <w:p>
      <w:r>
        <w:t>.highlight-purple {</w:t>
      </w:r>
    </w:p>
    <w:p>
      <w:r>
        <w:tab/>
        <w:t>color: rgba(144, 101, 176, 1);</w:t>
      </w:r>
    </w:p>
    <w:p>
      <w:r>
        <w:tab/>
        <w:t>fill: rgba(144, 101, 176, 1);</w:t>
      </w:r>
    </w:p>
    <w:p>
      <w:r>
        <w:t>}</w:t>
      </w:r>
    </w:p>
    <w:p>
      <w:r>
        <w:t>.highlight-pink {</w:t>
      </w:r>
    </w:p>
    <w:p>
      <w:r>
        <w:tab/>
        <w:t>color: rgba(193, 76, 138, 1);</w:t>
      </w:r>
    </w:p>
    <w:p>
      <w:r>
        <w:tab/>
        <w:t>fill: rgba(193, 76, 138, 1);</w:t>
      </w:r>
    </w:p>
    <w:p>
      <w:r>
        <w:t>}</w:t>
      </w:r>
    </w:p>
    <w:p>
      <w:r>
        <w:t>.highlight-red {</w:t>
      </w:r>
    </w:p>
    <w:p>
      <w:r>
        <w:tab/>
        <w:t>color: rgba(205, 60, 58, 1);</w:t>
      </w:r>
    </w:p>
    <w:p>
      <w:r>
        <w:tab/>
        <w:t>fill: rgba(205, 60, 58, 1);</w:t>
      </w:r>
    </w:p>
    <w:p>
      <w:r>
        <w:t>}</w:t>
      </w:r>
    </w:p>
    <w:p>
      <w:r>
        <w:t>.highlight-default_background {</w:t>
      </w:r>
    </w:p>
    <w:p>
      <w:r>
        <w:tab/>
        <w:t>color: rgba(50, 48, 44, 1);</w:t>
      </w:r>
    </w:p>
    <w:p>
      <w:r>
        <w:t>}</w:t>
      </w:r>
    </w:p>
    <w:p>
      <w:r>
        <w:t>.highlight-gray_background {</w:t>
      </w:r>
    </w:p>
    <w:p>
      <w:r>
        <w:tab/>
        <w:t>background: rgba(248, 248, 247, 1);</w:t>
      </w:r>
    </w:p>
    <w:p>
      <w:r>
        <w:t>}</w:t>
      </w:r>
    </w:p>
    <w:p>
      <w:r>
        <w:t>.highlight-brown_background {</w:t>
      </w:r>
    </w:p>
    <w:p>
      <w:r>
        <w:tab/>
        <w:t>background: rgba(244, 238, 238, 1);</w:t>
      </w:r>
    </w:p>
    <w:p>
      <w:r>
        <w:t>}</w:t>
      </w:r>
    </w:p>
    <w:p>
      <w:r>
        <w:t>.highlight-orange_background {</w:t>
      </w:r>
    </w:p>
    <w:p>
      <w:r>
        <w:tab/>
        <w:t>background: rgba(251, 236, 221, 1);</w:t>
      </w:r>
    </w:p>
    <w:p>
      <w:r>
        <w:t>}</w:t>
      </w:r>
    </w:p>
    <w:p>
      <w:r>
        <w:t>.highlight-yellow_background {</w:t>
      </w:r>
    </w:p>
    <w:p>
      <w:r>
        <w:tab/>
        <w:t>background: rgba(251, 243, 219, 1);</w:t>
      </w:r>
    </w:p>
    <w:p>
      <w:r>
        <w:t>}</w:t>
      </w:r>
    </w:p>
    <w:p>
      <w:r>
        <w:t>.highlight-teal_background {</w:t>
      </w:r>
    </w:p>
    <w:p>
      <w:r>
        <w:tab/>
        <w:t>background: rgba(237, 243, 236, 1);</w:t>
      </w:r>
    </w:p>
    <w:p>
      <w:r>
        <w:t>}</w:t>
      </w:r>
    </w:p>
    <w:p>
      <w:r>
        <w:t>.highlight-blue_background {</w:t>
      </w:r>
    </w:p>
    <w:p>
      <w:r>
        <w:tab/>
        <w:t>background: rgba(231, 243, 248, 1);</w:t>
      </w:r>
    </w:p>
    <w:p>
      <w:r>
        <w:t>}</w:t>
      </w:r>
    </w:p>
    <w:p>
      <w:r>
        <w:t>.highlight-purple_background {</w:t>
      </w:r>
    </w:p>
    <w:p>
      <w:r>
        <w:tab/>
        <w:t>background: rgba(248, 243, 252, 1);</w:t>
      </w:r>
    </w:p>
    <w:p>
      <w:r>
        <w:t>}</w:t>
      </w:r>
    </w:p>
    <w:p>
      <w:r>
        <w:t>.highlight-pink_background {</w:t>
      </w:r>
    </w:p>
    <w:p>
      <w:r>
        <w:tab/>
        <w:t>background: rgba(252, 241, 246, 1);</w:t>
      </w:r>
    </w:p>
    <w:p>
      <w:r>
        <w:t>}</w:t>
      </w:r>
    </w:p>
    <w:p>
      <w:r>
        <w:t>.highlight-red_background {</w:t>
      </w:r>
    </w:p>
    <w:p>
      <w:r>
        <w:tab/>
        <w:t>background: rgba(253, 235, 236, 1);</w:t>
      </w:r>
    </w:p>
    <w:p>
      <w:r>
        <w:t>}</w:t>
      </w:r>
    </w:p>
    <w:p>
      <w:r>
        <w:t>.block-color-default {</w:t>
      </w:r>
    </w:p>
    <w:p>
      <w:r>
        <w:tab/>
        <w:t>color: inherit;</w:t>
      </w:r>
    </w:p>
    <w:p>
      <w:r>
        <w:tab/>
        <w:t>fill: inherit;</w:t>
      </w:r>
    </w:p>
    <w:p>
      <w:r>
        <w:t>}</w:t>
      </w:r>
    </w:p>
    <w:p>
      <w:r>
        <w:t>.block-color-gray {</w:t>
      </w:r>
    </w:p>
    <w:p>
      <w:r>
        <w:tab/>
        <w:t>color: rgba(115, 114, 110, 1);</w:t>
      </w:r>
    </w:p>
    <w:p>
      <w:r>
        <w:tab/>
        <w:t>fill: rgba(115, 114, 110, 1);</w:t>
      </w:r>
    </w:p>
    <w:p>
      <w:r>
        <w:t>}</w:t>
      </w:r>
    </w:p>
    <w:p>
      <w:r>
        <w:t>.block-color-brown {</w:t>
      </w:r>
    </w:p>
    <w:p>
      <w:r>
        <w:tab/>
        <w:t>color: rgba(159, 107, 83, 1);</w:t>
      </w:r>
    </w:p>
    <w:p>
      <w:r>
        <w:tab/>
        <w:t>fill: rgba(159, 107, 83, 1);</w:t>
      </w:r>
    </w:p>
    <w:p>
      <w:r>
        <w:t>}</w:t>
      </w:r>
    </w:p>
    <w:p>
      <w:r>
        <w:t>.block-color-orange {</w:t>
      </w:r>
    </w:p>
    <w:p>
      <w:r>
        <w:tab/>
        <w:t>color: rgba(217, 115, 13, 1);</w:t>
      </w:r>
    </w:p>
    <w:p>
      <w:r>
        <w:tab/>
        <w:t>fill: rgba(217, 115, 13, 1);</w:t>
      </w:r>
    </w:p>
    <w:p>
      <w:r>
        <w:t>}</w:t>
      </w:r>
    </w:p>
    <w:p>
      <w:r>
        <w:t>.block-color-yellow {</w:t>
      </w:r>
    </w:p>
    <w:p>
      <w:r>
        <w:tab/>
        <w:t>color: rgba(203, 145, 47, 1);</w:t>
      </w:r>
    </w:p>
    <w:p>
      <w:r>
        <w:tab/>
        <w:t>fill: rgba(203, 145, 47, 1);</w:t>
      </w:r>
    </w:p>
    <w:p>
      <w:r>
        <w:t>}</w:t>
      </w:r>
    </w:p>
    <w:p>
      <w:r>
        <w:t>.block-color-teal {</w:t>
      </w:r>
    </w:p>
    <w:p>
      <w:r>
        <w:tab/>
        <w:t>color: rgba(68, 131, 97, 1);</w:t>
      </w:r>
    </w:p>
    <w:p>
      <w:r>
        <w:tab/>
        <w:t>fill: rgba(68, 131, 97, 1);</w:t>
      </w:r>
    </w:p>
    <w:p>
      <w:r>
        <w:t>}</w:t>
      </w:r>
    </w:p>
    <w:p>
      <w:r>
        <w:t>.block-color-blue {</w:t>
      </w:r>
    </w:p>
    <w:p>
      <w:r>
        <w:tab/>
        <w:t>color: rgba(51, 126, 169, 1);</w:t>
      </w:r>
    </w:p>
    <w:p>
      <w:r>
        <w:tab/>
        <w:t>fill: rgba(51, 126, 169, 1);</w:t>
      </w:r>
    </w:p>
    <w:p>
      <w:r>
        <w:t>}</w:t>
      </w:r>
    </w:p>
    <w:p>
      <w:r>
        <w:t>.block-color-purple {</w:t>
      </w:r>
    </w:p>
    <w:p>
      <w:r>
        <w:tab/>
        <w:t>color: rgba(144, 101, 176, 1);</w:t>
      </w:r>
    </w:p>
    <w:p>
      <w:r>
        <w:tab/>
        <w:t>fill: rgba(144, 101, 176, 1);</w:t>
      </w:r>
    </w:p>
    <w:p>
      <w:r>
        <w:t>}</w:t>
      </w:r>
    </w:p>
    <w:p>
      <w:r>
        <w:t>.block-color-pink {</w:t>
      </w:r>
    </w:p>
    <w:p>
      <w:r>
        <w:tab/>
        <w:t>color: rgba(193, 76, 138, 1);</w:t>
      </w:r>
    </w:p>
    <w:p>
      <w:r>
        <w:tab/>
        <w:t>fill: rgba(193, 76, 138, 1);</w:t>
      </w:r>
    </w:p>
    <w:p>
      <w:r>
        <w:t>}</w:t>
      </w:r>
    </w:p>
    <w:p>
      <w:r>
        <w:t>.block-color-red {</w:t>
      </w:r>
    </w:p>
    <w:p>
      <w:r>
        <w:tab/>
        <w:t>color: rgba(205, 60, 58, 1);</w:t>
      </w:r>
    </w:p>
    <w:p>
      <w:r>
        <w:tab/>
        <w:t>fill: rgba(205, 60, 58, 1);</w:t>
      </w:r>
    </w:p>
    <w:p>
      <w:r>
        <w:t>}</w:t>
      </w:r>
    </w:p>
    <w:p>
      <w:r>
        <w:t>.block-color-default_background {</w:t>
      </w:r>
    </w:p>
    <w:p>
      <w:r>
        <w:tab/>
        <w:t>color: inherit;</w:t>
      </w:r>
    </w:p>
    <w:p>
      <w:r>
        <w:tab/>
        <w:t>fill: inherit;</w:t>
      </w:r>
    </w:p>
    <w:p>
      <w:r>
        <w:t>}</w:t>
      </w:r>
    </w:p>
    <w:p>
      <w:r>
        <w:t>.block-color-gray_background {</w:t>
      </w:r>
    </w:p>
    <w:p>
      <w:r>
        <w:tab/>
        <w:t>background: rgba(248, 248, 247, 1);</w:t>
      </w:r>
    </w:p>
    <w:p>
      <w:r>
        <w:t>}</w:t>
      </w:r>
    </w:p>
    <w:p>
      <w:r>
        <w:t>.block-color-brown_background {</w:t>
      </w:r>
    </w:p>
    <w:p>
      <w:r>
        <w:tab/>
        <w:t>background: rgba(244, 238, 238, 1);</w:t>
      </w:r>
    </w:p>
    <w:p>
      <w:r>
        <w:t>}</w:t>
      </w:r>
    </w:p>
    <w:p>
      <w:r>
        <w:t>.block-color-orange_background {</w:t>
      </w:r>
    </w:p>
    <w:p>
      <w:r>
        <w:tab/>
        <w:t>background: rgba(251, 236, 221, 1);</w:t>
      </w:r>
    </w:p>
    <w:p>
      <w:r>
        <w:t>}</w:t>
      </w:r>
    </w:p>
    <w:p>
      <w:r>
        <w:t>.block-color-yellow_background {</w:t>
      </w:r>
    </w:p>
    <w:p>
      <w:r>
        <w:tab/>
        <w:t>background: rgba(251, 243, 219, 1);</w:t>
      </w:r>
    </w:p>
    <w:p>
      <w:r>
        <w:t>}</w:t>
      </w:r>
    </w:p>
    <w:p>
      <w:r>
        <w:t>.block-color-teal_background {</w:t>
      </w:r>
    </w:p>
    <w:p>
      <w:r>
        <w:tab/>
        <w:t>background: rgba(237, 243, 236, 1);</w:t>
      </w:r>
    </w:p>
    <w:p>
      <w:r>
        <w:t>}</w:t>
      </w:r>
    </w:p>
    <w:p>
      <w:r>
        <w:t>.block-color-blue_background {</w:t>
      </w:r>
    </w:p>
    <w:p>
      <w:r>
        <w:tab/>
        <w:t>background: rgba(231, 243, 248, 1);</w:t>
      </w:r>
    </w:p>
    <w:p>
      <w:r>
        <w:t>}</w:t>
      </w:r>
    </w:p>
    <w:p>
      <w:r>
        <w:t>.block-color-purple_background {</w:t>
      </w:r>
    </w:p>
    <w:p>
      <w:r>
        <w:tab/>
        <w:t>background: rgba(248, 243, 252, 1);</w:t>
      </w:r>
    </w:p>
    <w:p>
      <w:r>
        <w:t>}</w:t>
      </w:r>
    </w:p>
    <w:p>
      <w:r>
        <w:t>.block-color-pink_background {</w:t>
      </w:r>
    </w:p>
    <w:p>
      <w:r>
        <w:tab/>
        <w:t>background: rgba(252, 241, 246, 1);</w:t>
      </w:r>
    </w:p>
    <w:p>
      <w:r>
        <w:t>}</w:t>
      </w:r>
    </w:p>
    <w:p>
      <w:r>
        <w:t>.block-color-red_background {</w:t>
      </w:r>
    </w:p>
    <w:p>
      <w:r>
        <w:tab/>
        <w:t>background: rgba(253, 235, 236, 1);</w:t>
      </w:r>
    </w:p>
    <w:p>
      <w:r>
        <w:t>}</w:t>
      </w:r>
    </w:p>
    <w:p>
      <w:r>
        <w:t>.select-value-color-default { background-color: rgba(42, 28, 0, 0.07); }</w:t>
      </w:r>
    </w:p>
    <w:p>
      <w:r>
        <w:t>.select-value-color-gray { background-color: rgba(28, 19, 1, 0.11); }</w:t>
      </w:r>
    </w:p>
    <w:p>
      <w:r>
        <w:t>.select-value-color-brown { background-color: rgba(142, 58, 1, 0.141); }</w:t>
      </w:r>
    </w:p>
    <w:p>
      <w:r>
        <w:t>.select-value-color-orange { background-color: rgba(213, 96, 0, 0.188); }</w:t>
      </w:r>
    </w:p>
    <w:p>
      <w:r>
        <w:t>.select-value-color-yellow { background-color: rgba(209, 155, 0, 0.238); }</w:t>
      </w:r>
    </w:p>
    <w:p>
      <w:r>
        <w:t>.select-value-color-green { background-color: rgba(1, 104, 42, 0.145); }</w:t>
      </w:r>
    </w:p>
    <w:p>
      <w:r>
        <w:t>.select-value-color-blue { background-color: rgba(45, 149, 218, 0.236); }</w:t>
      </w:r>
    </w:p>
    <w:p>
      <w:r>
        <w:t>.select-value-color-purple { background-color: rgba(104, 1, 184, 0.125); }</w:t>
      </w:r>
    </w:p>
    <w:p>
      <w:r>
        <w:t>.select-value-color-pink { background-color: rgba(204, 1, 88, 0.137); }</w:t>
      </w:r>
    </w:p>
    <w:p>
      <w:r>
        <w:t>.select-value-color-red { background-color: rgba(228, 26, 0, 0.148); }</w:t>
      </w:r>
    </w:p>
    <w:p>
      <w:r>
        <w:t>.checkbox {</w:t>
      </w:r>
    </w:p>
    <w:p>
      <w:r>
        <w:tab/>
        <w:t>display: inline-flex;</w:t>
      </w:r>
    </w:p>
    <w:p>
      <w:r>
        <w:tab/>
        <w:t>vertical-align: text-bottom;</w:t>
      </w:r>
    </w:p>
    <w:p>
      <w:r>
        <w:tab/>
        <w:t>width: 16;</w:t>
      </w:r>
    </w:p>
    <w:p>
      <w:r>
        <w:tab/>
        <w:t>height: 16;</w:t>
      </w:r>
    </w:p>
    <w:p>
      <w:r>
        <w:tab/>
        <w:t>background-size: 16px;</w:t>
      </w:r>
    </w:p>
    <w:p>
      <w:r>
        <w:tab/>
        <w:t>margin-left: 2px;</w:t>
      </w:r>
    </w:p>
    <w:p>
      <w:r>
        <w:tab/>
        <w:t>margin-right: 5px;</w:t>
      </w:r>
    </w:p>
    <w:p>
      <w:r>
        <w:t>}</w:t>
      </w:r>
    </w:p>
    <w:p>
      <w:r>
        <w:t>.checkbox-on {</w:t>
      </w:r>
    </w:p>
    <w:p>
      <w:r>
        <w:tab/>
        <w:t>background-image: url("data:image/svg+xml;charset=UTF-8,%3Csvg%20width%3D%2216%22%20height%3D%2216%22%20viewBox%3D%220%200%2016%2016%22%20fill%3D%22none%22%20xmlns%3D%22http%3A%2F%2Fwww.w3.org%2F2000%2Fsvg%22%3E%0A%3Crect%20width%3D%2216%22%20height%3D%2216%22%20fill%3D%22%2358A9D7%22%2F%3E%0A%3Cpath%20d%3D%22M6.71429%2012.2852L14%204.9995L12.7143%203.71436L6.71429%209.71378L3.28571%206.2831L2%207.57092L6.71429%2012.2852Z%22%20fill%3D%22white%22%2F%3E%0A%3C%2Fsvg%3E");</w:t>
      </w:r>
    </w:p>
    <w:p>
      <w:r>
        <w:t>}</w:t>
      </w:r>
    </w:p>
    <w:p>
      <w:r>
        <w:t>.checkbox-off {</w:t>
      </w:r>
    </w:p>
    <w:p>
      <w:r>
        <w:tab/>
        <w:t>background-image: url("data:image/svg+xml;charset=UTF-8,%3Csvg%20width%3D%2216%22%20height%3D%2216%22%20viewBox%3D%220%200%2016%2016%22%20fill%3D%22none%22%20xmlns%3D%22http%3A%2F%2Fwww.w3.org%2F2000%2Fsvg%22%3E%0A%3Crect%20x%3D%220.75%22%20y%3D%220.75%22%20width%3D%2214.5%22%20height%3D%2214.5%22%20fill%3D%22white%22%20stroke%3D%22%2336352F%22%20stroke-width%3D%221.5%22%2F%3E%0A%3C%2Fsvg%3E");</w:t>
      </w:r>
    </w:p>
    <w:p>
      <w:r>
        <w:t>}</w:t>
      </w:r>
    </w:p>
    <w:p>
      <w:r>
        <w:t>&lt;/style&gt;&lt;/head&gt;&lt;body&gt;&lt;article id="de15c948-a87b-43e9-a201-b400d10be194" class="page sans"&gt;&lt;header&gt;&lt;h1 class="page-title"&gt;&lt;strong&gt;Risk Reversal Strategy&lt;/strong&gt;&lt;/h1&gt;&lt;p class="page-description"&gt;&lt;/p&gt;&lt;table class="properties"&gt;&lt;tbody&gt;&lt;tr class="property-row property-row-text"&gt;&lt;th&gt;&lt;span class="icon property-icon"&gt;&lt;div data-testid="/icons/description_gray.svg" style="width:14px;height:14px;flex-shrink:0;transform:scale(1.2);mask:url(/icons/description_gray.svg?mode=light) no-repeat center;-webkit-mask:url(/icons/description_gray.svg?mode=light) no-repeat center;background-color:rgba(71, 70, 68, 0.6);fill:rgba(71, 70, 68, 0.6)"&gt;&lt;/div&gt;&lt;/span&gt;Best For&lt;/th&gt;&lt;td&gt;Risk-averse industries or customers&lt;/td&gt;&lt;/tr&gt;&lt;tr class="property-row property-row-text"&gt;&lt;th&gt;&lt;span class="icon property-icon"&gt;&lt;div data-testid="/icons/description_gray.svg" style="width:14px;height:14px;flex-shrink:0;transform:scale(1.2);mask:url(/icons/description_gray.svg?mode=light) no-repeat center;-webkit-mask:url(/icons/description_gray.svg?mode=light) no-repeat center;background-color:rgba(71, 70, 68, 0.6);fill:rgba(71, 70, 68, 0.6)"&gt;&lt;/div&gt;&lt;/span&gt;Complexity&lt;/th&gt;&lt;td&gt;Low&lt;/td&gt;&lt;/tr&gt;&lt;tr class="property-row property-row-text"&gt;&lt;th&gt;&lt;span class="icon property-icon"&gt;&lt;div data-testid="/icons/description_gray.svg" style="width:14px;height:14px;flex-shrink:0;transform:scale(1.2);mask:url(/icons/description_gray.svg?mode=light) no-repeat center;-webkit-mask:url(/icons/description_gray.svg?mode=light) no-repeat center;background-color:rgba(71, 70, 68, 0.6);fill:rgba(71, 70, 68, 0.6)"&gt;&lt;/div&gt;&lt;/span&gt;Customer Type&lt;/th&gt;&lt;td&gt;B2B&lt;/td&gt;&lt;/tr&gt;&lt;tr class="property-row property-row-text"&gt;&lt;th&gt;&lt;span class="icon property-icon"&gt;&lt;div data-testid="/icons/description_gray.svg" style="width:14px;height:14px;flex-shrink:0;transform:scale(1.2);mask:url(/icons/description_gray.svg?mode=light) no-repeat center;-webkit-mask:url(/icons/description_gray.svg?mode=light) no-repeat center;background-color:rgba(71, 70, 68, 0.6);fill:rgba(71, 70, 68, 0.6)"&gt;&lt;/div&gt;&lt;/span&gt;Description&lt;/th&gt;&lt;td&gt;Minimizes buyer risk by offering money-back guarantees, pilot programs, or performance-based contracts.&lt;/td&gt;&lt;/tr&gt;&lt;tr class="property-row property-row-text"&gt;&lt;th&gt;&lt;span class="icon property-icon"&gt;&lt;div data-testid="/icons/description_gray.svg" style="width:14px;height:14px;flex-shrink:0;transform:scale(1.2);mask:url(/icons/description_gray.svg?mode=light) no-repeat center;-webkit-mask:url(/icons/description_gray.svg?mode=light) no-repeat center;background-color:rgba(71, 70, 68, 0.6);fill:rgba(71, 70, 68, 0.6)"&gt;&lt;/div&gt;&lt;/span&gt;Key Components&lt;/th&gt;&lt;td&gt;Money-Back Guarantees, Pilots, Performance Contracts&lt;/td&gt;&lt;/tr&gt;&lt;tr class="property-row property-row-text"&gt;&lt;th&gt;&lt;span class="icon property-icon"&gt;&lt;div data-testid="/icons/description_gray.svg" style="width:14px;height:14px;flex-shrink:0;transform:scale(1.2);mask:url(/icons/description_gray.svg?mode=light) no-repeat center;-webkit-mask:url(/icons/description_gray.svg?mode=light) no-repeat center;background-color:rgba(71, 70, 68, 0.6);fill:rgba(71, 70, 68, 0.6)"&gt;&lt;/div&gt;&lt;/span&gt;Primary Use Case&lt;/th&gt;&lt;td&gt;Risk-averse deals&lt;/td&gt;&lt;/tr&gt;&lt;tr class="property-row property-row-text"&gt;&lt;th&gt;&lt;span class="icon property-icon"&gt;&lt;div data-testid="/icons/description_gray.svg" style="width:14px;height:14px;flex-shrink:0;transform:scale(1.2);mask:url(/icons/description_gray.svg?mode=light) no-repeat center;-webkit-mask:url(/icons/description_gray.svg?mode=light) no-repeat center;background-color:rgba(71, 70, 68, 0.6);fill:rgba(71, 70, 68, 0.6)"&gt;&lt;/div&gt;&lt;/span&gt;Sales Cycle Fit&lt;/th&gt;&lt;td&gt;Medium&lt;/td&gt;&lt;/tr&gt;&lt;tr class="property-row property-row-text"&gt;&lt;th&gt;&lt;span class="icon property-icon"&gt;&lt;div data-testid="/icons/description_gray.svg" style="width:14px;height:14px;flex-shrink:0;transform:scale(1.2);mask:url(/icons/description_gray.svg?mode=light) no-repeat center;-webkit-mask:url(/icons/description_gray.svg?mode=light) no-repeat center;background-color:rgba(71, 70, 68, 0.6);fill:rgba(71, 70, 68, 0.6)"&gt;&lt;/div&gt;&lt;/span&gt;Sales Stage Focus&lt;/th&gt;&lt;td&gt;Closing&lt;/td&gt;&lt;/tr&gt;&lt;tr class="property-row property-row-text"&gt;&lt;th&gt;&lt;span class="icon property-icon"&gt;&lt;div data-testid="/icons/description_gray.svg" style="width:14px;height:14px;flex-shrink:0;transform:scale(1.2);mask:url(/icons/description_gray.svg?mode=light) no-repeat center;-webkit-mask:url(/icons/description_gray.svg?mode=light) no-repeat center;background-color:rgba(71, 70, 68, 0.6);fill:rgba(71, 70, 68, 0.6)"&gt;&lt;/div&gt;&lt;/span&gt;Success Metric&lt;/th&gt;&lt;td&gt;Customer risk mitigation&lt;/td&gt;&lt;/tr&gt;&lt;/tbody&gt;&lt;/table&gt;&lt;/header&gt;&lt;div class="page-body"&gt;&lt;/div&gt;&lt;/article&gt;&lt;span class="sans" style="font-size:14px;padding-top:2em"&gt;&lt;/span&gt;&lt;/body&gt;&lt;/html&gt;</w:t>
      </w:r>
    </w:p>
    <w:p>
      <w:r>
        <w:br w:type="page"/>
      </w:r>
    </w:p>
    <w:p>
      <w:pPr>
        <w:pStyle w:val="Heading2"/>
      </w:pPr>
      <w:r>
        <w:t>The Value Ladder f78e79a32b8c4f149ba983b8d04d51bc.html</w:t>
      </w:r>
    </w:p>
    <w:p>
      <w:r>
        <w:t>&lt;html&gt;&lt;head&gt;&lt;meta http-equiv="Content-Type" content="text/html; charset=utf-8"/&gt;&lt;title&gt;The Value Ladder&lt;/title&gt;&lt;style&gt;</w:t>
      </w:r>
    </w:p>
    <w:p>
      <w:r>
        <w:t>/* cspell:disable-file */</w:t>
      </w:r>
    </w:p>
    <w:p>
      <w:r>
        <w:t>/* webkit printing magic: print all background colors */</w:t>
      </w:r>
    </w:p>
    <w:p>
      <w:r>
        <w:t>html {</w:t>
      </w:r>
    </w:p>
    <w:p>
      <w:r>
        <w:tab/>
        <w:t>-webkit-print-color-adjust: exact;</w:t>
      </w:r>
    </w:p>
    <w:p>
      <w:r>
        <w:t>}</w:t>
      </w:r>
    </w:p>
    <w:p>
      <w:r>
        <w:t>* {</w:t>
      </w:r>
    </w:p>
    <w:p>
      <w:r>
        <w:tab/>
        <w:t>box-sizing: border-box;</w:t>
      </w:r>
    </w:p>
    <w:p>
      <w:r>
        <w:tab/>
        <w:t>-webkit-print-color-adjust: exact;</w:t>
      </w:r>
    </w:p>
    <w:p>
      <w:r>
        <w:t>}</w:t>
      </w:r>
    </w:p>
    <w:p>
      <w:r>
        <w:t>html,</w:t>
      </w:r>
    </w:p>
    <w:p>
      <w:r>
        <w:t>body {</w:t>
      </w:r>
    </w:p>
    <w:p>
      <w:r>
        <w:tab/>
        <w:t>margin: 0;</w:t>
      </w:r>
    </w:p>
    <w:p>
      <w:r>
        <w:tab/>
        <w:t>padding: 0;</w:t>
      </w:r>
    </w:p>
    <w:p>
      <w:r>
        <w:t>}</w:t>
      </w:r>
    </w:p>
    <w:p>
      <w:r>
        <w:t>@media only screen {</w:t>
      </w:r>
    </w:p>
    <w:p>
      <w:r>
        <w:tab/>
        <w:t>body {</w:t>
      </w:r>
    </w:p>
    <w:p>
      <w:r>
        <w:tab/>
        <w:tab/>
        <w:t>margin: 2em auto;</w:t>
      </w:r>
    </w:p>
    <w:p>
      <w:r>
        <w:tab/>
        <w:tab/>
        <w:t>max-width: 900px;</w:t>
      </w:r>
    </w:p>
    <w:p>
      <w:r>
        <w:tab/>
        <w:tab/>
        <w:t>color: rgb(55, 53, 47);</w:t>
      </w:r>
    </w:p>
    <w:p>
      <w:r>
        <w:tab/>
        <w:t>}</w:t>
      </w:r>
    </w:p>
    <w:p>
      <w:r>
        <w:t>}</w:t>
      </w:r>
    </w:p>
    <w:p>
      <w:r>
        <w:t>body {</w:t>
      </w:r>
    </w:p>
    <w:p>
      <w:r>
        <w:tab/>
        <w:t>line-height: 1.5;</w:t>
      </w:r>
    </w:p>
    <w:p>
      <w:r>
        <w:tab/>
        <w:t>white-space: pre-wrap;</w:t>
      </w:r>
    </w:p>
    <w:p>
      <w:r>
        <w:t>}</w:t>
      </w:r>
    </w:p>
    <w:p>
      <w:r>
        <w:t>a,</w:t>
      </w:r>
    </w:p>
    <w:p>
      <w:r>
        <w:t>a.visited {</w:t>
      </w:r>
    </w:p>
    <w:p>
      <w:r>
        <w:tab/>
        <w:t>color: inherit;</w:t>
      </w:r>
    </w:p>
    <w:p>
      <w:r>
        <w:tab/>
        <w:t>text-decoration: underline;</w:t>
      </w:r>
    </w:p>
    <w:p>
      <w:r>
        <w:t>}</w:t>
      </w:r>
    </w:p>
    <w:p>
      <w:r>
        <w:t>.pdf-relative-link-path {</w:t>
      </w:r>
    </w:p>
    <w:p>
      <w:r>
        <w:tab/>
        <w:t>font-size: 80%;</w:t>
      </w:r>
    </w:p>
    <w:p>
      <w:r>
        <w:tab/>
        <w:t>color: #444;</w:t>
      </w:r>
    </w:p>
    <w:p>
      <w:r>
        <w:t>}</w:t>
      </w:r>
    </w:p>
    <w:p>
      <w:r>
        <w:t>h1,</w:t>
      </w:r>
    </w:p>
    <w:p>
      <w:r>
        <w:t>h2,</w:t>
      </w:r>
    </w:p>
    <w:p>
      <w:r>
        <w:t>h3 {</w:t>
      </w:r>
    </w:p>
    <w:p>
      <w:r>
        <w:tab/>
        <w:t>letter-spacing: -0.01em;</w:t>
      </w:r>
    </w:p>
    <w:p>
      <w:r>
        <w:tab/>
        <w:t>line-height: 1.2;</w:t>
      </w:r>
    </w:p>
    <w:p>
      <w:r>
        <w:tab/>
        <w:t>font-weight: 600;</w:t>
      </w:r>
    </w:p>
    <w:p>
      <w:r>
        <w:tab/>
        <w:t>margin-bottom: 0;</w:t>
      </w:r>
    </w:p>
    <w:p>
      <w:r>
        <w:t>}</w:t>
      </w:r>
    </w:p>
    <w:p>
      <w:r>
        <w:t>.page-title {</w:t>
      </w:r>
    </w:p>
    <w:p>
      <w:r>
        <w:tab/>
        <w:t>font-size: 2.5rem;</w:t>
      </w:r>
    </w:p>
    <w:p>
      <w:r>
        <w:tab/>
        <w:t>font-weight: 700;</w:t>
      </w:r>
    </w:p>
    <w:p>
      <w:r>
        <w:tab/>
        <w:t>margin-top: 0;</w:t>
      </w:r>
    </w:p>
    <w:p>
      <w:r>
        <w:tab/>
        <w:t>margin-bottom: 0.75em;</w:t>
      </w:r>
    </w:p>
    <w:p>
      <w:r>
        <w:t>}</w:t>
      </w:r>
    </w:p>
    <w:p>
      <w:r>
        <w:t>h1 {</w:t>
      </w:r>
    </w:p>
    <w:p>
      <w:r>
        <w:tab/>
        <w:t>font-size: 1.875rem;</w:t>
      </w:r>
    </w:p>
    <w:p>
      <w:r>
        <w:tab/>
        <w:t>margin-top: 1.875rem;</w:t>
      </w:r>
    </w:p>
    <w:p>
      <w:r>
        <w:t>}</w:t>
      </w:r>
    </w:p>
    <w:p>
      <w:r>
        <w:t>h2 {</w:t>
      </w:r>
    </w:p>
    <w:p>
      <w:r>
        <w:tab/>
        <w:t>font-size: 1.5rem;</w:t>
      </w:r>
    </w:p>
    <w:p>
      <w:r>
        <w:tab/>
        <w:t>margin-top: 1.5rem;</w:t>
      </w:r>
    </w:p>
    <w:p>
      <w:r>
        <w:t>}</w:t>
      </w:r>
    </w:p>
    <w:p>
      <w:r>
        <w:t>h3 {</w:t>
      </w:r>
    </w:p>
    <w:p>
      <w:r>
        <w:tab/>
        <w:t>font-size: 1.25rem;</w:t>
      </w:r>
    </w:p>
    <w:p>
      <w:r>
        <w:tab/>
        <w:t>margin-top: 1.25rem;</w:t>
      </w:r>
    </w:p>
    <w:p>
      <w:r>
        <w:t>}</w:t>
      </w:r>
    </w:p>
    <w:p>
      <w:r>
        <w:t>.source {</w:t>
      </w:r>
    </w:p>
    <w:p>
      <w:r>
        <w:tab/>
        <w:t>border: 1px solid #ddd;</w:t>
      </w:r>
    </w:p>
    <w:p>
      <w:r>
        <w:tab/>
        <w:t>border-radius: 3px;</w:t>
      </w:r>
    </w:p>
    <w:p>
      <w:r>
        <w:tab/>
        <w:t>padding: 1.5em;</w:t>
      </w:r>
    </w:p>
    <w:p>
      <w:r>
        <w:tab/>
        <w:t>word-break: break-all;</w:t>
      </w:r>
    </w:p>
    <w:p>
      <w:r>
        <w:t>}</w:t>
      </w:r>
    </w:p>
    <w:p>
      <w:r>
        <w:t>.callout {</w:t>
      </w:r>
    </w:p>
    <w:p>
      <w:r>
        <w:tab/>
        <w:t>border-radius: 3px;</w:t>
      </w:r>
    </w:p>
    <w:p>
      <w:r>
        <w:tab/>
        <w:t>padding: 1rem;</w:t>
      </w:r>
    </w:p>
    <w:p>
      <w:r>
        <w:t>}</w:t>
      </w:r>
    </w:p>
    <w:p>
      <w:r>
        <w:t>figure {</w:t>
      </w:r>
    </w:p>
    <w:p>
      <w:r>
        <w:tab/>
        <w:t>margin: 1.25em 0;</w:t>
      </w:r>
    </w:p>
    <w:p>
      <w:r>
        <w:tab/>
        <w:t>page-break-inside: avoid;</w:t>
      </w:r>
    </w:p>
    <w:p>
      <w:r>
        <w:t>}</w:t>
      </w:r>
    </w:p>
    <w:p>
      <w:r>
        <w:t>figcaption {</w:t>
      </w:r>
    </w:p>
    <w:p>
      <w:r>
        <w:tab/>
        <w:t>opacity: 0.5;</w:t>
      </w:r>
    </w:p>
    <w:p>
      <w:r>
        <w:tab/>
        <w:t>font-size: 85%;</w:t>
      </w:r>
    </w:p>
    <w:p>
      <w:r>
        <w:tab/>
        <w:t>margin-top: 0.5em;</w:t>
      </w:r>
    </w:p>
    <w:p>
      <w:r>
        <w:t>}</w:t>
      </w:r>
    </w:p>
    <w:p>
      <w:r>
        <w:t>mark {</w:t>
      </w:r>
    </w:p>
    <w:p>
      <w:r>
        <w:tab/>
        <w:t>background-color: transparent;</w:t>
      </w:r>
    </w:p>
    <w:p>
      <w:r>
        <w:t>}</w:t>
      </w:r>
    </w:p>
    <w:p>
      <w:r>
        <w:t>.indented {</w:t>
      </w:r>
    </w:p>
    <w:p>
      <w:r>
        <w:tab/>
        <w:t>padding-left: 1.5em;</w:t>
      </w:r>
    </w:p>
    <w:p>
      <w:r>
        <w:t>}</w:t>
      </w:r>
    </w:p>
    <w:p>
      <w:r>
        <w:t>hr {</w:t>
      </w:r>
    </w:p>
    <w:p>
      <w:r>
        <w:tab/>
        <w:t>background: transparent;</w:t>
      </w:r>
    </w:p>
    <w:p>
      <w:r>
        <w:tab/>
        <w:t>display: block;</w:t>
      </w:r>
    </w:p>
    <w:p>
      <w:r>
        <w:tab/>
        <w:t>width: 100%;</w:t>
      </w:r>
    </w:p>
    <w:p>
      <w:r>
        <w:tab/>
        <w:t>height: 1px;</w:t>
      </w:r>
    </w:p>
    <w:p>
      <w:r>
        <w:tab/>
        <w:t>visibility: visible;</w:t>
      </w:r>
    </w:p>
    <w:p>
      <w:r>
        <w:tab/>
        <w:t>border: none;</w:t>
      </w:r>
    </w:p>
    <w:p>
      <w:r>
        <w:tab/>
        <w:t>border-bottom: 1px solid rgba(55, 53, 47, 0.09);</w:t>
      </w:r>
    </w:p>
    <w:p>
      <w:r>
        <w:t>}</w:t>
      </w:r>
    </w:p>
    <w:p>
      <w:r>
        <w:t>img {</w:t>
      </w:r>
    </w:p>
    <w:p>
      <w:r>
        <w:tab/>
        <w:t>max-width: 100%;</w:t>
      </w:r>
    </w:p>
    <w:p>
      <w:r>
        <w:t>}</w:t>
      </w:r>
    </w:p>
    <w:p>
      <w:r>
        <w:t>@media only print {</w:t>
      </w:r>
    </w:p>
    <w:p>
      <w:r>
        <w:tab/>
        <w:t>img {</w:t>
      </w:r>
    </w:p>
    <w:p>
      <w:r>
        <w:tab/>
        <w:tab/>
        <w:t>max-height: 100vh;</w:t>
      </w:r>
    </w:p>
    <w:p>
      <w:r>
        <w:tab/>
        <w:tab/>
        <w:t>object-fit: contain;</w:t>
      </w:r>
    </w:p>
    <w:p>
      <w:r>
        <w:tab/>
        <w:t>}</w:t>
      </w:r>
    </w:p>
    <w:p>
      <w:r>
        <w:t>}</w:t>
      </w:r>
    </w:p>
    <w:p>
      <w:r>
        <w:t>@page {</w:t>
      </w:r>
    </w:p>
    <w:p>
      <w:r>
        <w:tab/>
        <w:t>margin: 1in;</w:t>
      </w:r>
    </w:p>
    <w:p>
      <w:r>
        <w:t>}</w:t>
      </w:r>
    </w:p>
    <w:p>
      <w:r>
        <w:t>.collection-content {</w:t>
      </w:r>
    </w:p>
    <w:p>
      <w:r>
        <w:tab/>
        <w:t>font-size: 0.875rem;</w:t>
      </w:r>
    </w:p>
    <w:p>
      <w:r>
        <w:t>}</w:t>
      </w:r>
    </w:p>
    <w:p>
      <w:r>
        <w:t>.collection-content td {</w:t>
      </w:r>
    </w:p>
    <w:p>
      <w:r>
        <w:tab/>
        <w:t>white-space: pre-wrap;</w:t>
      </w:r>
    </w:p>
    <w:p>
      <w:r>
        <w:tab/>
        <w:t>word-break: break-word;</w:t>
      </w:r>
    </w:p>
    <w:p>
      <w:r>
        <w:t>}</w:t>
      </w:r>
    </w:p>
    <w:p>
      <w:r>
        <w:t>.column-list {</w:t>
      </w:r>
    </w:p>
    <w:p>
      <w:r>
        <w:tab/>
        <w:t>display: flex;</w:t>
      </w:r>
    </w:p>
    <w:p>
      <w:r>
        <w:tab/>
        <w:t>justify-content: space-between;</w:t>
      </w:r>
    </w:p>
    <w:p>
      <w:r>
        <w:t>}</w:t>
      </w:r>
    </w:p>
    <w:p>
      <w:r>
        <w:t>.column {</w:t>
      </w:r>
    </w:p>
    <w:p>
      <w:r>
        <w:tab/>
        <w:t>padding: 0 1em;</w:t>
      </w:r>
    </w:p>
    <w:p>
      <w:r>
        <w:t>}</w:t>
      </w:r>
    </w:p>
    <w:p>
      <w:r>
        <w:t>.column:first-child {</w:t>
      </w:r>
    </w:p>
    <w:p>
      <w:r>
        <w:tab/>
        <w:t>padding-left: 0;</w:t>
      </w:r>
    </w:p>
    <w:p>
      <w:r>
        <w:t>}</w:t>
      </w:r>
    </w:p>
    <w:p>
      <w:r>
        <w:t>.column:last-child {</w:t>
      </w:r>
    </w:p>
    <w:p>
      <w:r>
        <w:tab/>
        <w:t>padding-right: 0;</w:t>
      </w:r>
    </w:p>
    <w:p>
      <w:r>
        <w:t>}</w:t>
      </w:r>
    </w:p>
    <w:p>
      <w:r>
        <w:t>.table_of_contents-item {</w:t>
      </w:r>
    </w:p>
    <w:p>
      <w:r>
        <w:tab/>
        <w:t>display: block;</w:t>
      </w:r>
    </w:p>
    <w:p>
      <w:r>
        <w:tab/>
        <w:t>font-size: 0.875rem;</w:t>
      </w:r>
    </w:p>
    <w:p>
      <w:r>
        <w:tab/>
        <w:t>line-height: 1.3;</w:t>
      </w:r>
    </w:p>
    <w:p>
      <w:r>
        <w:tab/>
        <w:t>padding: 0.125rem;</w:t>
      </w:r>
    </w:p>
    <w:p>
      <w:r>
        <w:t>}</w:t>
      </w:r>
    </w:p>
    <w:p>
      <w:r>
        <w:t>.table_of_contents-indent-1 {</w:t>
      </w:r>
    </w:p>
    <w:p>
      <w:r>
        <w:tab/>
        <w:t>margin-left: 1.5rem;</w:t>
      </w:r>
    </w:p>
    <w:p>
      <w:r>
        <w:t>}</w:t>
      </w:r>
    </w:p>
    <w:p>
      <w:r>
        <w:t>.table_of_contents-indent-2 {</w:t>
      </w:r>
    </w:p>
    <w:p>
      <w:r>
        <w:tab/>
        <w:t>margin-left: 3rem;</w:t>
      </w:r>
    </w:p>
    <w:p>
      <w:r>
        <w:t>}</w:t>
      </w:r>
    </w:p>
    <w:p>
      <w:r>
        <w:t>.table_of_contents-indent-3 {</w:t>
      </w:r>
    </w:p>
    <w:p>
      <w:r>
        <w:tab/>
        <w:t>margin-left: 4.5rem;</w:t>
      </w:r>
    </w:p>
    <w:p>
      <w:r>
        <w:t>}</w:t>
      </w:r>
    </w:p>
    <w:p>
      <w:r>
        <w:t>.table_of_contents-link {</w:t>
      </w:r>
    </w:p>
    <w:p>
      <w:r>
        <w:tab/>
        <w:t>text-decoration: none;</w:t>
      </w:r>
    </w:p>
    <w:p>
      <w:r>
        <w:tab/>
        <w:t>opacity: 0.7;</w:t>
      </w:r>
    </w:p>
    <w:p>
      <w:r>
        <w:tab/>
        <w:t>border-bottom: 1px solid rgba(55, 53, 47, 0.18);</w:t>
      </w:r>
    </w:p>
    <w:p>
      <w:r>
        <w:t>}</w:t>
      </w:r>
    </w:p>
    <w:p>
      <w:r>
        <w:t>table,</w:t>
      </w:r>
    </w:p>
    <w:p>
      <w:r>
        <w:t>th,</w:t>
      </w:r>
    </w:p>
    <w:p>
      <w:r>
        <w:t>td {</w:t>
      </w:r>
    </w:p>
    <w:p>
      <w:r>
        <w:tab/>
        <w:t>border: 1px solid rgba(55, 53, 47, 0.09);</w:t>
      </w:r>
    </w:p>
    <w:p>
      <w:r>
        <w:tab/>
        <w:t>border-collapse: collapse;</w:t>
      </w:r>
    </w:p>
    <w:p>
      <w:r>
        <w:t>}</w:t>
      </w:r>
    </w:p>
    <w:p>
      <w:r>
        <w:t>table {</w:t>
      </w:r>
    </w:p>
    <w:p>
      <w:r>
        <w:tab/>
        <w:t>border-left: none;</w:t>
      </w:r>
    </w:p>
    <w:p>
      <w:r>
        <w:tab/>
        <w:t>border-right: none;</w:t>
      </w:r>
    </w:p>
    <w:p>
      <w:r>
        <w:t>}</w:t>
      </w:r>
    </w:p>
    <w:p>
      <w:r>
        <w:t>th,</w:t>
      </w:r>
    </w:p>
    <w:p>
      <w:r>
        <w:t>td {</w:t>
      </w:r>
    </w:p>
    <w:p>
      <w:r>
        <w:tab/>
        <w:t>font-weight: normal;</w:t>
      </w:r>
    </w:p>
    <w:p>
      <w:r>
        <w:tab/>
        <w:t>padding: 0.25em 0.5em;</w:t>
      </w:r>
    </w:p>
    <w:p>
      <w:r>
        <w:tab/>
        <w:t>line-height: 1.5;</w:t>
      </w:r>
    </w:p>
    <w:p>
      <w:r>
        <w:tab/>
        <w:t>min-height: 1.5em;</w:t>
      </w:r>
    </w:p>
    <w:p>
      <w:r>
        <w:tab/>
        <w:t>text-align: left;</w:t>
      </w:r>
    </w:p>
    <w:p>
      <w:r>
        <w:t>}</w:t>
      </w:r>
    </w:p>
    <w:p>
      <w:r>
        <w:t>th {</w:t>
      </w:r>
    </w:p>
    <w:p>
      <w:r>
        <w:tab/>
        <w:t>color: rgba(55, 53, 47, 0.6);</w:t>
      </w:r>
    </w:p>
    <w:p>
      <w:r>
        <w:t>}</w:t>
      </w:r>
    </w:p>
    <w:p>
      <w:r>
        <w:t>ol,</w:t>
      </w:r>
    </w:p>
    <w:p>
      <w:r>
        <w:t>ul {</w:t>
      </w:r>
    </w:p>
    <w:p>
      <w:r>
        <w:tab/>
        <w:t>margin: 0;</w:t>
      </w:r>
    </w:p>
    <w:p>
      <w:r>
        <w:tab/>
        <w:t>margin-block-start: 0.6em;</w:t>
      </w:r>
    </w:p>
    <w:p>
      <w:r>
        <w:tab/>
        <w:t>margin-block-end: 0.6em;</w:t>
      </w:r>
    </w:p>
    <w:p>
      <w:r>
        <w:t>}</w:t>
      </w:r>
    </w:p>
    <w:p>
      <w:r>
        <w:t>li &gt; ol:first-child,</w:t>
      </w:r>
    </w:p>
    <w:p>
      <w:r>
        <w:t>li &gt; ul:first-child {</w:t>
      </w:r>
    </w:p>
    <w:p>
      <w:r>
        <w:tab/>
        <w:t>margin-block-start: 0.6em;</w:t>
      </w:r>
    </w:p>
    <w:p>
      <w:r>
        <w:t>}</w:t>
      </w:r>
    </w:p>
    <w:p>
      <w:r>
        <w:t>ul &gt; li {</w:t>
      </w:r>
    </w:p>
    <w:p>
      <w:r>
        <w:tab/>
        <w:t>list-style: disc;</w:t>
      </w:r>
    </w:p>
    <w:p>
      <w:r>
        <w:t>}</w:t>
      </w:r>
    </w:p>
    <w:p>
      <w:r>
        <w:t>ul.to-do-list {</w:t>
      </w:r>
    </w:p>
    <w:p>
      <w:r>
        <w:tab/>
        <w:t>padding-inline-start: 0;</w:t>
      </w:r>
    </w:p>
    <w:p>
      <w:r>
        <w:t>}</w:t>
      </w:r>
    </w:p>
    <w:p>
      <w:r>
        <w:t>ul.to-do-list &gt; li {</w:t>
      </w:r>
    </w:p>
    <w:p>
      <w:r>
        <w:tab/>
        <w:t>list-style: none;</w:t>
      </w:r>
    </w:p>
    <w:p>
      <w:r>
        <w:t>}</w:t>
      </w:r>
    </w:p>
    <w:p>
      <w:r>
        <w:t>.to-do-children-checked {</w:t>
      </w:r>
    </w:p>
    <w:p>
      <w:r>
        <w:tab/>
        <w:t>text-decoration: line-through;</w:t>
      </w:r>
    </w:p>
    <w:p>
      <w:r>
        <w:tab/>
        <w:t>opacity: 0.375;</w:t>
      </w:r>
    </w:p>
    <w:p>
      <w:r>
        <w:t>}</w:t>
      </w:r>
    </w:p>
    <w:p>
      <w:r>
        <w:t>ul.toggle &gt; li {</w:t>
      </w:r>
    </w:p>
    <w:p>
      <w:r>
        <w:tab/>
        <w:t>list-style: none;</w:t>
      </w:r>
    </w:p>
    <w:p>
      <w:r>
        <w:t>}</w:t>
      </w:r>
    </w:p>
    <w:p>
      <w:r>
        <w:t>ul {</w:t>
      </w:r>
    </w:p>
    <w:p>
      <w:r>
        <w:tab/>
        <w:t>padding-inline-start: 1.7em;</w:t>
      </w:r>
    </w:p>
    <w:p>
      <w:r>
        <w:t>}</w:t>
      </w:r>
    </w:p>
    <w:p>
      <w:r>
        <w:t>ul &gt; li {</w:t>
      </w:r>
    </w:p>
    <w:p>
      <w:r>
        <w:tab/>
        <w:t>padding-left: 0.1em;</w:t>
      </w:r>
    </w:p>
    <w:p>
      <w:r>
        <w:t>}</w:t>
      </w:r>
    </w:p>
    <w:p>
      <w:r>
        <w:t>ol {</w:t>
      </w:r>
    </w:p>
    <w:p>
      <w:r>
        <w:tab/>
        <w:t>padding-inline-start: 1.6em;</w:t>
      </w:r>
    </w:p>
    <w:p>
      <w:r>
        <w:t>}</w:t>
      </w:r>
    </w:p>
    <w:p>
      <w:r>
        <w:t>ol &gt; li {</w:t>
      </w:r>
    </w:p>
    <w:p>
      <w:r>
        <w:tab/>
        <w:t>padding-left: 0.2em;</w:t>
      </w:r>
    </w:p>
    <w:p>
      <w:r>
        <w:t>}</w:t>
      </w:r>
    </w:p>
    <w:p>
      <w:r>
        <w:t>.mono ol {</w:t>
      </w:r>
    </w:p>
    <w:p>
      <w:r>
        <w:tab/>
        <w:t>padding-inline-start: 2em;</w:t>
      </w:r>
    </w:p>
    <w:p>
      <w:r>
        <w:t>}</w:t>
      </w:r>
    </w:p>
    <w:p>
      <w:r>
        <w:t>.mono ol &gt; li {</w:t>
      </w:r>
    </w:p>
    <w:p>
      <w:r>
        <w:tab/>
        <w:t>text-indent: -0.4em;</w:t>
      </w:r>
    </w:p>
    <w:p>
      <w:r>
        <w:t>}</w:t>
      </w:r>
    </w:p>
    <w:p>
      <w:r>
        <w:t>.toggle {</w:t>
      </w:r>
    </w:p>
    <w:p>
      <w:r>
        <w:tab/>
        <w:t>padding-inline-start: 0em;</w:t>
      </w:r>
    </w:p>
    <w:p>
      <w:r>
        <w:tab/>
        <w:t>list-style-type: none;</w:t>
      </w:r>
    </w:p>
    <w:p>
      <w:r>
        <w:t>}</w:t>
      </w:r>
    </w:p>
    <w:p>
      <w:r>
        <w:t>/* Indent toggle children */</w:t>
      </w:r>
    </w:p>
    <w:p>
      <w:r>
        <w:t>.toggle &gt; li &gt; details {</w:t>
      </w:r>
    </w:p>
    <w:p>
      <w:r>
        <w:tab/>
        <w:t>padding-left: 1.7em;</w:t>
      </w:r>
    </w:p>
    <w:p>
      <w:r>
        <w:t>}</w:t>
      </w:r>
    </w:p>
    <w:p>
      <w:r>
        <w:t>.toggle &gt; li &gt; details &gt; summary {</w:t>
      </w:r>
    </w:p>
    <w:p>
      <w:r>
        <w:tab/>
        <w:t>margin-left: -1.1em;</w:t>
      </w:r>
    </w:p>
    <w:p>
      <w:r>
        <w:t>}</w:t>
      </w:r>
    </w:p>
    <w:p>
      <w:r>
        <w:t>.selected-value {</w:t>
      </w:r>
    </w:p>
    <w:p>
      <w:r>
        <w:tab/>
        <w:t>display: inline-block;</w:t>
      </w:r>
    </w:p>
    <w:p>
      <w:r>
        <w:tab/>
        <w:t>padding: 0 0.5em;</w:t>
      </w:r>
    </w:p>
    <w:p>
      <w:r>
        <w:tab/>
        <w:t>background: rgba(206, 205, 202, 0.5);</w:t>
      </w:r>
    </w:p>
    <w:p>
      <w:r>
        <w:tab/>
        <w:t>border-radius: 3px;</w:t>
      </w:r>
    </w:p>
    <w:p>
      <w:r>
        <w:tab/>
        <w:t>margin-right: 0.5em;</w:t>
      </w:r>
    </w:p>
    <w:p>
      <w:r>
        <w:tab/>
        <w:t>margin-top: 0.3em;</w:t>
      </w:r>
    </w:p>
    <w:p>
      <w:r>
        <w:tab/>
        <w:t>margin-bottom: 0.3em;</w:t>
      </w:r>
    </w:p>
    <w:p>
      <w:r>
        <w:tab/>
        <w:t>white-space: nowrap;</w:t>
      </w:r>
    </w:p>
    <w:p>
      <w:r>
        <w:t>}</w:t>
      </w:r>
    </w:p>
    <w:p>
      <w:r>
        <w:t>.collection-title {</w:t>
      </w:r>
    </w:p>
    <w:p>
      <w:r>
        <w:tab/>
        <w:t>display: inline-block;</w:t>
      </w:r>
    </w:p>
    <w:p>
      <w:r>
        <w:tab/>
        <w:t>margin-right: 1em;</w:t>
      </w:r>
    </w:p>
    <w:p>
      <w:r>
        <w:t>}</w:t>
      </w:r>
    </w:p>
    <w:p>
      <w:r>
        <w:t>.page-description {</w:t>
      </w:r>
    </w:p>
    <w:p>
      <w:r>
        <w:tab/>
        <w:t>margin-bottom: 2em;</w:t>
      </w:r>
    </w:p>
    <w:p>
      <w:r>
        <w:t>}</w:t>
      </w:r>
    </w:p>
    <w:p>
      <w:r>
        <w:t>.simple-table {</w:t>
      </w:r>
    </w:p>
    <w:p>
      <w:r>
        <w:tab/>
        <w:t>margin-top: 1em;</w:t>
      </w:r>
    </w:p>
    <w:p>
      <w:r>
        <w:tab/>
        <w:t>font-size: 0.875rem;</w:t>
      </w:r>
    </w:p>
    <w:p>
      <w:r>
        <w:tab/>
        <w:t>empty-cells: show;</w:t>
      </w:r>
    </w:p>
    <w:p>
      <w:r>
        <w:t>}</w:t>
      </w:r>
    </w:p>
    <w:p>
      <w:r>
        <w:t>.simple-table td {</w:t>
      </w:r>
    </w:p>
    <w:p>
      <w:r>
        <w:tab/>
        <w:t>height: 29px;</w:t>
      </w:r>
    </w:p>
    <w:p>
      <w:r>
        <w:tab/>
        <w:t>min-width: 120px;</w:t>
      </w:r>
    </w:p>
    <w:p>
      <w:r>
        <w:t>}</w:t>
      </w:r>
    </w:p>
    <w:p>
      <w:r>
        <w:t>.simple-table th {</w:t>
      </w:r>
    </w:p>
    <w:p>
      <w:r>
        <w:tab/>
        <w:t>height: 29px;</w:t>
      </w:r>
    </w:p>
    <w:p>
      <w:r>
        <w:tab/>
        <w:t>min-width: 120px;</w:t>
      </w:r>
    </w:p>
    <w:p>
      <w:r>
        <w:t>}</w:t>
      </w:r>
    </w:p>
    <w:p>
      <w:r>
        <w:t>.simple-table-header-color {</w:t>
      </w:r>
    </w:p>
    <w:p>
      <w:r>
        <w:tab/>
        <w:t>background: rgb(247, 246, 243);</w:t>
      </w:r>
    </w:p>
    <w:p>
      <w:r>
        <w:tab/>
        <w:t>color: black;</w:t>
      </w:r>
    </w:p>
    <w:p>
      <w:r>
        <w:t>}</w:t>
      </w:r>
    </w:p>
    <w:p>
      <w:r>
        <w:t>.simple-table-header {</w:t>
      </w:r>
    </w:p>
    <w:p>
      <w:r>
        <w:tab/>
        <w:t>font-weight: 500;</w:t>
      </w:r>
    </w:p>
    <w:p>
      <w:r>
        <w:t>}</w:t>
      </w:r>
    </w:p>
    <w:p>
      <w:r>
        <w:t>time {</w:t>
      </w:r>
    </w:p>
    <w:p>
      <w:r>
        <w:tab/>
        <w:t>opacity: 0.5;</w:t>
      </w:r>
    </w:p>
    <w:p>
      <w:r>
        <w:t>}</w:t>
      </w:r>
    </w:p>
    <w:p>
      <w:r>
        <w:t>.icon {</w:t>
      </w:r>
    </w:p>
    <w:p>
      <w:r>
        <w:tab/>
        <w:t>display: inline-block;</w:t>
      </w:r>
    </w:p>
    <w:p>
      <w:r>
        <w:tab/>
        <w:t>max-width: 1.2em;</w:t>
      </w:r>
    </w:p>
    <w:p>
      <w:r>
        <w:tab/>
        <w:t>max-height: 1.2em;</w:t>
      </w:r>
    </w:p>
    <w:p>
      <w:r>
        <w:tab/>
        <w:t>text-decoration: none;</w:t>
      </w:r>
    </w:p>
    <w:p>
      <w:r>
        <w:tab/>
        <w:t>vertical-align: text-bottom;</w:t>
      </w:r>
    </w:p>
    <w:p>
      <w:r>
        <w:tab/>
        <w:t>margin-right: 0.5em;</w:t>
      </w:r>
    </w:p>
    <w:p>
      <w:r>
        <w:t>}</w:t>
      </w:r>
    </w:p>
    <w:p>
      <w:r>
        <w:t>img.icon {</w:t>
      </w:r>
    </w:p>
    <w:p>
      <w:r>
        <w:tab/>
        <w:t>border-radius: 3px;</w:t>
      </w:r>
    </w:p>
    <w:p>
      <w:r>
        <w:t>}</w:t>
      </w:r>
    </w:p>
    <w:p>
      <w:r>
        <w:t>.user-icon {</w:t>
      </w:r>
    </w:p>
    <w:p>
      <w:r>
        <w:tab/>
        <w:t>width: 1.5em;</w:t>
      </w:r>
    </w:p>
    <w:p>
      <w:r>
        <w:tab/>
        <w:t>height: 1.5em;</w:t>
      </w:r>
    </w:p>
    <w:p>
      <w:r>
        <w:tab/>
        <w:t>border-radius: 100%;</w:t>
      </w:r>
    </w:p>
    <w:p>
      <w:r>
        <w:tab/>
        <w:t>margin-right: 0.5rem;</w:t>
      </w:r>
    </w:p>
    <w:p>
      <w:r>
        <w:t>}</w:t>
      </w:r>
    </w:p>
    <w:p>
      <w:r>
        <w:t>.user-icon-inner {</w:t>
      </w:r>
    </w:p>
    <w:p>
      <w:r>
        <w:tab/>
        <w:t>font-size: 0.8em;</w:t>
      </w:r>
    </w:p>
    <w:p>
      <w:r>
        <w:t>}</w:t>
      </w:r>
    </w:p>
    <w:p>
      <w:r>
        <w:t>.text-icon {</w:t>
      </w:r>
    </w:p>
    <w:p>
      <w:r>
        <w:tab/>
        <w:t>border: 1px solid #000;</w:t>
      </w:r>
    </w:p>
    <w:p>
      <w:r>
        <w:tab/>
        <w:t>text-align: center;</w:t>
      </w:r>
    </w:p>
    <w:p>
      <w:r>
        <w:t>}</w:t>
      </w:r>
    </w:p>
    <w:p>
      <w:r>
        <w:t>.page-cover-image {</w:t>
      </w:r>
    </w:p>
    <w:p>
      <w:r>
        <w:tab/>
        <w:t>display: block;</w:t>
      </w:r>
    </w:p>
    <w:p>
      <w:r>
        <w:tab/>
        <w:t>object-fit: cover;</w:t>
      </w:r>
    </w:p>
    <w:p>
      <w:r>
        <w:tab/>
        <w:t>width: 100%;</w:t>
      </w:r>
    </w:p>
    <w:p>
      <w:r>
        <w:tab/>
        <w:t>max-height: 30vh;</w:t>
      </w:r>
    </w:p>
    <w:p>
      <w:r>
        <w:t>}</w:t>
      </w:r>
    </w:p>
    <w:p>
      <w:r>
        <w:t>.page-header-icon {</w:t>
      </w:r>
    </w:p>
    <w:p>
      <w:r>
        <w:tab/>
        <w:t>font-size: 3rem;</w:t>
      </w:r>
    </w:p>
    <w:p>
      <w:r>
        <w:tab/>
        <w:t>margin-bottom: 1rem;</w:t>
      </w:r>
    </w:p>
    <w:p>
      <w:r>
        <w:t>}</w:t>
      </w:r>
    </w:p>
    <w:p>
      <w:r>
        <w:t>.page-header-icon-with-cover {</w:t>
      </w:r>
    </w:p>
    <w:p>
      <w:r>
        <w:tab/>
        <w:t>margin-top: -0.72em;</w:t>
      </w:r>
    </w:p>
    <w:p>
      <w:r>
        <w:tab/>
        <w:t>margin-left: 0.07em;</w:t>
      </w:r>
    </w:p>
    <w:p>
      <w:r>
        <w:t>}</w:t>
      </w:r>
    </w:p>
    <w:p>
      <w:r>
        <w:t>.page-header-icon img {</w:t>
      </w:r>
    </w:p>
    <w:p>
      <w:r>
        <w:tab/>
        <w:t>border-radius: 3px;</w:t>
      </w:r>
    </w:p>
    <w:p>
      <w:r>
        <w:t>}</w:t>
      </w:r>
    </w:p>
    <w:p>
      <w:r>
        <w:t>.link-to-page {</w:t>
      </w:r>
    </w:p>
    <w:p>
      <w:r>
        <w:tab/>
        <w:t>margin: 1em 0;</w:t>
      </w:r>
    </w:p>
    <w:p>
      <w:r>
        <w:tab/>
        <w:t>padding: 0;</w:t>
      </w:r>
    </w:p>
    <w:p>
      <w:r>
        <w:tab/>
        <w:t>border: none;</w:t>
      </w:r>
    </w:p>
    <w:p>
      <w:r>
        <w:tab/>
        <w:t>font-weight: 500;</w:t>
      </w:r>
    </w:p>
    <w:p>
      <w:r>
        <w:t>}</w:t>
      </w:r>
    </w:p>
    <w:p>
      <w:r>
        <w:t>p &gt; .user {</w:t>
      </w:r>
    </w:p>
    <w:p>
      <w:r>
        <w:tab/>
        <w:t>opacity: 0.5;</w:t>
      </w:r>
    </w:p>
    <w:p>
      <w:r>
        <w:t>}</w:t>
      </w:r>
    </w:p>
    <w:p>
      <w:r>
        <w:t>td &gt; .user,</w:t>
      </w:r>
    </w:p>
    <w:p>
      <w:r>
        <w:t>td &gt; time {</w:t>
      </w:r>
    </w:p>
    <w:p>
      <w:r>
        <w:tab/>
        <w:t>white-space: nowrap;</w:t>
      </w:r>
    </w:p>
    <w:p>
      <w:r>
        <w:t>}</w:t>
      </w:r>
    </w:p>
    <w:p>
      <w:r>
        <w:t>input[type="checkbox"] {</w:t>
      </w:r>
    </w:p>
    <w:p>
      <w:r>
        <w:tab/>
        <w:t>transform: scale(1.5);</w:t>
      </w:r>
    </w:p>
    <w:p>
      <w:r>
        <w:tab/>
        <w:t>margin-right: 0.6em;</w:t>
      </w:r>
    </w:p>
    <w:p>
      <w:r>
        <w:tab/>
        <w:t>vertical-align: middle;</w:t>
      </w:r>
    </w:p>
    <w:p>
      <w:r>
        <w:t>}</w:t>
      </w:r>
    </w:p>
    <w:p>
      <w:r>
        <w:t>p {</w:t>
      </w:r>
    </w:p>
    <w:p>
      <w:r>
        <w:tab/>
        <w:t>margin-top: 0.5em;</w:t>
      </w:r>
    </w:p>
    <w:p>
      <w:r>
        <w:tab/>
        <w:t>margin-bottom: 0.5em;</w:t>
      </w:r>
    </w:p>
    <w:p>
      <w:r>
        <w:t>}</w:t>
      </w:r>
    </w:p>
    <w:p>
      <w:r>
        <w:t>.image {</w:t>
      </w:r>
    </w:p>
    <w:p>
      <w:r>
        <w:tab/>
        <w:t>border: none;</w:t>
      </w:r>
    </w:p>
    <w:p>
      <w:r>
        <w:tab/>
        <w:t>margin: 1.5em 0;</w:t>
      </w:r>
    </w:p>
    <w:p>
      <w:r>
        <w:tab/>
        <w:t>padding: 0;</w:t>
      </w:r>
    </w:p>
    <w:p>
      <w:r>
        <w:tab/>
        <w:t>border-radius: 0;</w:t>
      </w:r>
    </w:p>
    <w:p>
      <w:r>
        <w:tab/>
        <w:t>text-align: center;</w:t>
      </w:r>
    </w:p>
    <w:p>
      <w:r>
        <w:t>}</w:t>
      </w:r>
    </w:p>
    <w:p>
      <w:r>
        <w:t>.code,</w:t>
      </w:r>
    </w:p>
    <w:p>
      <w:r>
        <w:t>code {</w:t>
      </w:r>
    </w:p>
    <w:p>
      <w:r>
        <w:tab/>
        <w:t>background: rgba(135, 131, 120, 0.15);</w:t>
      </w:r>
    </w:p>
    <w:p>
      <w:r>
        <w:tab/>
        <w:t>border-radius: 3px;</w:t>
      </w:r>
    </w:p>
    <w:p>
      <w:r>
        <w:tab/>
        <w:t>padding: 0.2em 0.4em;</w:t>
      </w:r>
    </w:p>
    <w:p>
      <w:r>
        <w:tab/>
        <w:t>border-radius: 3px;</w:t>
      </w:r>
    </w:p>
    <w:p>
      <w:r>
        <w:tab/>
        <w:t>font-size: 85%;</w:t>
      </w:r>
    </w:p>
    <w:p>
      <w:r>
        <w:tab/>
        <w:t>tab-size: 2;</w:t>
      </w:r>
    </w:p>
    <w:p>
      <w:r>
        <w:t>}</w:t>
      </w:r>
    </w:p>
    <w:p>
      <w:r>
        <w:t>code {</w:t>
      </w:r>
    </w:p>
    <w:p>
      <w:r>
        <w:tab/>
        <w:t>color: #eb5757;</w:t>
      </w:r>
    </w:p>
    <w:p>
      <w:r>
        <w:t>}</w:t>
      </w:r>
    </w:p>
    <w:p>
      <w:r>
        <w:t>.code {</w:t>
      </w:r>
    </w:p>
    <w:p>
      <w:r>
        <w:tab/>
        <w:t>padding: 1.5em 1em;</w:t>
      </w:r>
    </w:p>
    <w:p>
      <w:r>
        <w:t>}</w:t>
      </w:r>
    </w:p>
    <w:p>
      <w:r>
        <w:t>.code-wrap {</w:t>
      </w:r>
    </w:p>
    <w:p>
      <w:r>
        <w:tab/>
        <w:t>white-space: pre-wrap;</w:t>
      </w:r>
    </w:p>
    <w:p>
      <w:r>
        <w:tab/>
        <w:t>word-break: break-all;</w:t>
      </w:r>
    </w:p>
    <w:p>
      <w:r>
        <w:t>}</w:t>
      </w:r>
    </w:p>
    <w:p>
      <w:r>
        <w:t>.code &gt; code {</w:t>
      </w:r>
    </w:p>
    <w:p>
      <w:r>
        <w:tab/>
        <w:t>background: none;</w:t>
      </w:r>
    </w:p>
    <w:p>
      <w:r>
        <w:tab/>
        <w:t>padding: 0;</w:t>
      </w:r>
    </w:p>
    <w:p>
      <w:r>
        <w:tab/>
        <w:t>font-size: 100%;</w:t>
      </w:r>
    </w:p>
    <w:p>
      <w:r>
        <w:tab/>
        <w:t>color: inherit;</w:t>
      </w:r>
    </w:p>
    <w:p>
      <w:r>
        <w:t>}</w:t>
      </w:r>
    </w:p>
    <w:p>
      <w:r>
        <w:t>blockquote {</w:t>
      </w:r>
    </w:p>
    <w:p>
      <w:r>
        <w:tab/>
        <w:t>font-size: 1.25em;</w:t>
      </w:r>
    </w:p>
    <w:p>
      <w:r>
        <w:tab/>
        <w:t>margin: 1em 0;</w:t>
      </w:r>
    </w:p>
    <w:p>
      <w:r>
        <w:tab/>
        <w:t>padding-left: 1em;</w:t>
      </w:r>
    </w:p>
    <w:p>
      <w:r>
        <w:tab/>
        <w:t>border-left: 3px solid rgb(55, 53, 47);</w:t>
      </w:r>
    </w:p>
    <w:p>
      <w:r>
        <w:t>}</w:t>
      </w:r>
    </w:p>
    <w:p>
      <w:r>
        <w:t>.bookmark {</w:t>
      </w:r>
    </w:p>
    <w:p>
      <w:r>
        <w:tab/>
        <w:t>text-decoration: none;</w:t>
      </w:r>
    </w:p>
    <w:p>
      <w:r>
        <w:tab/>
        <w:t>max-height: 8em;</w:t>
      </w:r>
    </w:p>
    <w:p>
      <w:r>
        <w:tab/>
        <w:t>padding: 0;</w:t>
      </w:r>
    </w:p>
    <w:p>
      <w:r>
        <w:tab/>
        <w:t>display: flex;</w:t>
      </w:r>
    </w:p>
    <w:p>
      <w:r>
        <w:tab/>
        <w:t>width: 100%;</w:t>
      </w:r>
    </w:p>
    <w:p>
      <w:r>
        <w:tab/>
        <w:t>align-items: stretch;</w:t>
      </w:r>
    </w:p>
    <w:p>
      <w:r>
        <w:t>}</w:t>
      </w:r>
    </w:p>
    <w:p>
      <w:r>
        <w:t>.bookmark-title {</w:t>
      </w:r>
    </w:p>
    <w:p>
      <w:r>
        <w:tab/>
        <w:t>font-size: 0.85em;</w:t>
      </w:r>
    </w:p>
    <w:p>
      <w:r>
        <w:tab/>
        <w:t>overflow: hidden;</w:t>
      </w:r>
    </w:p>
    <w:p>
      <w:r>
        <w:tab/>
        <w:t>text-overflow: ellipsis;</w:t>
      </w:r>
    </w:p>
    <w:p>
      <w:r>
        <w:tab/>
        <w:t>height: 1.75em;</w:t>
      </w:r>
    </w:p>
    <w:p>
      <w:r>
        <w:tab/>
        <w:t>white-space: nowrap;</w:t>
      </w:r>
    </w:p>
    <w:p>
      <w:r>
        <w:t>}</w:t>
      </w:r>
    </w:p>
    <w:p>
      <w:r>
        <w:t>.bookmark-text {</w:t>
      </w:r>
    </w:p>
    <w:p>
      <w:r>
        <w:tab/>
        <w:t>display: flex;</w:t>
      </w:r>
    </w:p>
    <w:p>
      <w:r>
        <w:tab/>
        <w:t>flex-direction: column;</w:t>
      </w:r>
    </w:p>
    <w:p>
      <w:r>
        <w:t>}</w:t>
      </w:r>
    </w:p>
    <w:p>
      <w:r>
        <w:t>.bookmark-info {</w:t>
      </w:r>
    </w:p>
    <w:p>
      <w:r>
        <w:tab/>
        <w:t>flex: 4 1 180px;</w:t>
      </w:r>
    </w:p>
    <w:p>
      <w:r>
        <w:tab/>
        <w:t>padding: 12px 14px 14px;</w:t>
      </w:r>
    </w:p>
    <w:p>
      <w:r>
        <w:tab/>
        <w:t>display: flex;</w:t>
      </w:r>
    </w:p>
    <w:p>
      <w:r>
        <w:tab/>
        <w:t>flex-direction: column;</w:t>
      </w:r>
    </w:p>
    <w:p>
      <w:r>
        <w:tab/>
        <w:t>justify-content: space-between;</w:t>
      </w:r>
    </w:p>
    <w:p>
      <w:r>
        <w:t>}</w:t>
      </w:r>
    </w:p>
    <w:p>
      <w:r>
        <w:t>.bookmark-image {</w:t>
      </w:r>
    </w:p>
    <w:p>
      <w:r>
        <w:tab/>
        <w:t>width: 33%;</w:t>
      </w:r>
    </w:p>
    <w:p>
      <w:r>
        <w:tab/>
        <w:t>flex: 1 1 180px;</w:t>
      </w:r>
    </w:p>
    <w:p>
      <w:r>
        <w:tab/>
        <w:t>display: block;</w:t>
      </w:r>
    </w:p>
    <w:p>
      <w:r>
        <w:tab/>
        <w:t>position: relative;</w:t>
      </w:r>
    </w:p>
    <w:p>
      <w:r>
        <w:tab/>
        <w:t>object-fit: cover;</w:t>
      </w:r>
    </w:p>
    <w:p>
      <w:r>
        <w:tab/>
        <w:t>border-radius: 1px;</w:t>
      </w:r>
    </w:p>
    <w:p>
      <w:r>
        <w:t>}</w:t>
      </w:r>
    </w:p>
    <w:p>
      <w:r>
        <w:t>.bookmark-description {</w:t>
      </w:r>
    </w:p>
    <w:p>
      <w:r>
        <w:tab/>
        <w:t>color: rgba(55, 53, 47, 0.6);</w:t>
      </w:r>
    </w:p>
    <w:p>
      <w:r>
        <w:tab/>
        <w:t>font-size: 0.75em;</w:t>
      </w:r>
    </w:p>
    <w:p>
      <w:r>
        <w:tab/>
        <w:t>overflow: hidden;</w:t>
      </w:r>
    </w:p>
    <w:p>
      <w:r>
        <w:tab/>
        <w:t>max-height: 4.5em;</w:t>
      </w:r>
    </w:p>
    <w:p>
      <w:r>
        <w:tab/>
        <w:t>word-break: break-word;</w:t>
      </w:r>
    </w:p>
    <w:p>
      <w:r>
        <w:t>}</w:t>
      </w:r>
    </w:p>
    <w:p>
      <w:r>
        <w:t>.bookmark-href {</w:t>
      </w:r>
    </w:p>
    <w:p>
      <w:r>
        <w:tab/>
        <w:t>font-size: 0.75em;</w:t>
      </w:r>
    </w:p>
    <w:p>
      <w:r>
        <w:tab/>
        <w:t>margin-top: 0.25em;</w:t>
      </w:r>
    </w:p>
    <w:p>
      <w:r>
        <w:t>}</w:t>
      </w:r>
    </w:p>
    <w:p>
      <w:r>
        <w:t>.sans { font-family: ui-sans-serif, -apple-system, BlinkMacSystemFont, "Segoe UI Variable Display", "Segoe UI", Helvetica, "Apple Color Emoji", Arial, sans-serif, "Segoe UI Emoji", "Segoe UI Symbol"; }</w:t>
      </w:r>
    </w:p>
    <w:p>
      <w:r>
        <w:t>.code { font-family: "SFMono-Regular", Menlo, Consolas, "PT Mono", "Liberation Mono", Courier, monospace; }</w:t>
      </w:r>
    </w:p>
    <w:p>
      <w:r>
        <w:t>.serif { font-family: Lyon-Text, Georgia, ui-serif, serif; }</w:t>
      </w:r>
    </w:p>
    <w:p>
      <w:r>
        <w:t>.mono { font-family: iawriter-mono, Nitti, Menlo, Courier, monospace; }</w:t>
      </w:r>
    </w:p>
    <w:p>
      <w:r>
        <w:t>.pdf .sans { font-family: Inter, ui-sans-serif, -apple-system, BlinkMacSystemFont, "Segoe UI Variable Display", "Segoe UI", Helvetica, "Apple Color Emoji", Arial, sans-serif, "Segoe UI Emoji", "Segoe UI Symbol", 'Twemoji', 'Noto Color Emoji', 'Noto Sans CJK JP'; }</w:t>
      </w:r>
    </w:p>
    <w:p>
      <w:r>
        <w:t>.pdf:lang(zh-CN) .sans { font-family: Inter, ui-sans-serif, -apple-system, BlinkMacSystemFont, "Segoe UI Variable Display", "Segoe UI", Helvetica, "Apple Color Emoji", Arial, sans-serif, "Segoe UI Emoji", "Segoe UI Symbol", 'Twemoji', 'Noto Color Emoji', 'Noto Sans CJK SC'; }</w:t>
      </w:r>
    </w:p>
    <w:p>
      <w:r>
        <w:t>.pdf:lang(zh-TW) .sans { font-family: Inter, ui-sans-serif, -apple-system, BlinkMacSystemFont, "Segoe UI Variable Display", "Segoe UI", Helvetica, "Apple Color Emoji", Arial, sans-serif, "Segoe UI Emoji", "Segoe UI Symbol", 'Twemoji', 'Noto Color Emoji', 'Noto Sans CJK TC'; }</w:t>
      </w:r>
    </w:p>
    <w:p>
      <w:r>
        <w:t>.pdf:lang(ko-KR) .sans { font-family: Inter, ui-sans-serif, -apple-system, BlinkMacSystemFont, "Segoe UI Variable Display", "Segoe UI", Helvetica, "Apple Color Emoji", Arial, sans-serif, "Segoe UI Emoji", "Segoe UI Symbol", 'Twemoji', 'Noto Color Emoji', 'Noto Sans CJK KR'; }</w:t>
      </w:r>
    </w:p>
    <w:p>
      <w:r>
        <w:t>.pdf .code { font-family: Source Code Pro, "SFMono-Regular", Menlo, Consolas, "PT Mono", "Liberation Mono", Courier, monospace, 'Twemoji', 'Noto Color Emoji', 'Noto Sans Mono CJK JP'; }</w:t>
      </w:r>
    </w:p>
    <w:p>
      <w:r>
        <w:t>.pdf:lang(zh-CN) .code { font-family: Source Code Pro, "SFMono-Regular", Menlo, Consolas, "PT Mono", "Liberation Mono", Courier, monospace, 'Twemoji', 'Noto Color Emoji', 'Noto Sans Mono CJK SC'; }</w:t>
      </w:r>
    </w:p>
    <w:p>
      <w:r>
        <w:t>.pdf:lang(zh-TW) .code { font-family: Source Code Pro, "SFMono-Regular", Menlo, Consolas, "PT Mono", "Liberation Mono", Courier, monospace, 'Twemoji', 'Noto Color Emoji', 'Noto Sans Mono CJK TC'; }</w:t>
      </w:r>
    </w:p>
    <w:p>
      <w:r>
        <w:t>.pdf:lang(ko-KR) .code { font-family: Source Code Pro, "SFMono-Regular", Menlo, Consolas, "PT Mono", "Liberation Mono", Courier, monospace, 'Twemoji', 'Noto Color Emoji', 'Noto Sans Mono CJK KR'; }</w:t>
      </w:r>
    </w:p>
    <w:p>
      <w:r>
        <w:t>.pdf .serif { font-family: PT Serif, Lyon-Text, Georgia, ui-serif, serif, 'Twemoji', 'Noto Color Emoji', 'Noto Serif CJK JP'; }</w:t>
      </w:r>
    </w:p>
    <w:p>
      <w:r>
        <w:t>.pdf:lang(zh-CN) .serif { font-family: PT Serif, Lyon-Text, Georgia, ui-serif, serif, 'Twemoji', 'Noto Color Emoji', 'Noto Serif CJK SC'; }</w:t>
      </w:r>
    </w:p>
    <w:p>
      <w:r>
        <w:t>.pdf:lang(zh-TW) .serif { font-family: PT Serif, Lyon-Text, Georgia, ui-serif, serif, 'Twemoji', 'Noto Color Emoji', 'Noto Serif CJK TC'; }</w:t>
      </w:r>
    </w:p>
    <w:p>
      <w:r>
        <w:t>.pdf:lang(ko-KR) .serif { font-family: PT Serif, Lyon-Text, Georgia, ui-serif, serif, 'Twemoji', 'Noto Color Emoji', 'Noto Serif CJK KR'; }</w:t>
      </w:r>
    </w:p>
    <w:p>
      <w:r>
        <w:t>.pdf .mono { font-family: PT Mono, iawriter-mono, Nitti, Menlo, Courier, monospace, 'Twemoji', 'Noto Color Emoji', 'Noto Sans Mono CJK JP'; }</w:t>
      </w:r>
    </w:p>
    <w:p>
      <w:r>
        <w:t>.pdf:lang(zh-CN) .mono { font-family: PT Mono, iawriter-mono, Nitti, Menlo, Courier, monospace, 'Twemoji', 'Noto Color Emoji', 'Noto Sans Mono CJK SC'; }</w:t>
      </w:r>
    </w:p>
    <w:p>
      <w:r>
        <w:t>.pdf:lang(zh-TW) .mono { font-family: PT Mono, iawriter-mono, Nitti, Menlo, Courier, monospace, 'Twemoji', 'Noto Color Emoji', 'Noto Sans Mono CJK TC'; }</w:t>
      </w:r>
    </w:p>
    <w:p>
      <w:r>
        <w:t>.pdf:lang(ko-KR) .mono { font-family: PT Mono, iawriter-mono, Nitti, Menlo, Courier, monospace, 'Twemoji', 'Noto Color Emoji', 'Noto Sans Mono CJK KR'; }</w:t>
      </w:r>
    </w:p>
    <w:p>
      <w:r>
        <w:t>.highlight-default {</w:t>
      </w:r>
    </w:p>
    <w:p>
      <w:r>
        <w:tab/>
        <w:t>color: rgba(50, 48, 44, 1);</w:t>
      </w:r>
    </w:p>
    <w:p>
      <w:r>
        <w:t>}</w:t>
      </w:r>
    </w:p>
    <w:p>
      <w:r>
        <w:t>.highlight-gray {</w:t>
      </w:r>
    </w:p>
    <w:p>
      <w:r>
        <w:tab/>
        <w:t>color: rgba(115, 114, 110, 1);</w:t>
      </w:r>
    </w:p>
    <w:p>
      <w:r>
        <w:tab/>
        <w:t>fill: rgba(115, 114, 110, 1);</w:t>
      </w:r>
    </w:p>
    <w:p>
      <w:r>
        <w:t>}</w:t>
      </w:r>
    </w:p>
    <w:p>
      <w:r>
        <w:t>.highlight-brown {</w:t>
      </w:r>
    </w:p>
    <w:p>
      <w:r>
        <w:tab/>
        <w:t>color: rgba(159, 107, 83, 1);</w:t>
      </w:r>
    </w:p>
    <w:p>
      <w:r>
        <w:tab/>
        <w:t>fill: rgba(159, 107, 83, 1);</w:t>
      </w:r>
    </w:p>
    <w:p>
      <w:r>
        <w:t>}</w:t>
      </w:r>
    </w:p>
    <w:p>
      <w:r>
        <w:t>.highlight-orange {</w:t>
      </w:r>
    </w:p>
    <w:p>
      <w:r>
        <w:tab/>
        <w:t>color: rgba(217, 115, 13, 1);</w:t>
      </w:r>
    </w:p>
    <w:p>
      <w:r>
        <w:tab/>
        <w:t>fill: rgba(217, 115, 13, 1);</w:t>
      </w:r>
    </w:p>
    <w:p>
      <w:r>
        <w:t>}</w:t>
      </w:r>
    </w:p>
    <w:p>
      <w:r>
        <w:t>.highlight-yellow {</w:t>
      </w:r>
    </w:p>
    <w:p>
      <w:r>
        <w:tab/>
        <w:t>color: rgba(203, 145, 47, 1);</w:t>
      </w:r>
    </w:p>
    <w:p>
      <w:r>
        <w:tab/>
        <w:t>fill: rgba(203, 145, 47, 1);</w:t>
      </w:r>
    </w:p>
    <w:p>
      <w:r>
        <w:t>}</w:t>
      </w:r>
    </w:p>
    <w:p>
      <w:r>
        <w:t>.highlight-teal {</w:t>
      </w:r>
    </w:p>
    <w:p>
      <w:r>
        <w:tab/>
        <w:t>color: rgba(68, 131, 97, 1);</w:t>
      </w:r>
    </w:p>
    <w:p>
      <w:r>
        <w:tab/>
        <w:t>fill: rgba(68, 131, 97, 1);</w:t>
      </w:r>
    </w:p>
    <w:p>
      <w:r>
        <w:t>}</w:t>
      </w:r>
    </w:p>
    <w:p>
      <w:r>
        <w:t>.highlight-blue {</w:t>
      </w:r>
    </w:p>
    <w:p>
      <w:r>
        <w:tab/>
        <w:t>color: rgba(51, 126, 169, 1);</w:t>
      </w:r>
    </w:p>
    <w:p>
      <w:r>
        <w:tab/>
        <w:t>fill: rgba(51, 126, 169, 1);</w:t>
      </w:r>
    </w:p>
    <w:p>
      <w:r>
        <w:t>}</w:t>
      </w:r>
    </w:p>
    <w:p>
      <w:r>
        <w:t>.highlight-purple {</w:t>
      </w:r>
    </w:p>
    <w:p>
      <w:r>
        <w:tab/>
        <w:t>color: rgba(144, 101, 176, 1);</w:t>
      </w:r>
    </w:p>
    <w:p>
      <w:r>
        <w:tab/>
        <w:t>fill: rgba(144, 101, 176, 1);</w:t>
      </w:r>
    </w:p>
    <w:p>
      <w:r>
        <w:t>}</w:t>
      </w:r>
    </w:p>
    <w:p>
      <w:r>
        <w:t>.highlight-pink {</w:t>
      </w:r>
    </w:p>
    <w:p>
      <w:r>
        <w:tab/>
        <w:t>color: rgba(193, 76, 138, 1);</w:t>
      </w:r>
    </w:p>
    <w:p>
      <w:r>
        <w:tab/>
        <w:t>fill: rgba(193, 76, 138, 1);</w:t>
      </w:r>
    </w:p>
    <w:p>
      <w:r>
        <w:t>}</w:t>
      </w:r>
    </w:p>
    <w:p>
      <w:r>
        <w:t>.highlight-red {</w:t>
      </w:r>
    </w:p>
    <w:p>
      <w:r>
        <w:tab/>
        <w:t>color: rgba(205, 60, 58, 1);</w:t>
      </w:r>
    </w:p>
    <w:p>
      <w:r>
        <w:tab/>
        <w:t>fill: rgba(205, 60, 58, 1);</w:t>
      </w:r>
    </w:p>
    <w:p>
      <w:r>
        <w:t>}</w:t>
      </w:r>
    </w:p>
    <w:p>
      <w:r>
        <w:t>.highlight-default_background {</w:t>
      </w:r>
    </w:p>
    <w:p>
      <w:r>
        <w:tab/>
        <w:t>color: rgba(50, 48, 44, 1);</w:t>
      </w:r>
    </w:p>
    <w:p>
      <w:r>
        <w:t>}</w:t>
      </w:r>
    </w:p>
    <w:p>
      <w:r>
        <w:t>.highlight-gray_background {</w:t>
      </w:r>
    </w:p>
    <w:p>
      <w:r>
        <w:tab/>
        <w:t>background: rgba(248, 248, 247, 1);</w:t>
      </w:r>
    </w:p>
    <w:p>
      <w:r>
        <w:t>}</w:t>
      </w:r>
    </w:p>
    <w:p>
      <w:r>
        <w:t>.highlight-brown_background {</w:t>
      </w:r>
    </w:p>
    <w:p>
      <w:r>
        <w:tab/>
        <w:t>background: rgba(244, 238, 238, 1);</w:t>
      </w:r>
    </w:p>
    <w:p>
      <w:r>
        <w:t>}</w:t>
      </w:r>
    </w:p>
    <w:p>
      <w:r>
        <w:t>.highlight-orange_background {</w:t>
      </w:r>
    </w:p>
    <w:p>
      <w:r>
        <w:tab/>
        <w:t>background: rgba(251, 236, 221, 1);</w:t>
      </w:r>
    </w:p>
    <w:p>
      <w:r>
        <w:t>}</w:t>
      </w:r>
    </w:p>
    <w:p>
      <w:r>
        <w:t>.highlight-yellow_background {</w:t>
      </w:r>
    </w:p>
    <w:p>
      <w:r>
        <w:tab/>
        <w:t>background: rgba(251, 243, 219, 1);</w:t>
      </w:r>
    </w:p>
    <w:p>
      <w:r>
        <w:t>}</w:t>
      </w:r>
    </w:p>
    <w:p>
      <w:r>
        <w:t>.highlight-teal_background {</w:t>
      </w:r>
    </w:p>
    <w:p>
      <w:r>
        <w:tab/>
        <w:t>background: rgba(237, 243, 236, 1);</w:t>
      </w:r>
    </w:p>
    <w:p>
      <w:r>
        <w:t>}</w:t>
      </w:r>
    </w:p>
    <w:p>
      <w:r>
        <w:t>.highlight-blue_background {</w:t>
      </w:r>
    </w:p>
    <w:p>
      <w:r>
        <w:tab/>
        <w:t>background: rgba(231, 243, 248, 1);</w:t>
      </w:r>
    </w:p>
    <w:p>
      <w:r>
        <w:t>}</w:t>
      </w:r>
    </w:p>
    <w:p>
      <w:r>
        <w:t>.highlight-purple_background {</w:t>
      </w:r>
    </w:p>
    <w:p>
      <w:r>
        <w:tab/>
        <w:t>background: rgba(248, 243, 252, 1);</w:t>
      </w:r>
    </w:p>
    <w:p>
      <w:r>
        <w:t>}</w:t>
      </w:r>
    </w:p>
    <w:p>
      <w:r>
        <w:t>.highlight-pink_background {</w:t>
      </w:r>
    </w:p>
    <w:p>
      <w:r>
        <w:tab/>
        <w:t>background: rgba(252, 241, 246, 1);</w:t>
      </w:r>
    </w:p>
    <w:p>
      <w:r>
        <w:t>}</w:t>
      </w:r>
    </w:p>
    <w:p>
      <w:r>
        <w:t>.highlight-red_background {</w:t>
      </w:r>
    </w:p>
    <w:p>
      <w:r>
        <w:tab/>
        <w:t>background: rgba(253, 235, 236, 1);</w:t>
      </w:r>
    </w:p>
    <w:p>
      <w:r>
        <w:t>}</w:t>
      </w:r>
    </w:p>
    <w:p>
      <w:r>
        <w:t>.block-color-default {</w:t>
      </w:r>
    </w:p>
    <w:p>
      <w:r>
        <w:tab/>
        <w:t>color: inherit;</w:t>
      </w:r>
    </w:p>
    <w:p>
      <w:r>
        <w:tab/>
        <w:t>fill: inherit;</w:t>
      </w:r>
    </w:p>
    <w:p>
      <w:r>
        <w:t>}</w:t>
      </w:r>
    </w:p>
    <w:p>
      <w:r>
        <w:t>.block-color-gray {</w:t>
      </w:r>
    </w:p>
    <w:p>
      <w:r>
        <w:tab/>
        <w:t>color: rgba(115, 114, 110, 1);</w:t>
      </w:r>
    </w:p>
    <w:p>
      <w:r>
        <w:tab/>
        <w:t>fill: rgba(115, 114, 110, 1);</w:t>
      </w:r>
    </w:p>
    <w:p>
      <w:r>
        <w:t>}</w:t>
      </w:r>
    </w:p>
    <w:p>
      <w:r>
        <w:t>.block-color-brown {</w:t>
      </w:r>
    </w:p>
    <w:p>
      <w:r>
        <w:tab/>
        <w:t>color: rgba(159, 107, 83, 1);</w:t>
      </w:r>
    </w:p>
    <w:p>
      <w:r>
        <w:tab/>
        <w:t>fill: rgba(159, 107, 83, 1);</w:t>
      </w:r>
    </w:p>
    <w:p>
      <w:r>
        <w:t>}</w:t>
      </w:r>
    </w:p>
    <w:p>
      <w:r>
        <w:t>.block-color-orange {</w:t>
      </w:r>
    </w:p>
    <w:p>
      <w:r>
        <w:tab/>
        <w:t>color: rgba(217, 115, 13, 1);</w:t>
      </w:r>
    </w:p>
    <w:p>
      <w:r>
        <w:tab/>
        <w:t>fill: rgba(217, 115, 13, 1);</w:t>
      </w:r>
    </w:p>
    <w:p>
      <w:r>
        <w:t>}</w:t>
      </w:r>
    </w:p>
    <w:p>
      <w:r>
        <w:t>.block-color-yellow {</w:t>
      </w:r>
    </w:p>
    <w:p>
      <w:r>
        <w:tab/>
        <w:t>color: rgba(203, 145, 47, 1);</w:t>
      </w:r>
    </w:p>
    <w:p>
      <w:r>
        <w:tab/>
        <w:t>fill: rgba(203, 145, 47, 1);</w:t>
      </w:r>
    </w:p>
    <w:p>
      <w:r>
        <w:t>}</w:t>
      </w:r>
    </w:p>
    <w:p>
      <w:r>
        <w:t>.block-color-teal {</w:t>
      </w:r>
    </w:p>
    <w:p>
      <w:r>
        <w:tab/>
        <w:t>color: rgba(68, 131, 97, 1);</w:t>
      </w:r>
    </w:p>
    <w:p>
      <w:r>
        <w:tab/>
        <w:t>fill: rgba(68, 131, 97, 1);</w:t>
      </w:r>
    </w:p>
    <w:p>
      <w:r>
        <w:t>}</w:t>
      </w:r>
    </w:p>
    <w:p>
      <w:r>
        <w:t>.block-color-blue {</w:t>
      </w:r>
    </w:p>
    <w:p>
      <w:r>
        <w:tab/>
        <w:t>color: rgba(51, 126, 169, 1);</w:t>
      </w:r>
    </w:p>
    <w:p>
      <w:r>
        <w:tab/>
        <w:t>fill: rgba(51, 126, 169, 1);</w:t>
      </w:r>
    </w:p>
    <w:p>
      <w:r>
        <w:t>}</w:t>
      </w:r>
    </w:p>
    <w:p>
      <w:r>
        <w:t>.block-color-purple {</w:t>
      </w:r>
    </w:p>
    <w:p>
      <w:r>
        <w:tab/>
        <w:t>color: rgba(144, 101, 176, 1);</w:t>
      </w:r>
    </w:p>
    <w:p>
      <w:r>
        <w:tab/>
        <w:t>fill: rgba(144, 101, 176, 1);</w:t>
      </w:r>
    </w:p>
    <w:p>
      <w:r>
        <w:t>}</w:t>
      </w:r>
    </w:p>
    <w:p>
      <w:r>
        <w:t>.block-color-pink {</w:t>
      </w:r>
    </w:p>
    <w:p>
      <w:r>
        <w:tab/>
        <w:t>color: rgba(193, 76, 138, 1);</w:t>
      </w:r>
    </w:p>
    <w:p>
      <w:r>
        <w:tab/>
        <w:t>fill: rgba(193, 76, 138, 1);</w:t>
      </w:r>
    </w:p>
    <w:p>
      <w:r>
        <w:t>}</w:t>
      </w:r>
    </w:p>
    <w:p>
      <w:r>
        <w:t>.block-color-red {</w:t>
      </w:r>
    </w:p>
    <w:p>
      <w:r>
        <w:tab/>
        <w:t>color: rgba(205, 60, 58, 1);</w:t>
      </w:r>
    </w:p>
    <w:p>
      <w:r>
        <w:tab/>
        <w:t>fill: rgba(205, 60, 58, 1);</w:t>
      </w:r>
    </w:p>
    <w:p>
      <w:r>
        <w:t>}</w:t>
      </w:r>
    </w:p>
    <w:p>
      <w:r>
        <w:t>.block-color-default_background {</w:t>
      </w:r>
    </w:p>
    <w:p>
      <w:r>
        <w:tab/>
        <w:t>color: inherit;</w:t>
      </w:r>
    </w:p>
    <w:p>
      <w:r>
        <w:tab/>
        <w:t>fill: inherit;</w:t>
      </w:r>
    </w:p>
    <w:p>
      <w:r>
        <w:t>}</w:t>
      </w:r>
    </w:p>
    <w:p>
      <w:r>
        <w:t>.block-color-gray_background {</w:t>
      </w:r>
    </w:p>
    <w:p>
      <w:r>
        <w:tab/>
        <w:t>background: rgba(248, 248, 247, 1);</w:t>
      </w:r>
    </w:p>
    <w:p>
      <w:r>
        <w:t>}</w:t>
      </w:r>
    </w:p>
    <w:p>
      <w:r>
        <w:t>.block-color-brown_background {</w:t>
      </w:r>
    </w:p>
    <w:p>
      <w:r>
        <w:tab/>
        <w:t>background: rgba(244, 238, 238, 1);</w:t>
      </w:r>
    </w:p>
    <w:p>
      <w:r>
        <w:t>}</w:t>
      </w:r>
    </w:p>
    <w:p>
      <w:r>
        <w:t>.block-color-orange_background {</w:t>
      </w:r>
    </w:p>
    <w:p>
      <w:r>
        <w:tab/>
        <w:t>background: rgba(251, 236, 221, 1);</w:t>
      </w:r>
    </w:p>
    <w:p>
      <w:r>
        <w:t>}</w:t>
      </w:r>
    </w:p>
    <w:p>
      <w:r>
        <w:t>.block-color-yellow_background {</w:t>
      </w:r>
    </w:p>
    <w:p>
      <w:r>
        <w:tab/>
        <w:t>background: rgba(251, 243, 219, 1);</w:t>
      </w:r>
    </w:p>
    <w:p>
      <w:r>
        <w:t>}</w:t>
      </w:r>
    </w:p>
    <w:p>
      <w:r>
        <w:t>.block-color-teal_background {</w:t>
      </w:r>
    </w:p>
    <w:p>
      <w:r>
        <w:tab/>
        <w:t>background: rgba(237, 243, 236, 1);</w:t>
      </w:r>
    </w:p>
    <w:p>
      <w:r>
        <w:t>}</w:t>
      </w:r>
    </w:p>
    <w:p>
      <w:r>
        <w:t>.block-color-blue_background {</w:t>
      </w:r>
    </w:p>
    <w:p>
      <w:r>
        <w:tab/>
        <w:t>background: rgba(231, 243, 248, 1);</w:t>
      </w:r>
    </w:p>
    <w:p>
      <w:r>
        <w:t>}</w:t>
      </w:r>
    </w:p>
    <w:p>
      <w:r>
        <w:t>.block-color-purple_background {</w:t>
      </w:r>
    </w:p>
    <w:p>
      <w:r>
        <w:tab/>
        <w:t>background: rgba(248, 243, 252, 1);</w:t>
      </w:r>
    </w:p>
    <w:p>
      <w:r>
        <w:t>}</w:t>
      </w:r>
    </w:p>
    <w:p>
      <w:r>
        <w:t>.block-color-pink_background {</w:t>
      </w:r>
    </w:p>
    <w:p>
      <w:r>
        <w:tab/>
        <w:t>background: rgba(252, 241, 246, 1);</w:t>
      </w:r>
    </w:p>
    <w:p>
      <w:r>
        <w:t>}</w:t>
      </w:r>
    </w:p>
    <w:p>
      <w:r>
        <w:t>.block-color-red_background {</w:t>
      </w:r>
    </w:p>
    <w:p>
      <w:r>
        <w:tab/>
        <w:t>background: rgba(253, 235, 236, 1);</w:t>
      </w:r>
    </w:p>
    <w:p>
      <w:r>
        <w:t>}</w:t>
      </w:r>
    </w:p>
    <w:p>
      <w:r>
        <w:t>.select-value-color-default { background-color: rgba(42, 28, 0, 0.07); }</w:t>
      </w:r>
    </w:p>
    <w:p>
      <w:r>
        <w:t>.select-value-color-gray { background-color: rgba(28, 19, 1, 0.11); }</w:t>
      </w:r>
    </w:p>
    <w:p>
      <w:r>
        <w:t>.select-value-color-brown { background-color: rgba(142, 58, 1, 0.141); }</w:t>
      </w:r>
    </w:p>
    <w:p>
      <w:r>
        <w:t>.select-value-color-orange { background-color: rgba(213, 96, 0, 0.188); }</w:t>
      </w:r>
    </w:p>
    <w:p>
      <w:r>
        <w:t>.select-value-color-yellow { background-color: rgba(209, 155, 0, 0.238); }</w:t>
      </w:r>
    </w:p>
    <w:p>
      <w:r>
        <w:t>.select-value-color-green { background-color: rgba(1, 104, 42, 0.145); }</w:t>
      </w:r>
    </w:p>
    <w:p>
      <w:r>
        <w:t>.select-value-color-blue { background-color: rgba(45, 149, 218, 0.236); }</w:t>
      </w:r>
    </w:p>
    <w:p>
      <w:r>
        <w:t>.select-value-color-purple { background-color: rgba(104, 1, 184, 0.125); }</w:t>
      </w:r>
    </w:p>
    <w:p>
      <w:r>
        <w:t>.select-value-color-pink { background-color: rgba(204, 1, 88, 0.137); }</w:t>
      </w:r>
    </w:p>
    <w:p>
      <w:r>
        <w:t>.select-value-color-red { background-color: rgba(228, 26, 0, 0.148); }</w:t>
      </w:r>
    </w:p>
    <w:p>
      <w:r>
        <w:t>.checkbox {</w:t>
      </w:r>
    </w:p>
    <w:p>
      <w:r>
        <w:tab/>
        <w:t>display: inline-flex;</w:t>
      </w:r>
    </w:p>
    <w:p>
      <w:r>
        <w:tab/>
        <w:t>vertical-align: text-bottom;</w:t>
      </w:r>
    </w:p>
    <w:p>
      <w:r>
        <w:tab/>
        <w:t>width: 16;</w:t>
      </w:r>
    </w:p>
    <w:p>
      <w:r>
        <w:tab/>
        <w:t>height: 16;</w:t>
      </w:r>
    </w:p>
    <w:p>
      <w:r>
        <w:tab/>
        <w:t>background-size: 16px;</w:t>
      </w:r>
    </w:p>
    <w:p>
      <w:r>
        <w:tab/>
        <w:t>margin-left: 2px;</w:t>
      </w:r>
    </w:p>
    <w:p>
      <w:r>
        <w:tab/>
        <w:t>margin-right: 5px;</w:t>
      </w:r>
    </w:p>
    <w:p>
      <w:r>
        <w:t>}</w:t>
      </w:r>
    </w:p>
    <w:p>
      <w:r>
        <w:t>.checkbox-on {</w:t>
      </w:r>
    </w:p>
    <w:p>
      <w:r>
        <w:tab/>
        <w:t>background-image: url("data:image/svg+xml;charset=UTF-8,%3Csvg%20width%3D%2216%22%20height%3D%2216%22%20viewBox%3D%220%200%2016%2016%22%20fill%3D%22none%22%20xmlns%3D%22http%3A%2F%2Fwww.w3.org%2F2000%2Fsvg%22%3E%0A%3Crect%20width%3D%2216%22%20height%3D%2216%22%20fill%3D%22%2358A9D7%22%2F%3E%0A%3Cpath%20d%3D%22M6.71429%2012.2852L14%204.9995L12.7143%203.71436L6.71429%209.71378L3.28571%206.2831L2%207.57092L6.71429%2012.2852Z%22%20fill%3D%22white%22%2F%3E%0A%3C%2Fsvg%3E");</w:t>
      </w:r>
    </w:p>
    <w:p>
      <w:r>
        <w:t>}</w:t>
      </w:r>
    </w:p>
    <w:p>
      <w:r>
        <w:t>.checkbox-off {</w:t>
      </w:r>
    </w:p>
    <w:p>
      <w:r>
        <w:tab/>
        <w:t>background-image: url("data:image/svg+xml;charset=UTF-8,%3Csvg%20width%3D%2216%22%20height%3D%2216%22%20viewBox%3D%220%200%2016%2016%22%20fill%3D%22none%22%20xmlns%3D%22http%3A%2F%2Fwww.w3.org%2F2000%2Fsvg%22%3E%0A%3Crect%20x%3D%220.75%22%20y%3D%220.75%22%20width%3D%2214.5%22%20height%3D%2214.5%22%20fill%3D%22white%22%20stroke%3D%22%2336352F%22%20stroke-width%3D%221.5%22%2F%3E%0A%3C%2Fsvg%3E");</w:t>
      </w:r>
    </w:p>
    <w:p>
      <w:r>
        <w:t>}</w:t>
      </w:r>
    </w:p>
    <w:p>
      <w:r>
        <w:t>&lt;/style&gt;&lt;/head&gt;&lt;body&gt;&lt;article id="f78e79a3-2b8c-4f14-9ba9-83b8d04d51bc" class="page sans"&gt;&lt;header&gt;&lt;h1 class="page-title"&gt;&lt;strong&gt;The Value Ladder&lt;/strong&gt;&lt;/h1&gt;&lt;p class="page-description"&gt;&lt;/p&gt;&lt;table class="properties"&gt;&lt;tbody&gt;&lt;tr class="property-row property-row-text"&gt;&lt;th&gt;&lt;span class="icon property-icon"&gt;&lt;div data-testid="/icons/description_gray.svg" style="width:14px;height:14px;flex-shrink:0;transform:scale(1.2);mask:url(/icons/description_gray.svg?mode=light) no-repeat center;-webkit-mask:url(/icons/description_gray.svg?mode=light) no-repeat center;background-color:rgba(71, 70, 68, 0.6);fill:rgba(71, 70, 68, 0.6)"&gt;&lt;/div&gt;&lt;/span&gt;Best For&lt;/th&gt;&lt;td&gt;Long-term customer relationships, SaaS&lt;/td&gt;&lt;/tr&gt;&lt;tr class="property-row property-row-text"&gt;&lt;th&gt;&lt;span class="icon property-icon"&gt;&lt;div data-testid="/icons/description_gray.svg" style="width:14px;height:14px;flex-shrink:0;transform:scale(1.2);mask:url(/icons/description_gray.svg?mode=light) no-repeat center;-webkit-mask:url(/icons/description_gray.svg?mode=light) no-repeat center;background-color:rgba(71, 70, 68, 0.6);fill:rgba(71, 70, 68, 0.6)"&gt;&lt;/div&gt;&lt;/span&gt;Complexity&lt;/th&gt;&lt;td&gt;Medium&lt;/td&gt;&lt;/tr&gt;&lt;tr class="property-row property-row-text"&gt;&lt;th&gt;&lt;span class="icon property-icon"&gt;&lt;div data-testid="/icons/description_gray.svg" style="width:14px;height:14px;flex-shrink:0;transform:scale(1.2);mask:url(/icons/description_gray.svg?mode=light) no-repeat center;-webkit-mask:url(/icons/description_gray.svg?mode=light) no-repeat center;background-color:rgba(71, 70, 68, 0.6);fill:rgba(71, 70, 68, 0.6)"&gt;&lt;/div&gt;&lt;/span&gt;Customer Type&lt;/th&gt;&lt;td&gt;B2B&lt;/td&gt;&lt;/tr&gt;&lt;tr class="property-row property-row-text"&gt;&lt;th&gt;&lt;span class="icon property-icon"&gt;&lt;div data-testid="/icons/description_gray.svg" style="width:14px;height:14px;flex-shrink:0;transform:scale(1.2);mask:url(/icons/description_gray.svg?mode=light) no-repeat center;-webkit-mask:url(/icons/description_gray.svg?mode=light) no-repeat center;background-color:rgba(71, 70, 68, 0.6);fill:rgba(71, 70, 68, 0.6)"&gt;&lt;/div&gt;&lt;/span&gt;Description&lt;/th&gt;&lt;td&gt;Gradually builds relationships and lifetime value by progressing from small to premium offers.&lt;/td&gt;&lt;/tr&gt;&lt;tr class="property-row property-row-text"&gt;&lt;th&gt;&lt;span class="icon property-icon"&gt;&lt;div data-testid="/icons/description_gray.svg" style="width:14px;height:14px;flex-shrink:0;transform:scale(1.2);mask:url(/icons/description_gray.svg?mode=light) no-repeat center;-webkit-mask:url(/icons/description_gray.svg?mode=light) no-repeat center;background-color:rgba(71, 70, 68, 0.6);fill:rgba(71, 70, 68, 0.6)"&gt;&lt;/div&gt;&lt;/span&gt;Key Components&lt;/th&gt;&lt;td&gt;Initial Offer, Core Offer, Upsell, Premium Offer&lt;/td&gt;&lt;/tr&gt;&lt;tr class="property-row property-row-text"&gt;&lt;th&gt;&lt;span class="icon property-icon"&gt;&lt;div data-testid="/icons/description_gray.svg" style="width:14px;height:14px;flex-shrink:0;transform:scale(1.2);mask:url(/icons/description_gray.svg?mode=light) no-repeat center;-webkit-mask:url(/icons/description_gray.svg?mode=light) no-repeat center;background-color:rgba(71, 70, 68, 0.6);fill:rgba(71, 70, 68, 0.6)"&gt;&lt;/div&gt;&lt;/span&gt;Primary Use Case&lt;/th&gt;&lt;td&gt;Customer relationship building&lt;/td&gt;&lt;/tr&gt;&lt;tr class="property-row property-row-text"&gt;&lt;th&gt;&lt;span class="icon property-icon"&gt;&lt;div data-testid="/icons/description_gray.svg" style="width:14px;height:14px;flex-shrink:0;transform:scale(1.2);mask:url(/icons/description_gray.svg?mode=light) no-repeat center;-webkit-mask:url(/icons/description_gray.svg?mode=light) no-repeat center;background-color:rgba(71, 70, 68, 0.6);fill:rgba(71, 70, 68, 0.6)"&gt;&lt;/div&gt;&lt;/span&gt;Sales Cycle Fit&lt;/th&gt;&lt;td&gt;Long&lt;/td&gt;&lt;/tr&gt;&lt;tr class="property-row property-row-text"&gt;&lt;th&gt;&lt;span class="icon property-icon"&gt;&lt;div data-testid="/icons/description_gray.svg" style="width:14px;height:14px;flex-shrink:0;transform:scale(1.2);mask:url(/icons/description_gray.svg?mode=light) no-repeat center;-webkit-mask:url(/icons/description_gray.svg?mode=light) no-repeat center;background-color:rgba(71, 70, 68, 0.6);fill:rgba(71, 70, 68, 0.6)"&gt;&lt;/div&gt;&lt;/span&gt;Sales Stage Focus&lt;/th&gt;&lt;td&gt;Post-Sale&lt;/td&gt;&lt;/tr&gt;&lt;tr class="property-row property-row-text"&gt;&lt;th&gt;&lt;span class="icon property-icon"&gt;&lt;div data-testid="/icons/description_gray.svg" style="width:14px;height:14px;flex-shrink:0;transform:scale(1.2);mask:url(/icons/description_gray.svg?mode=light) no-repeat center;-webkit-mask:url(/icons/description_gray.svg?mode=light) no-repeat center;background-color:rgba(71, 70, 68, 0.6);fill:rgba(71, 70, 68, 0.6)"&gt;&lt;/div&gt;&lt;/span&gt;Success Metric&lt;/th&gt;&lt;td&gt;Customer lifetime value&lt;/td&gt;&lt;/tr&gt;&lt;/tbody&gt;&lt;/table&gt;&lt;/header&gt;&lt;div class="page-body"&gt;&lt;/div&gt;&lt;/article&gt;&lt;span class="sans" style="font-size:14px;padding-top:2em"&gt;&lt;/span&gt;&lt;/body&gt;&lt;/html&gt;</w:t>
      </w:r>
    </w:p>
    <w:p>
      <w:r>
        <w:br w:type="page"/>
      </w:r>
    </w:p>
    <w:p>
      <w:pPr>
        <w:pStyle w:val="Heading2"/>
      </w:pPr>
      <w:r>
        <w:t>Value-Based Selling c195f90ca3df414bbdfe54bcdecb4688.html</w:t>
      </w:r>
    </w:p>
    <w:p>
      <w:r>
        <w:t>&lt;html&gt;&lt;head&gt;&lt;meta http-equiv="Content-Type" content="text/html; charset=utf-8"/&gt;&lt;title&gt;Value-Based Selling&lt;/title&gt;&lt;style&gt;</w:t>
      </w:r>
    </w:p>
    <w:p>
      <w:r>
        <w:t>/* cspell:disable-file */</w:t>
      </w:r>
    </w:p>
    <w:p>
      <w:r>
        <w:t>/* webkit printing magic: print all background colors */</w:t>
      </w:r>
    </w:p>
    <w:p>
      <w:r>
        <w:t>html {</w:t>
      </w:r>
    </w:p>
    <w:p>
      <w:r>
        <w:tab/>
        <w:t>-webkit-print-color-adjust: exact;</w:t>
      </w:r>
    </w:p>
    <w:p>
      <w:r>
        <w:t>}</w:t>
      </w:r>
    </w:p>
    <w:p>
      <w:r>
        <w:t>* {</w:t>
      </w:r>
    </w:p>
    <w:p>
      <w:r>
        <w:tab/>
        <w:t>box-sizing: border-box;</w:t>
      </w:r>
    </w:p>
    <w:p>
      <w:r>
        <w:tab/>
        <w:t>-webkit-print-color-adjust: exact;</w:t>
      </w:r>
    </w:p>
    <w:p>
      <w:r>
        <w:t>}</w:t>
      </w:r>
    </w:p>
    <w:p>
      <w:r>
        <w:t>html,</w:t>
      </w:r>
    </w:p>
    <w:p>
      <w:r>
        <w:t>body {</w:t>
      </w:r>
    </w:p>
    <w:p>
      <w:r>
        <w:tab/>
        <w:t>margin: 0;</w:t>
      </w:r>
    </w:p>
    <w:p>
      <w:r>
        <w:tab/>
        <w:t>padding: 0;</w:t>
      </w:r>
    </w:p>
    <w:p>
      <w:r>
        <w:t>}</w:t>
      </w:r>
    </w:p>
    <w:p>
      <w:r>
        <w:t>@media only screen {</w:t>
      </w:r>
    </w:p>
    <w:p>
      <w:r>
        <w:tab/>
        <w:t>body {</w:t>
      </w:r>
    </w:p>
    <w:p>
      <w:r>
        <w:tab/>
        <w:tab/>
        <w:t>margin: 2em auto;</w:t>
      </w:r>
    </w:p>
    <w:p>
      <w:r>
        <w:tab/>
        <w:tab/>
        <w:t>max-width: 900px;</w:t>
      </w:r>
    </w:p>
    <w:p>
      <w:r>
        <w:tab/>
        <w:tab/>
        <w:t>color: rgb(55, 53, 47);</w:t>
      </w:r>
    </w:p>
    <w:p>
      <w:r>
        <w:tab/>
        <w:t>}</w:t>
      </w:r>
    </w:p>
    <w:p>
      <w:r>
        <w:t>}</w:t>
      </w:r>
    </w:p>
    <w:p>
      <w:r>
        <w:t>body {</w:t>
      </w:r>
    </w:p>
    <w:p>
      <w:r>
        <w:tab/>
        <w:t>line-height: 1.5;</w:t>
      </w:r>
    </w:p>
    <w:p>
      <w:r>
        <w:tab/>
        <w:t>white-space: pre-wrap;</w:t>
      </w:r>
    </w:p>
    <w:p>
      <w:r>
        <w:t>}</w:t>
      </w:r>
    </w:p>
    <w:p>
      <w:r>
        <w:t>a,</w:t>
      </w:r>
    </w:p>
    <w:p>
      <w:r>
        <w:t>a.visited {</w:t>
      </w:r>
    </w:p>
    <w:p>
      <w:r>
        <w:tab/>
        <w:t>color: inherit;</w:t>
      </w:r>
    </w:p>
    <w:p>
      <w:r>
        <w:tab/>
        <w:t>text-decoration: underline;</w:t>
      </w:r>
    </w:p>
    <w:p>
      <w:r>
        <w:t>}</w:t>
      </w:r>
    </w:p>
    <w:p>
      <w:r>
        <w:t>.pdf-relative-link-path {</w:t>
      </w:r>
    </w:p>
    <w:p>
      <w:r>
        <w:tab/>
        <w:t>font-size: 80%;</w:t>
      </w:r>
    </w:p>
    <w:p>
      <w:r>
        <w:tab/>
        <w:t>color: #444;</w:t>
      </w:r>
    </w:p>
    <w:p>
      <w:r>
        <w:t>}</w:t>
      </w:r>
    </w:p>
    <w:p>
      <w:r>
        <w:t>h1,</w:t>
      </w:r>
    </w:p>
    <w:p>
      <w:r>
        <w:t>h2,</w:t>
      </w:r>
    </w:p>
    <w:p>
      <w:r>
        <w:t>h3 {</w:t>
      </w:r>
    </w:p>
    <w:p>
      <w:r>
        <w:tab/>
        <w:t>letter-spacing: -0.01em;</w:t>
      </w:r>
    </w:p>
    <w:p>
      <w:r>
        <w:tab/>
        <w:t>line-height: 1.2;</w:t>
      </w:r>
    </w:p>
    <w:p>
      <w:r>
        <w:tab/>
        <w:t>font-weight: 600;</w:t>
      </w:r>
    </w:p>
    <w:p>
      <w:r>
        <w:tab/>
        <w:t>margin-bottom: 0;</w:t>
      </w:r>
    </w:p>
    <w:p>
      <w:r>
        <w:t>}</w:t>
      </w:r>
    </w:p>
    <w:p>
      <w:r>
        <w:t>.page-title {</w:t>
      </w:r>
    </w:p>
    <w:p>
      <w:r>
        <w:tab/>
        <w:t>font-size: 2.5rem;</w:t>
      </w:r>
    </w:p>
    <w:p>
      <w:r>
        <w:tab/>
        <w:t>font-weight: 700;</w:t>
      </w:r>
    </w:p>
    <w:p>
      <w:r>
        <w:tab/>
        <w:t>margin-top: 0;</w:t>
      </w:r>
    </w:p>
    <w:p>
      <w:r>
        <w:tab/>
        <w:t>margin-bottom: 0.75em;</w:t>
      </w:r>
    </w:p>
    <w:p>
      <w:r>
        <w:t>}</w:t>
      </w:r>
    </w:p>
    <w:p>
      <w:r>
        <w:t>h1 {</w:t>
      </w:r>
    </w:p>
    <w:p>
      <w:r>
        <w:tab/>
        <w:t>font-size: 1.875rem;</w:t>
      </w:r>
    </w:p>
    <w:p>
      <w:r>
        <w:tab/>
        <w:t>margin-top: 1.875rem;</w:t>
      </w:r>
    </w:p>
    <w:p>
      <w:r>
        <w:t>}</w:t>
      </w:r>
    </w:p>
    <w:p>
      <w:r>
        <w:t>h2 {</w:t>
      </w:r>
    </w:p>
    <w:p>
      <w:r>
        <w:tab/>
        <w:t>font-size: 1.5rem;</w:t>
      </w:r>
    </w:p>
    <w:p>
      <w:r>
        <w:tab/>
        <w:t>margin-top: 1.5rem;</w:t>
      </w:r>
    </w:p>
    <w:p>
      <w:r>
        <w:t>}</w:t>
      </w:r>
    </w:p>
    <w:p>
      <w:r>
        <w:t>h3 {</w:t>
      </w:r>
    </w:p>
    <w:p>
      <w:r>
        <w:tab/>
        <w:t>font-size: 1.25rem;</w:t>
      </w:r>
    </w:p>
    <w:p>
      <w:r>
        <w:tab/>
        <w:t>margin-top: 1.25rem;</w:t>
      </w:r>
    </w:p>
    <w:p>
      <w:r>
        <w:t>}</w:t>
      </w:r>
    </w:p>
    <w:p>
      <w:r>
        <w:t>.source {</w:t>
      </w:r>
    </w:p>
    <w:p>
      <w:r>
        <w:tab/>
        <w:t>border: 1px solid #ddd;</w:t>
      </w:r>
    </w:p>
    <w:p>
      <w:r>
        <w:tab/>
        <w:t>border-radius: 3px;</w:t>
      </w:r>
    </w:p>
    <w:p>
      <w:r>
        <w:tab/>
        <w:t>padding: 1.5em;</w:t>
      </w:r>
    </w:p>
    <w:p>
      <w:r>
        <w:tab/>
        <w:t>word-break: break-all;</w:t>
      </w:r>
    </w:p>
    <w:p>
      <w:r>
        <w:t>}</w:t>
      </w:r>
    </w:p>
    <w:p>
      <w:r>
        <w:t>.callout {</w:t>
      </w:r>
    </w:p>
    <w:p>
      <w:r>
        <w:tab/>
        <w:t>border-radius: 3px;</w:t>
      </w:r>
    </w:p>
    <w:p>
      <w:r>
        <w:tab/>
        <w:t>padding: 1rem;</w:t>
      </w:r>
    </w:p>
    <w:p>
      <w:r>
        <w:t>}</w:t>
      </w:r>
    </w:p>
    <w:p>
      <w:r>
        <w:t>figure {</w:t>
      </w:r>
    </w:p>
    <w:p>
      <w:r>
        <w:tab/>
        <w:t>margin: 1.25em 0;</w:t>
      </w:r>
    </w:p>
    <w:p>
      <w:r>
        <w:tab/>
        <w:t>page-break-inside: avoid;</w:t>
      </w:r>
    </w:p>
    <w:p>
      <w:r>
        <w:t>}</w:t>
      </w:r>
    </w:p>
    <w:p>
      <w:r>
        <w:t>figcaption {</w:t>
      </w:r>
    </w:p>
    <w:p>
      <w:r>
        <w:tab/>
        <w:t>opacity: 0.5;</w:t>
      </w:r>
    </w:p>
    <w:p>
      <w:r>
        <w:tab/>
        <w:t>font-size: 85%;</w:t>
      </w:r>
    </w:p>
    <w:p>
      <w:r>
        <w:tab/>
        <w:t>margin-top: 0.5em;</w:t>
      </w:r>
    </w:p>
    <w:p>
      <w:r>
        <w:t>}</w:t>
      </w:r>
    </w:p>
    <w:p>
      <w:r>
        <w:t>mark {</w:t>
      </w:r>
    </w:p>
    <w:p>
      <w:r>
        <w:tab/>
        <w:t>background-color: transparent;</w:t>
      </w:r>
    </w:p>
    <w:p>
      <w:r>
        <w:t>}</w:t>
      </w:r>
    </w:p>
    <w:p>
      <w:r>
        <w:t>.indented {</w:t>
      </w:r>
    </w:p>
    <w:p>
      <w:r>
        <w:tab/>
        <w:t>padding-left: 1.5em;</w:t>
      </w:r>
    </w:p>
    <w:p>
      <w:r>
        <w:t>}</w:t>
      </w:r>
    </w:p>
    <w:p>
      <w:r>
        <w:t>hr {</w:t>
      </w:r>
    </w:p>
    <w:p>
      <w:r>
        <w:tab/>
        <w:t>background: transparent;</w:t>
      </w:r>
    </w:p>
    <w:p>
      <w:r>
        <w:tab/>
        <w:t>display: block;</w:t>
      </w:r>
    </w:p>
    <w:p>
      <w:r>
        <w:tab/>
        <w:t>width: 100%;</w:t>
      </w:r>
    </w:p>
    <w:p>
      <w:r>
        <w:tab/>
        <w:t>height: 1px;</w:t>
      </w:r>
    </w:p>
    <w:p>
      <w:r>
        <w:tab/>
        <w:t>visibility: visible;</w:t>
      </w:r>
    </w:p>
    <w:p>
      <w:r>
        <w:tab/>
        <w:t>border: none;</w:t>
      </w:r>
    </w:p>
    <w:p>
      <w:r>
        <w:tab/>
        <w:t>border-bottom: 1px solid rgba(55, 53, 47, 0.09);</w:t>
      </w:r>
    </w:p>
    <w:p>
      <w:r>
        <w:t>}</w:t>
      </w:r>
    </w:p>
    <w:p>
      <w:r>
        <w:t>img {</w:t>
      </w:r>
    </w:p>
    <w:p>
      <w:r>
        <w:tab/>
        <w:t>max-width: 100%;</w:t>
      </w:r>
    </w:p>
    <w:p>
      <w:r>
        <w:t>}</w:t>
      </w:r>
    </w:p>
    <w:p>
      <w:r>
        <w:t>@media only print {</w:t>
      </w:r>
    </w:p>
    <w:p>
      <w:r>
        <w:tab/>
        <w:t>img {</w:t>
      </w:r>
    </w:p>
    <w:p>
      <w:r>
        <w:tab/>
        <w:tab/>
        <w:t>max-height: 100vh;</w:t>
      </w:r>
    </w:p>
    <w:p>
      <w:r>
        <w:tab/>
        <w:tab/>
        <w:t>object-fit: contain;</w:t>
      </w:r>
    </w:p>
    <w:p>
      <w:r>
        <w:tab/>
        <w:t>}</w:t>
      </w:r>
    </w:p>
    <w:p>
      <w:r>
        <w:t>}</w:t>
      </w:r>
    </w:p>
    <w:p>
      <w:r>
        <w:t>@page {</w:t>
      </w:r>
    </w:p>
    <w:p>
      <w:r>
        <w:tab/>
        <w:t>margin: 1in;</w:t>
      </w:r>
    </w:p>
    <w:p>
      <w:r>
        <w:t>}</w:t>
      </w:r>
    </w:p>
    <w:p>
      <w:r>
        <w:t>.collection-content {</w:t>
      </w:r>
    </w:p>
    <w:p>
      <w:r>
        <w:tab/>
        <w:t>font-size: 0.875rem;</w:t>
      </w:r>
    </w:p>
    <w:p>
      <w:r>
        <w:t>}</w:t>
      </w:r>
    </w:p>
    <w:p>
      <w:r>
        <w:t>.collection-content td {</w:t>
      </w:r>
    </w:p>
    <w:p>
      <w:r>
        <w:tab/>
        <w:t>white-space: pre-wrap;</w:t>
      </w:r>
    </w:p>
    <w:p>
      <w:r>
        <w:tab/>
        <w:t>word-break: break-word;</w:t>
      </w:r>
    </w:p>
    <w:p>
      <w:r>
        <w:t>}</w:t>
      </w:r>
    </w:p>
    <w:p>
      <w:r>
        <w:t>.column-list {</w:t>
      </w:r>
    </w:p>
    <w:p>
      <w:r>
        <w:tab/>
        <w:t>display: flex;</w:t>
      </w:r>
    </w:p>
    <w:p>
      <w:r>
        <w:tab/>
        <w:t>justify-content: space-between;</w:t>
      </w:r>
    </w:p>
    <w:p>
      <w:r>
        <w:t>}</w:t>
      </w:r>
    </w:p>
    <w:p>
      <w:r>
        <w:t>.column {</w:t>
      </w:r>
    </w:p>
    <w:p>
      <w:r>
        <w:tab/>
        <w:t>padding: 0 1em;</w:t>
      </w:r>
    </w:p>
    <w:p>
      <w:r>
        <w:t>}</w:t>
      </w:r>
    </w:p>
    <w:p>
      <w:r>
        <w:t>.column:first-child {</w:t>
      </w:r>
    </w:p>
    <w:p>
      <w:r>
        <w:tab/>
        <w:t>padding-left: 0;</w:t>
      </w:r>
    </w:p>
    <w:p>
      <w:r>
        <w:t>}</w:t>
      </w:r>
    </w:p>
    <w:p>
      <w:r>
        <w:t>.column:last-child {</w:t>
      </w:r>
    </w:p>
    <w:p>
      <w:r>
        <w:tab/>
        <w:t>padding-right: 0;</w:t>
      </w:r>
    </w:p>
    <w:p>
      <w:r>
        <w:t>}</w:t>
      </w:r>
    </w:p>
    <w:p>
      <w:r>
        <w:t>.table_of_contents-item {</w:t>
      </w:r>
    </w:p>
    <w:p>
      <w:r>
        <w:tab/>
        <w:t>display: block;</w:t>
      </w:r>
    </w:p>
    <w:p>
      <w:r>
        <w:tab/>
        <w:t>font-size: 0.875rem;</w:t>
      </w:r>
    </w:p>
    <w:p>
      <w:r>
        <w:tab/>
        <w:t>line-height: 1.3;</w:t>
      </w:r>
    </w:p>
    <w:p>
      <w:r>
        <w:tab/>
        <w:t>padding: 0.125rem;</w:t>
      </w:r>
    </w:p>
    <w:p>
      <w:r>
        <w:t>}</w:t>
      </w:r>
    </w:p>
    <w:p>
      <w:r>
        <w:t>.table_of_contents-indent-1 {</w:t>
      </w:r>
    </w:p>
    <w:p>
      <w:r>
        <w:tab/>
        <w:t>margin-left: 1.5rem;</w:t>
      </w:r>
    </w:p>
    <w:p>
      <w:r>
        <w:t>}</w:t>
      </w:r>
    </w:p>
    <w:p>
      <w:r>
        <w:t>.table_of_contents-indent-2 {</w:t>
      </w:r>
    </w:p>
    <w:p>
      <w:r>
        <w:tab/>
        <w:t>margin-left: 3rem;</w:t>
      </w:r>
    </w:p>
    <w:p>
      <w:r>
        <w:t>}</w:t>
      </w:r>
    </w:p>
    <w:p>
      <w:r>
        <w:t>.table_of_contents-indent-3 {</w:t>
      </w:r>
    </w:p>
    <w:p>
      <w:r>
        <w:tab/>
        <w:t>margin-left: 4.5rem;</w:t>
      </w:r>
    </w:p>
    <w:p>
      <w:r>
        <w:t>}</w:t>
      </w:r>
    </w:p>
    <w:p>
      <w:r>
        <w:t>.table_of_contents-link {</w:t>
      </w:r>
    </w:p>
    <w:p>
      <w:r>
        <w:tab/>
        <w:t>text-decoration: none;</w:t>
      </w:r>
    </w:p>
    <w:p>
      <w:r>
        <w:tab/>
        <w:t>opacity: 0.7;</w:t>
      </w:r>
    </w:p>
    <w:p>
      <w:r>
        <w:tab/>
        <w:t>border-bottom: 1px solid rgba(55, 53, 47, 0.18);</w:t>
      </w:r>
    </w:p>
    <w:p>
      <w:r>
        <w:t>}</w:t>
      </w:r>
    </w:p>
    <w:p>
      <w:r>
        <w:t>table,</w:t>
      </w:r>
    </w:p>
    <w:p>
      <w:r>
        <w:t>th,</w:t>
      </w:r>
    </w:p>
    <w:p>
      <w:r>
        <w:t>td {</w:t>
      </w:r>
    </w:p>
    <w:p>
      <w:r>
        <w:tab/>
        <w:t>border: 1px solid rgba(55, 53, 47, 0.09);</w:t>
      </w:r>
    </w:p>
    <w:p>
      <w:r>
        <w:tab/>
        <w:t>border-collapse: collapse;</w:t>
      </w:r>
    </w:p>
    <w:p>
      <w:r>
        <w:t>}</w:t>
      </w:r>
    </w:p>
    <w:p>
      <w:r>
        <w:t>table {</w:t>
      </w:r>
    </w:p>
    <w:p>
      <w:r>
        <w:tab/>
        <w:t>border-left: none;</w:t>
      </w:r>
    </w:p>
    <w:p>
      <w:r>
        <w:tab/>
        <w:t>border-right: none;</w:t>
      </w:r>
    </w:p>
    <w:p>
      <w:r>
        <w:t>}</w:t>
      </w:r>
    </w:p>
    <w:p>
      <w:r>
        <w:t>th,</w:t>
      </w:r>
    </w:p>
    <w:p>
      <w:r>
        <w:t>td {</w:t>
      </w:r>
    </w:p>
    <w:p>
      <w:r>
        <w:tab/>
        <w:t>font-weight: normal;</w:t>
      </w:r>
    </w:p>
    <w:p>
      <w:r>
        <w:tab/>
        <w:t>padding: 0.25em 0.5em;</w:t>
      </w:r>
    </w:p>
    <w:p>
      <w:r>
        <w:tab/>
        <w:t>line-height: 1.5;</w:t>
      </w:r>
    </w:p>
    <w:p>
      <w:r>
        <w:tab/>
        <w:t>min-height: 1.5em;</w:t>
      </w:r>
    </w:p>
    <w:p>
      <w:r>
        <w:tab/>
        <w:t>text-align: left;</w:t>
      </w:r>
    </w:p>
    <w:p>
      <w:r>
        <w:t>}</w:t>
      </w:r>
    </w:p>
    <w:p>
      <w:r>
        <w:t>th {</w:t>
      </w:r>
    </w:p>
    <w:p>
      <w:r>
        <w:tab/>
        <w:t>color: rgba(55, 53, 47, 0.6);</w:t>
      </w:r>
    </w:p>
    <w:p>
      <w:r>
        <w:t>}</w:t>
      </w:r>
    </w:p>
    <w:p>
      <w:r>
        <w:t>ol,</w:t>
      </w:r>
    </w:p>
    <w:p>
      <w:r>
        <w:t>ul {</w:t>
      </w:r>
    </w:p>
    <w:p>
      <w:r>
        <w:tab/>
        <w:t>margin: 0;</w:t>
      </w:r>
    </w:p>
    <w:p>
      <w:r>
        <w:tab/>
        <w:t>margin-block-start: 0.6em;</w:t>
      </w:r>
    </w:p>
    <w:p>
      <w:r>
        <w:tab/>
        <w:t>margin-block-end: 0.6em;</w:t>
      </w:r>
    </w:p>
    <w:p>
      <w:r>
        <w:t>}</w:t>
      </w:r>
    </w:p>
    <w:p>
      <w:r>
        <w:t>li &gt; ol:first-child,</w:t>
      </w:r>
    </w:p>
    <w:p>
      <w:r>
        <w:t>li &gt; ul:first-child {</w:t>
      </w:r>
    </w:p>
    <w:p>
      <w:r>
        <w:tab/>
        <w:t>margin-block-start: 0.6em;</w:t>
      </w:r>
    </w:p>
    <w:p>
      <w:r>
        <w:t>}</w:t>
      </w:r>
    </w:p>
    <w:p>
      <w:r>
        <w:t>ul &gt; li {</w:t>
      </w:r>
    </w:p>
    <w:p>
      <w:r>
        <w:tab/>
        <w:t>list-style: disc;</w:t>
      </w:r>
    </w:p>
    <w:p>
      <w:r>
        <w:t>}</w:t>
      </w:r>
    </w:p>
    <w:p>
      <w:r>
        <w:t>ul.to-do-list {</w:t>
      </w:r>
    </w:p>
    <w:p>
      <w:r>
        <w:tab/>
        <w:t>padding-inline-start: 0;</w:t>
      </w:r>
    </w:p>
    <w:p>
      <w:r>
        <w:t>}</w:t>
      </w:r>
    </w:p>
    <w:p>
      <w:r>
        <w:t>ul.to-do-list &gt; li {</w:t>
      </w:r>
    </w:p>
    <w:p>
      <w:r>
        <w:tab/>
        <w:t>list-style: none;</w:t>
      </w:r>
    </w:p>
    <w:p>
      <w:r>
        <w:t>}</w:t>
      </w:r>
    </w:p>
    <w:p>
      <w:r>
        <w:t>.to-do-children-checked {</w:t>
      </w:r>
    </w:p>
    <w:p>
      <w:r>
        <w:tab/>
        <w:t>text-decoration: line-through;</w:t>
      </w:r>
    </w:p>
    <w:p>
      <w:r>
        <w:tab/>
        <w:t>opacity: 0.375;</w:t>
      </w:r>
    </w:p>
    <w:p>
      <w:r>
        <w:t>}</w:t>
      </w:r>
    </w:p>
    <w:p>
      <w:r>
        <w:t>ul.toggle &gt; li {</w:t>
      </w:r>
    </w:p>
    <w:p>
      <w:r>
        <w:tab/>
        <w:t>list-style: none;</w:t>
      </w:r>
    </w:p>
    <w:p>
      <w:r>
        <w:t>}</w:t>
      </w:r>
    </w:p>
    <w:p>
      <w:r>
        <w:t>ul {</w:t>
      </w:r>
    </w:p>
    <w:p>
      <w:r>
        <w:tab/>
        <w:t>padding-inline-start: 1.7em;</w:t>
      </w:r>
    </w:p>
    <w:p>
      <w:r>
        <w:t>}</w:t>
      </w:r>
    </w:p>
    <w:p>
      <w:r>
        <w:t>ul &gt; li {</w:t>
      </w:r>
    </w:p>
    <w:p>
      <w:r>
        <w:tab/>
        <w:t>padding-left: 0.1em;</w:t>
      </w:r>
    </w:p>
    <w:p>
      <w:r>
        <w:t>}</w:t>
      </w:r>
    </w:p>
    <w:p>
      <w:r>
        <w:t>ol {</w:t>
      </w:r>
    </w:p>
    <w:p>
      <w:r>
        <w:tab/>
        <w:t>padding-inline-start: 1.6em;</w:t>
      </w:r>
    </w:p>
    <w:p>
      <w:r>
        <w:t>}</w:t>
      </w:r>
    </w:p>
    <w:p>
      <w:r>
        <w:t>ol &gt; li {</w:t>
      </w:r>
    </w:p>
    <w:p>
      <w:r>
        <w:tab/>
        <w:t>padding-left: 0.2em;</w:t>
      </w:r>
    </w:p>
    <w:p>
      <w:r>
        <w:t>}</w:t>
      </w:r>
    </w:p>
    <w:p>
      <w:r>
        <w:t>.mono ol {</w:t>
      </w:r>
    </w:p>
    <w:p>
      <w:r>
        <w:tab/>
        <w:t>padding-inline-start: 2em;</w:t>
      </w:r>
    </w:p>
    <w:p>
      <w:r>
        <w:t>}</w:t>
      </w:r>
    </w:p>
    <w:p>
      <w:r>
        <w:t>.mono ol &gt; li {</w:t>
      </w:r>
    </w:p>
    <w:p>
      <w:r>
        <w:tab/>
        <w:t>text-indent: -0.4em;</w:t>
      </w:r>
    </w:p>
    <w:p>
      <w:r>
        <w:t>}</w:t>
      </w:r>
    </w:p>
    <w:p>
      <w:r>
        <w:t>.toggle {</w:t>
      </w:r>
    </w:p>
    <w:p>
      <w:r>
        <w:tab/>
        <w:t>padding-inline-start: 0em;</w:t>
      </w:r>
    </w:p>
    <w:p>
      <w:r>
        <w:tab/>
        <w:t>list-style-type: none;</w:t>
      </w:r>
    </w:p>
    <w:p>
      <w:r>
        <w:t>}</w:t>
      </w:r>
    </w:p>
    <w:p>
      <w:r>
        <w:t>/* Indent toggle children */</w:t>
      </w:r>
    </w:p>
    <w:p>
      <w:r>
        <w:t>.toggle &gt; li &gt; details {</w:t>
      </w:r>
    </w:p>
    <w:p>
      <w:r>
        <w:tab/>
        <w:t>padding-left: 1.7em;</w:t>
      </w:r>
    </w:p>
    <w:p>
      <w:r>
        <w:t>}</w:t>
      </w:r>
    </w:p>
    <w:p>
      <w:r>
        <w:t>.toggle &gt; li &gt; details &gt; summary {</w:t>
      </w:r>
    </w:p>
    <w:p>
      <w:r>
        <w:tab/>
        <w:t>margin-left: -1.1em;</w:t>
      </w:r>
    </w:p>
    <w:p>
      <w:r>
        <w:t>}</w:t>
      </w:r>
    </w:p>
    <w:p>
      <w:r>
        <w:t>.selected-value {</w:t>
      </w:r>
    </w:p>
    <w:p>
      <w:r>
        <w:tab/>
        <w:t>display: inline-block;</w:t>
      </w:r>
    </w:p>
    <w:p>
      <w:r>
        <w:tab/>
        <w:t>padding: 0 0.5em;</w:t>
      </w:r>
    </w:p>
    <w:p>
      <w:r>
        <w:tab/>
        <w:t>background: rgba(206, 205, 202, 0.5);</w:t>
      </w:r>
    </w:p>
    <w:p>
      <w:r>
        <w:tab/>
        <w:t>border-radius: 3px;</w:t>
      </w:r>
    </w:p>
    <w:p>
      <w:r>
        <w:tab/>
        <w:t>margin-right: 0.5em;</w:t>
      </w:r>
    </w:p>
    <w:p>
      <w:r>
        <w:tab/>
        <w:t>margin-top: 0.3em;</w:t>
      </w:r>
    </w:p>
    <w:p>
      <w:r>
        <w:tab/>
        <w:t>margin-bottom: 0.3em;</w:t>
      </w:r>
    </w:p>
    <w:p>
      <w:r>
        <w:tab/>
        <w:t>white-space: nowrap;</w:t>
      </w:r>
    </w:p>
    <w:p>
      <w:r>
        <w:t>}</w:t>
      </w:r>
    </w:p>
    <w:p>
      <w:r>
        <w:t>.collection-title {</w:t>
      </w:r>
    </w:p>
    <w:p>
      <w:r>
        <w:tab/>
        <w:t>display: inline-block;</w:t>
      </w:r>
    </w:p>
    <w:p>
      <w:r>
        <w:tab/>
        <w:t>margin-right: 1em;</w:t>
      </w:r>
    </w:p>
    <w:p>
      <w:r>
        <w:t>}</w:t>
      </w:r>
    </w:p>
    <w:p>
      <w:r>
        <w:t>.page-description {</w:t>
      </w:r>
    </w:p>
    <w:p>
      <w:r>
        <w:tab/>
        <w:t>margin-bottom: 2em;</w:t>
      </w:r>
    </w:p>
    <w:p>
      <w:r>
        <w:t>}</w:t>
      </w:r>
    </w:p>
    <w:p>
      <w:r>
        <w:t>.simple-table {</w:t>
      </w:r>
    </w:p>
    <w:p>
      <w:r>
        <w:tab/>
        <w:t>margin-top: 1em;</w:t>
      </w:r>
    </w:p>
    <w:p>
      <w:r>
        <w:tab/>
        <w:t>font-size: 0.875rem;</w:t>
      </w:r>
    </w:p>
    <w:p>
      <w:r>
        <w:tab/>
        <w:t>empty-cells: show;</w:t>
      </w:r>
    </w:p>
    <w:p>
      <w:r>
        <w:t>}</w:t>
      </w:r>
    </w:p>
    <w:p>
      <w:r>
        <w:t>.simple-table td {</w:t>
      </w:r>
    </w:p>
    <w:p>
      <w:r>
        <w:tab/>
        <w:t>height: 29px;</w:t>
      </w:r>
    </w:p>
    <w:p>
      <w:r>
        <w:tab/>
        <w:t>min-width: 120px;</w:t>
      </w:r>
    </w:p>
    <w:p>
      <w:r>
        <w:t>}</w:t>
      </w:r>
    </w:p>
    <w:p>
      <w:r>
        <w:t>.simple-table th {</w:t>
      </w:r>
    </w:p>
    <w:p>
      <w:r>
        <w:tab/>
        <w:t>height: 29px;</w:t>
      </w:r>
    </w:p>
    <w:p>
      <w:r>
        <w:tab/>
        <w:t>min-width: 120px;</w:t>
      </w:r>
    </w:p>
    <w:p>
      <w:r>
        <w:t>}</w:t>
      </w:r>
    </w:p>
    <w:p>
      <w:r>
        <w:t>.simple-table-header-color {</w:t>
      </w:r>
    </w:p>
    <w:p>
      <w:r>
        <w:tab/>
        <w:t>background: rgb(247, 246, 243);</w:t>
      </w:r>
    </w:p>
    <w:p>
      <w:r>
        <w:tab/>
        <w:t>color: black;</w:t>
      </w:r>
    </w:p>
    <w:p>
      <w:r>
        <w:t>}</w:t>
      </w:r>
    </w:p>
    <w:p>
      <w:r>
        <w:t>.simple-table-header {</w:t>
      </w:r>
    </w:p>
    <w:p>
      <w:r>
        <w:tab/>
        <w:t>font-weight: 500;</w:t>
      </w:r>
    </w:p>
    <w:p>
      <w:r>
        <w:t>}</w:t>
      </w:r>
    </w:p>
    <w:p>
      <w:r>
        <w:t>time {</w:t>
      </w:r>
    </w:p>
    <w:p>
      <w:r>
        <w:tab/>
        <w:t>opacity: 0.5;</w:t>
      </w:r>
    </w:p>
    <w:p>
      <w:r>
        <w:t>}</w:t>
      </w:r>
    </w:p>
    <w:p>
      <w:r>
        <w:t>.icon {</w:t>
      </w:r>
    </w:p>
    <w:p>
      <w:r>
        <w:tab/>
        <w:t>display: inline-block;</w:t>
      </w:r>
    </w:p>
    <w:p>
      <w:r>
        <w:tab/>
        <w:t>max-width: 1.2em;</w:t>
      </w:r>
    </w:p>
    <w:p>
      <w:r>
        <w:tab/>
        <w:t>max-height: 1.2em;</w:t>
      </w:r>
    </w:p>
    <w:p>
      <w:r>
        <w:tab/>
        <w:t>text-decoration: none;</w:t>
      </w:r>
    </w:p>
    <w:p>
      <w:r>
        <w:tab/>
        <w:t>vertical-align: text-bottom;</w:t>
      </w:r>
    </w:p>
    <w:p>
      <w:r>
        <w:tab/>
        <w:t>margin-right: 0.5em;</w:t>
      </w:r>
    </w:p>
    <w:p>
      <w:r>
        <w:t>}</w:t>
      </w:r>
    </w:p>
    <w:p>
      <w:r>
        <w:t>img.icon {</w:t>
      </w:r>
    </w:p>
    <w:p>
      <w:r>
        <w:tab/>
        <w:t>border-radius: 3px;</w:t>
      </w:r>
    </w:p>
    <w:p>
      <w:r>
        <w:t>}</w:t>
      </w:r>
    </w:p>
    <w:p>
      <w:r>
        <w:t>.user-icon {</w:t>
      </w:r>
    </w:p>
    <w:p>
      <w:r>
        <w:tab/>
        <w:t>width: 1.5em;</w:t>
      </w:r>
    </w:p>
    <w:p>
      <w:r>
        <w:tab/>
        <w:t>height: 1.5em;</w:t>
      </w:r>
    </w:p>
    <w:p>
      <w:r>
        <w:tab/>
        <w:t>border-radius: 100%;</w:t>
      </w:r>
    </w:p>
    <w:p>
      <w:r>
        <w:tab/>
        <w:t>margin-right: 0.5rem;</w:t>
      </w:r>
    </w:p>
    <w:p>
      <w:r>
        <w:t>}</w:t>
      </w:r>
    </w:p>
    <w:p>
      <w:r>
        <w:t>.user-icon-inner {</w:t>
      </w:r>
    </w:p>
    <w:p>
      <w:r>
        <w:tab/>
        <w:t>font-size: 0.8em;</w:t>
      </w:r>
    </w:p>
    <w:p>
      <w:r>
        <w:t>}</w:t>
      </w:r>
    </w:p>
    <w:p>
      <w:r>
        <w:t>.text-icon {</w:t>
      </w:r>
    </w:p>
    <w:p>
      <w:r>
        <w:tab/>
        <w:t>border: 1px solid #000;</w:t>
      </w:r>
    </w:p>
    <w:p>
      <w:r>
        <w:tab/>
        <w:t>text-align: center;</w:t>
      </w:r>
    </w:p>
    <w:p>
      <w:r>
        <w:t>}</w:t>
      </w:r>
    </w:p>
    <w:p>
      <w:r>
        <w:t>.page-cover-image {</w:t>
      </w:r>
    </w:p>
    <w:p>
      <w:r>
        <w:tab/>
        <w:t>display: block;</w:t>
      </w:r>
    </w:p>
    <w:p>
      <w:r>
        <w:tab/>
        <w:t>object-fit: cover;</w:t>
      </w:r>
    </w:p>
    <w:p>
      <w:r>
        <w:tab/>
        <w:t>width: 100%;</w:t>
      </w:r>
    </w:p>
    <w:p>
      <w:r>
        <w:tab/>
        <w:t>max-height: 30vh;</w:t>
      </w:r>
    </w:p>
    <w:p>
      <w:r>
        <w:t>}</w:t>
      </w:r>
    </w:p>
    <w:p>
      <w:r>
        <w:t>.page-header-icon {</w:t>
      </w:r>
    </w:p>
    <w:p>
      <w:r>
        <w:tab/>
        <w:t>font-size: 3rem;</w:t>
      </w:r>
    </w:p>
    <w:p>
      <w:r>
        <w:tab/>
        <w:t>margin-bottom: 1rem;</w:t>
      </w:r>
    </w:p>
    <w:p>
      <w:r>
        <w:t>}</w:t>
      </w:r>
    </w:p>
    <w:p>
      <w:r>
        <w:t>.page-header-icon-with-cover {</w:t>
      </w:r>
    </w:p>
    <w:p>
      <w:r>
        <w:tab/>
        <w:t>margin-top: -0.72em;</w:t>
      </w:r>
    </w:p>
    <w:p>
      <w:r>
        <w:tab/>
        <w:t>margin-left: 0.07em;</w:t>
      </w:r>
    </w:p>
    <w:p>
      <w:r>
        <w:t>}</w:t>
      </w:r>
    </w:p>
    <w:p>
      <w:r>
        <w:t>.page-header-icon img {</w:t>
      </w:r>
    </w:p>
    <w:p>
      <w:r>
        <w:tab/>
        <w:t>border-radius: 3px;</w:t>
      </w:r>
    </w:p>
    <w:p>
      <w:r>
        <w:t>}</w:t>
      </w:r>
    </w:p>
    <w:p>
      <w:r>
        <w:t>.link-to-page {</w:t>
      </w:r>
    </w:p>
    <w:p>
      <w:r>
        <w:tab/>
        <w:t>margin: 1em 0;</w:t>
      </w:r>
    </w:p>
    <w:p>
      <w:r>
        <w:tab/>
        <w:t>padding: 0;</w:t>
      </w:r>
    </w:p>
    <w:p>
      <w:r>
        <w:tab/>
        <w:t>border: none;</w:t>
      </w:r>
    </w:p>
    <w:p>
      <w:r>
        <w:tab/>
        <w:t>font-weight: 500;</w:t>
      </w:r>
    </w:p>
    <w:p>
      <w:r>
        <w:t>}</w:t>
      </w:r>
    </w:p>
    <w:p>
      <w:r>
        <w:t>p &gt; .user {</w:t>
      </w:r>
    </w:p>
    <w:p>
      <w:r>
        <w:tab/>
        <w:t>opacity: 0.5;</w:t>
      </w:r>
    </w:p>
    <w:p>
      <w:r>
        <w:t>}</w:t>
      </w:r>
    </w:p>
    <w:p>
      <w:r>
        <w:t>td &gt; .user,</w:t>
      </w:r>
    </w:p>
    <w:p>
      <w:r>
        <w:t>td &gt; time {</w:t>
      </w:r>
    </w:p>
    <w:p>
      <w:r>
        <w:tab/>
        <w:t>white-space: nowrap;</w:t>
      </w:r>
    </w:p>
    <w:p>
      <w:r>
        <w:t>}</w:t>
      </w:r>
    </w:p>
    <w:p>
      <w:r>
        <w:t>input[type="checkbox"] {</w:t>
      </w:r>
    </w:p>
    <w:p>
      <w:r>
        <w:tab/>
        <w:t>transform: scale(1.5);</w:t>
      </w:r>
    </w:p>
    <w:p>
      <w:r>
        <w:tab/>
        <w:t>margin-right: 0.6em;</w:t>
      </w:r>
    </w:p>
    <w:p>
      <w:r>
        <w:tab/>
        <w:t>vertical-align: middle;</w:t>
      </w:r>
    </w:p>
    <w:p>
      <w:r>
        <w:t>}</w:t>
      </w:r>
    </w:p>
    <w:p>
      <w:r>
        <w:t>p {</w:t>
      </w:r>
    </w:p>
    <w:p>
      <w:r>
        <w:tab/>
        <w:t>margin-top: 0.5em;</w:t>
      </w:r>
    </w:p>
    <w:p>
      <w:r>
        <w:tab/>
        <w:t>margin-bottom: 0.5em;</w:t>
      </w:r>
    </w:p>
    <w:p>
      <w:r>
        <w:t>}</w:t>
      </w:r>
    </w:p>
    <w:p>
      <w:r>
        <w:t>.image {</w:t>
      </w:r>
    </w:p>
    <w:p>
      <w:r>
        <w:tab/>
        <w:t>border: none;</w:t>
      </w:r>
    </w:p>
    <w:p>
      <w:r>
        <w:tab/>
        <w:t>margin: 1.5em 0;</w:t>
      </w:r>
    </w:p>
    <w:p>
      <w:r>
        <w:tab/>
        <w:t>padding: 0;</w:t>
      </w:r>
    </w:p>
    <w:p>
      <w:r>
        <w:tab/>
        <w:t>border-radius: 0;</w:t>
      </w:r>
    </w:p>
    <w:p>
      <w:r>
        <w:tab/>
        <w:t>text-align: center;</w:t>
      </w:r>
    </w:p>
    <w:p>
      <w:r>
        <w:t>}</w:t>
      </w:r>
    </w:p>
    <w:p>
      <w:r>
        <w:t>.code,</w:t>
      </w:r>
    </w:p>
    <w:p>
      <w:r>
        <w:t>code {</w:t>
      </w:r>
    </w:p>
    <w:p>
      <w:r>
        <w:tab/>
        <w:t>background: rgba(135, 131, 120, 0.15);</w:t>
      </w:r>
    </w:p>
    <w:p>
      <w:r>
        <w:tab/>
        <w:t>border-radius: 3px;</w:t>
      </w:r>
    </w:p>
    <w:p>
      <w:r>
        <w:tab/>
        <w:t>padding: 0.2em 0.4em;</w:t>
      </w:r>
    </w:p>
    <w:p>
      <w:r>
        <w:tab/>
        <w:t>border-radius: 3px;</w:t>
      </w:r>
    </w:p>
    <w:p>
      <w:r>
        <w:tab/>
        <w:t>font-size: 85%;</w:t>
      </w:r>
    </w:p>
    <w:p>
      <w:r>
        <w:tab/>
        <w:t>tab-size: 2;</w:t>
      </w:r>
    </w:p>
    <w:p>
      <w:r>
        <w:t>}</w:t>
      </w:r>
    </w:p>
    <w:p>
      <w:r>
        <w:t>code {</w:t>
      </w:r>
    </w:p>
    <w:p>
      <w:r>
        <w:tab/>
        <w:t>color: #eb5757;</w:t>
      </w:r>
    </w:p>
    <w:p>
      <w:r>
        <w:t>}</w:t>
      </w:r>
    </w:p>
    <w:p>
      <w:r>
        <w:t>.code {</w:t>
      </w:r>
    </w:p>
    <w:p>
      <w:r>
        <w:tab/>
        <w:t>padding: 1.5em 1em;</w:t>
      </w:r>
    </w:p>
    <w:p>
      <w:r>
        <w:t>}</w:t>
      </w:r>
    </w:p>
    <w:p>
      <w:r>
        <w:t>.code-wrap {</w:t>
      </w:r>
    </w:p>
    <w:p>
      <w:r>
        <w:tab/>
        <w:t>white-space: pre-wrap;</w:t>
      </w:r>
    </w:p>
    <w:p>
      <w:r>
        <w:tab/>
        <w:t>word-break: break-all;</w:t>
      </w:r>
    </w:p>
    <w:p>
      <w:r>
        <w:t>}</w:t>
      </w:r>
    </w:p>
    <w:p>
      <w:r>
        <w:t>.code &gt; code {</w:t>
      </w:r>
    </w:p>
    <w:p>
      <w:r>
        <w:tab/>
        <w:t>background: none;</w:t>
      </w:r>
    </w:p>
    <w:p>
      <w:r>
        <w:tab/>
        <w:t>padding: 0;</w:t>
      </w:r>
    </w:p>
    <w:p>
      <w:r>
        <w:tab/>
        <w:t>font-size: 100%;</w:t>
      </w:r>
    </w:p>
    <w:p>
      <w:r>
        <w:tab/>
        <w:t>color: inherit;</w:t>
      </w:r>
    </w:p>
    <w:p>
      <w:r>
        <w:t>}</w:t>
      </w:r>
    </w:p>
    <w:p>
      <w:r>
        <w:t>blockquote {</w:t>
      </w:r>
    </w:p>
    <w:p>
      <w:r>
        <w:tab/>
        <w:t>font-size: 1.25em;</w:t>
      </w:r>
    </w:p>
    <w:p>
      <w:r>
        <w:tab/>
        <w:t>margin: 1em 0;</w:t>
      </w:r>
    </w:p>
    <w:p>
      <w:r>
        <w:tab/>
        <w:t>padding-left: 1em;</w:t>
      </w:r>
    </w:p>
    <w:p>
      <w:r>
        <w:tab/>
        <w:t>border-left: 3px solid rgb(55, 53, 47);</w:t>
      </w:r>
    </w:p>
    <w:p>
      <w:r>
        <w:t>}</w:t>
      </w:r>
    </w:p>
    <w:p>
      <w:r>
        <w:t>.bookmark {</w:t>
      </w:r>
    </w:p>
    <w:p>
      <w:r>
        <w:tab/>
        <w:t>text-decoration: none;</w:t>
      </w:r>
    </w:p>
    <w:p>
      <w:r>
        <w:tab/>
        <w:t>max-height: 8em;</w:t>
      </w:r>
    </w:p>
    <w:p>
      <w:r>
        <w:tab/>
        <w:t>padding: 0;</w:t>
      </w:r>
    </w:p>
    <w:p>
      <w:r>
        <w:tab/>
        <w:t>display: flex;</w:t>
      </w:r>
    </w:p>
    <w:p>
      <w:r>
        <w:tab/>
        <w:t>width: 100%;</w:t>
      </w:r>
    </w:p>
    <w:p>
      <w:r>
        <w:tab/>
        <w:t>align-items: stretch;</w:t>
      </w:r>
    </w:p>
    <w:p>
      <w:r>
        <w:t>}</w:t>
      </w:r>
    </w:p>
    <w:p>
      <w:r>
        <w:t>.bookmark-title {</w:t>
      </w:r>
    </w:p>
    <w:p>
      <w:r>
        <w:tab/>
        <w:t>font-size: 0.85em;</w:t>
      </w:r>
    </w:p>
    <w:p>
      <w:r>
        <w:tab/>
        <w:t>overflow: hidden;</w:t>
      </w:r>
    </w:p>
    <w:p>
      <w:r>
        <w:tab/>
        <w:t>text-overflow: ellipsis;</w:t>
      </w:r>
    </w:p>
    <w:p>
      <w:r>
        <w:tab/>
        <w:t>height: 1.75em;</w:t>
      </w:r>
    </w:p>
    <w:p>
      <w:r>
        <w:tab/>
        <w:t>white-space: nowrap;</w:t>
      </w:r>
    </w:p>
    <w:p>
      <w:r>
        <w:t>}</w:t>
      </w:r>
    </w:p>
    <w:p>
      <w:r>
        <w:t>.bookmark-text {</w:t>
      </w:r>
    </w:p>
    <w:p>
      <w:r>
        <w:tab/>
        <w:t>display: flex;</w:t>
      </w:r>
    </w:p>
    <w:p>
      <w:r>
        <w:tab/>
        <w:t>flex-direction: column;</w:t>
      </w:r>
    </w:p>
    <w:p>
      <w:r>
        <w:t>}</w:t>
      </w:r>
    </w:p>
    <w:p>
      <w:r>
        <w:t>.bookmark-info {</w:t>
      </w:r>
    </w:p>
    <w:p>
      <w:r>
        <w:tab/>
        <w:t>flex: 4 1 180px;</w:t>
      </w:r>
    </w:p>
    <w:p>
      <w:r>
        <w:tab/>
        <w:t>padding: 12px 14px 14px;</w:t>
      </w:r>
    </w:p>
    <w:p>
      <w:r>
        <w:tab/>
        <w:t>display: flex;</w:t>
      </w:r>
    </w:p>
    <w:p>
      <w:r>
        <w:tab/>
        <w:t>flex-direction: column;</w:t>
      </w:r>
    </w:p>
    <w:p>
      <w:r>
        <w:tab/>
        <w:t>justify-content: space-between;</w:t>
      </w:r>
    </w:p>
    <w:p>
      <w:r>
        <w:t>}</w:t>
      </w:r>
    </w:p>
    <w:p>
      <w:r>
        <w:t>.bookmark-image {</w:t>
      </w:r>
    </w:p>
    <w:p>
      <w:r>
        <w:tab/>
        <w:t>width: 33%;</w:t>
      </w:r>
    </w:p>
    <w:p>
      <w:r>
        <w:tab/>
        <w:t>flex: 1 1 180px;</w:t>
      </w:r>
    </w:p>
    <w:p>
      <w:r>
        <w:tab/>
        <w:t>display: block;</w:t>
      </w:r>
    </w:p>
    <w:p>
      <w:r>
        <w:tab/>
        <w:t>position: relative;</w:t>
      </w:r>
    </w:p>
    <w:p>
      <w:r>
        <w:tab/>
        <w:t>object-fit: cover;</w:t>
      </w:r>
    </w:p>
    <w:p>
      <w:r>
        <w:tab/>
        <w:t>border-radius: 1px;</w:t>
      </w:r>
    </w:p>
    <w:p>
      <w:r>
        <w:t>}</w:t>
      </w:r>
    </w:p>
    <w:p>
      <w:r>
        <w:t>.bookmark-description {</w:t>
      </w:r>
    </w:p>
    <w:p>
      <w:r>
        <w:tab/>
        <w:t>color: rgba(55, 53, 47, 0.6);</w:t>
      </w:r>
    </w:p>
    <w:p>
      <w:r>
        <w:tab/>
        <w:t>font-size: 0.75em;</w:t>
      </w:r>
    </w:p>
    <w:p>
      <w:r>
        <w:tab/>
        <w:t>overflow: hidden;</w:t>
      </w:r>
    </w:p>
    <w:p>
      <w:r>
        <w:tab/>
        <w:t>max-height: 4.5em;</w:t>
      </w:r>
    </w:p>
    <w:p>
      <w:r>
        <w:tab/>
        <w:t>word-break: break-word;</w:t>
      </w:r>
    </w:p>
    <w:p>
      <w:r>
        <w:t>}</w:t>
      </w:r>
    </w:p>
    <w:p>
      <w:r>
        <w:t>.bookmark-href {</w:t>
      </w:r>
    </w:p>
    <w:p>
      <w:r>
        <w:tab/>
        <w:t>font-size: 0.75em;</w:t>
      </w:r>
    </w:p>
    <w:p>
      <w:r>
        <w:tab/>
        <w:t>margin-top: 0.25em;</w:t>
      </w:r>
    </w:p>
    <w:p>
      <w:r>
        <w:t>}</w:t>
      </w:r>
    </w:p>
    <w:p>
      <w:r>
        <w:t>.sans { font-family: ui-sans-serif, -apple-system, BlinkMacSystemFont, "Segoe UI Variable Display", "Segoe UI", Helvetica, "Apple Color Emoji", Arial, sans-serif, "Segoe UI Emoji", "Segoe UI Symbol"; }</w:t>
      </w:r>
    </w:p>
    <w:p>
      <w:r>
        <w:t>.code { font-family: "SFMono-Regular", Menlo, Consolas, "PT Mono", "Liberation Mono", Courier, monospace; }</w:t>
      </w:r>
    </w:p>
    <w:p>
      <w:r>
        <w:t>.serif { font-family: Lyon-Text, Georgia, ui-serif, serif; }</w:t>
      </w:r>
    </w:p>
    <w:p>
      <w:r>
        <w:t>.mono { font-family: iawriter-mono, Nitti, Menlo, Courier, monospace; }</w:t>
      </w:r>
    </w:p>
    <w:p>
      <w:r>
        <w:t>.pdf .sans { font-family: Inter, ui-sans-serif, -apple-system, BlinkMacSystemFont, "Segoe UI Variable Display", "Segoe UI", Helvetica, "Apple Color Emoji", Arial, sans-serif, "Segoe UI Emoji", "Segoe UI Symbol", 'Twemoji', 'Noto Color Emoji', 'Noto Sans CJK JP'; }</w:t>
      </w:r>
    </w:p>
    <w:p>
      <w:r>
        <w:t>.pdf:lang(zh-CN) .sans { font-family: Inter, ui-sans-serif, -apple-system, BlinkMacSystemFont, "Segoe UI Variable Display", "Segoe UI", Helvetica, "Apple Color Emoji", Arial, sans-serif, "Segoe UI Emoji", "Segoe UI Symbol", 'Twemoji', 'Noto Color Emoji', 'Noto Sans CJK SC'; }</w:t>
      </w:r>
    </w:p>
    <w:p>
      <w:r>
        <w:t>.pdf:lang(zh-TW) .sans { font-family: Inter, ui-sans-serif, -apple-system, BlinkMacSystemFont, "Segoe UI Variable Display", "Segoe UI", Helvetica, "Apple Color Emoji", Arial, sans-serif, "Segoe UI Emoji", "Segoe UI Symbol", 'Twemoji', 'Noto Color Emoji', 'Noto Sans CJK TC'; }</w:t>
      </w:r>
    </w:p>
    <w:p>
      <w:r>
        <w:t>.pdf:lang(ko-KR) .sans { font-family: Inter, ui-sans-serif, -apple-system, BlinkMacSystemFont, "Segoe UI Variable Display", "Segoe UI", Helvetica, "Apple Color Emoji", Arial, sans-serif, "Segoe UI Emoji", "Segoe UI Symbol", 'Twemoji', 'Noto Color Emoji', 'Noto Sans CJK KR'; }</w:t>
      </w:r>
    </w:p>
    <w:p>
      <w:r>
        <w:t>.pdf .code { font-family: Source Code Pro, "SFMono-Regular", Menlo, Consolas, "PT Mono", "Liberation Mono", Courier, monospace, 'Twemoji', 'Noto Color Emoji', 'Noto Sans Mono CJK JP'; }</w:t>
      </w:r>
    </w:p>
    <w:p>
      <w:r>
        <w:t>.pdf:lang(zh-CN) .code { font-family: Source Code Pro, "SFMono-Regular", Menlo, Consolas, "PT Mono", "Liberation Mono", Courier, monospace, 'Twemoji', 'Noto Color Emoji', 'Noto Sans Mono CJK SC'; }</w:t>
      </w:r>
    </w:p>
    <w:p>
      <w:r>
        <w:t>.pdf:lang(zh-TW) .code { font-family: Source Code Pro, "SFMono-Regular", Menlo, Consolas, "PT Mono", "Liberation Mono", Courier, monospace, 'Twemoji', 'Noto Color Emoji', 'Noto Sans Mono CJK TC'; }</w:t>
      </w:r>
    </w:p>
    <w:p>
      <w:r>
        <w:t>.pdf:lang(ko-KR) .code { font-family: Source Code Pro, "SFMono-Regular", Menlo, Consolas, "PT Mono", "Liberation Mono", Courier, monospace, 'Twemoji', 'Noto Color Emoji', 'Noto Sans Mono CJK KR'; }</w:t>
      </w:r>
    </w:p>
    <w:p>
      <w:r>
        <w:t>.pdf .serif { font-family: PT Serif, Lyon-Text, Georgia, ui-serif, serif, 'Twemoji', 'Noto Color Emoji', 'Noto Serif CJK JP'; }</w:t>
      </w:r>
    </w:p>
    <w:p>
      <w:r>
        <w:t>.pdf:lang(zh-CN) .serif { font-family: PT Serif, Lyon-Text, Georgia, ui-serif, serif, 'Twemoji', 'Noto Color Emoji', 'Noto Serif CJK SC'; }</w:t>
      </w:r>
    </w:p>
    <w:p>
      <w:r>
        <w:t>.pdf:lang(zh-TW) .serif { font-family: PT Serif, Lyon-Text, Georgia, ui-serif, serif, 'Twemoji', 'Noto Color Emoji', 'Noto Serif CJK TC'; }</w:t>
      </w:r>
    </w:p>
    <w:p>
      <w:r>
        <w:t>.pdf:lang(ko-KR) .serif { font-family: PT Serif, Lyon-Text, Georgia, ui-serif, serif, 'Twemoji', 'Noto Color Emoji', 'Noto Serif CJK KR'; }</w:t>
      </w:r>
    </w:p>
    <w:p>
      <w:r>
        <w:t>.pdf .mono { font-family: PT Mono, iawriter-mono, Nitti, Menlo, Courier, monospace, 'Twemoji', 'Noto Color Emoji', 'Noto Sans Mono CJK JP'; }</w:t>
      </w:r>
    </w:p>
    <w:p>
      <w:r>
        <w:t>.pdf:lang(zh-CN) .mono { font-family: PT Mono, iawriter-mono, Nitti, Menlo, Courier, monospace, 'Twemoji', 'Noto Color Emoji', 'Noto Sans Mono CJK SC'; }</w:t>
      </w:r>
    </w:p>
    <w:p>
      <w:r>
        <w:t>.pdf:lang(zh-TW) .mono { font-family: PT Mono, iawriter-mono, Nitti, Menlo, Courier, monospace, 'Twemoji', 'Noto Color Emoji', 'Noto Sans Mono CJK TC'; }</w:t>
      </w:r>
    </w:p>
    <w:p>
      <w:r>
        <w:t>.pdf:lang(ko-KR) .mono { font-family: PT Mono, iawriter-mono, Nitti, Menlo, Courier, monospace, 'Twemoji', 'Noto Color Emoji', 'Noto Sans Mono CJK KR'; }</w:t>
      </w:r>
    </w:p>
    <w:p>
      <w:r>
        <w:t>.highlight-default {</w:t>
      </w:r>
    </w:p>
    <w:p>
      <w:r>
        <w:tab/>
        <w:t>color: rgba(50, 48, 44, 1);</w:t>
      </w:r>
    </w:p>
    <w:p>
      <w:r>
        <w:t>}</w:t>
      </w:r>
    </w:p>
    <w:p>
      <w:r>
        <w:t>.highlight-gray {</w:t>
      </w:r>
    </w:p>
    <w:p>
      <w:r>
        <w:tab/>
        <w:t>color: rgba(115, 114, 110, 1);</w:t>
      </w:r>
    </w:p>
    <w:p>
      <w:r>
        <w:tab/>
        <w:t>fill: rgba(115, 114, 110, 1);</w:t>
      </w:r>
    </w:p>
    <w:p>
      <w:r>
        <w:t>}</w:t>
      </w:r>
    </w:p>
    <w:p>
      <w:r>
        <w:t>.highlight-brown {</w:t>
      </w:r>
    </w:p>
    <w:p>
      <w:r>
        <w:tab/>
        <w:t>color: rgba(159, 107, 83, 1);</w:t>
      </w:r>
    </w:p>
    <w:p>
      <w:r>
        <w:tab/>
        <w:t>fill: rgba(159, 107, 83, 1);</w:t>
      </w:r>
    </w:p>
    <w:p>
      <w:r>
        <w:t>}</w:t>
      </w:r>
    </w:p>
    <w:p>
      <w:r>
        <w:t>.highlight-orange {</w:t>
      </w:r>
    </w:p>
    <w:p>
      <w:r>
        <w:tab/>
        <w:t>color: rgba(217, 115, 13, 1);</w:t>
      </w:r>
    </w:p>
    <w:p>
      <w:r>
        <w:tab/>
        <w:t>fill: rgba(217, 115, 13, 1);</w:t>
      </w:r>
    </w:p>
    <w:p>
      <w:r>
        <w:t>}</w:t>
      </w:r>
    </w:p>
    <w:p>
      <w:r>
        <w:t>.highlight-yellow {</w:t>
      </w:r>
    </w:p>
    <w:p>
      <w:r>
        <w:tab/>
        <w:t>color: rgba(203, 145, 47, 1);</w:t>
      </w:r>
    </w:p>
    <w:p>
      <w:r>
        <w:tab/>
        <w:t>fill: rgba(203, 145, 47, 1);</w:t>
      </w:r>
    </w:p>
    <w:p>
      <w:r>
        <w:t>}</w:t>
      </w:r>
    </w:p>
    <w:p>
      <w:r>
        <w:t>.highlight-teal {</w:t>
      </w:r>
    </w:p>
    <w:p>
      <w:r>
        <w:tab/>
        <w:t>color: rgba(68, 131, 97, 1);</w:t>
      </w:r>
    </w:p>
    <w:p>
      <w:r>
        <w:tab/>
        <w:t>fill: rgba(68, 131, 97, 1);</w:t>
      </w:r>
    </w:p>
    <w:p>
      <w:r>
        <w:t>}</w:t>
      </w:r>
    </w:p>
    <w:p>
      <w:r>
        <w:t>.highlight-blue {</w:t>
      </w:r>
    </w:p>
    <w:p>
      <w:r>
        <w:tab/>
        <w:t>color: rgba(51, 126, 169, 1);</w:t>
      </w:r>
    </w:p>
    <w:p>
      <w:r>
        <w:tab/>
        <w:t>fill: rgba(51, 126, 169, 1);</w:t>
      </w:r>
    </w:p>
    <w:p>
      <w:r>
        <w:t>}</w:t>
      </w:r>
    </w:p>
    <w:p>
      <w:r>
        <w:t>.highlight-purple {</w:t>
      </w:r>
    </w:p>
    <w:p>
      <w:r>
        <w:tab/>
        <w:t>color: rgba(144, 101, 176, 1);</w:t>
      </w:r>
    </w:p>
    <w:p>
      <w:r>
        <w:tab/>
        <w:t>fill: rgba(144, 101, 176, 1);</w:t>
      </w:r>
    </w:p>
    <w:p>
      <w:r>
        <w:t>}</w:t>
      </w:r>
    </w:p>
    <w:p>
      <w:r>
        <w:t>.highlight-pink {</w:t>
      </w:r>
    </w:p>
    <w:p>
      <w:r>
        <w:tab/>
        <w:t>color: rgba(193, 76, 138, 1);</w:t>
      </w:r>
    </w:p>
    <w:p>
      <w:r>
        <w:tab/>
        <w:t>fill: rgba(193, 76, 138, 1);</w:t>
      </w:r>
    </w:p>
    <w:p>
      <w:r>
        <w:t>}</w:t>
      </w:r>
    </w:p>
    <w:p>
      <w:r>
        <w:t>.highlight-red {</w:t>
      </w:r>
    </w:p>
    <w:p>
      <w:r>
        <w:tab/>
        <w:t>color: rgba(205, 60, 58, 1);</w:t>
      </w:r>
    </w:p>
    <w:p>
      <w:r>
        <w:tab/>
        <w:t>fill: rgba(205, 60, 58, 1);</w:t>
      </w:r>
    </w:p>
    <w:p>
      <w:r>
        <w:t>}</w:t>
      </w:r>
    </w:p>
    <w:p>
      <w:r>
        <w:t>.highlight-default_background {</w:t>
      </w:r>
    </w:p>
    <w:p>
      <w:r>
        <w:tab/>
        <w:t>color: rgba(50, 48, 44, 1);</w:t>
      </w:r>
    </w:p>
    <w:p>
      <w:r>
        <w:t>}</w:t>
      </w:r>
    </w:p>
    <w:p>
      <w:r>
        <w:t>.highlight-gray_background {</w:t>
      </w:r>
    </w:p>
    <w:p>
      <w:r>
        <w:tab/>
        <w:t>background: rgba(248, 248, 247, 1);</w:t>
      </w:r>
    </w:p>
    <w:p>
      <w:r>
        <w:t>}</w:t>
      </w:r>
    </w:p>
    <w:p>
      <w:r>
        <w:t>.highlight-brown_background {</w:t>
      </w:r>
    </w:p>
    <w:p>
      <w:r>
        <w:tab/>
        <w:t>background: rgba(244, 238, 238, 1);</w:t>
      </w:r>
    </w:p>
    <w:p>
      <w:r>
        <w:t>}</w:t>
      </w:r>
    </w:p>
    <w:p>
      <w:r>
        <w:t>.highlight-orange_background {</w:t>
      </w:r>
    </w:p>
    <w:p>
      <w:r>
        <w:tab/>
        <w:t>background: rgba(251, 236, 221, 1);</w:t>
      </w:r>
    </w:p>
    <w:p>
      <w:r>
        <w:t>}</w:t>
      </w:r>
    </w:p>
    <w:p>
      <w:r>
        <w:t>.highlight-yellow_background {</w:t>
      </w:r>
    </w:p>
    <w:p>
      <w:r>
        <w:tab/>
        <w:t>background: rgba(251, 243, 219, 1);</w:t>
      </w:r>
    </w:p>
    <w:p>
      <w:r>
        <w:t>}</w:t>
      </w:r>
    </w:p>
    <w:p>
      <w:r>
        <w:t>.highlight-teal_background {</w:t>
      </w:r>
    </w:p>
    <w:p>
      <w:r>
        <w:tab/>
        <w:t>background: rgba(237, 243, 236, 1);</w:t>
      </w:r>
    </w:p>
    <w:p>
      <w:r>
        <w:t>}</w:t>
      </w:r>
    </w:p>
    <w:p>
      <w:r>
        <w:t>.highlight-blue_background {</w:t>
      </w:r>
    </w:p>
    <w:p>
      <w:r>
        <w:tab/>
        <w:t>background: rgba(231, 243, 248, 1);</w:t>
      </w:r>
    </w:p>
    <w:p>
      <w:r>
        <w:t>}</w:t>
      </w:r>
    </w:p>
    <w:p>
      <w:r>
        <w:t>.highlight-purple_background {</w:t>
      </w:r>
    </w:p>
    <w:p>
      <w:r>
        <w:tab/>
        <w:t>background: rgba(248, 243, 252, 1);</w:t>
      </w:r>
    </w:p>
    <w:p>
      <w:r>
        <w:t>}</w:t>
      </w:r>
    </w:p>
    <w:p>
      <w:r>
        <w:t>.highlight-pink_background {</w:t>
      </w:r>
    </w:p>
    <w:p>
      <w:r>
        <w:tab/>
        <w:t>background: rgba(252, 241, 246, 1);</w:t>
      </w:r>
    </w:p>
    <w:p>
      <w:r>
        <w:t>}</w:t>
      </w:r>
    </w:p>
    <w:p>
      <w:r>
        <w:t>.highlight-red_background {</w:t>
      </w:r>
    </w:p>
    <w:p>
      <w:r>
        <w:tab/>
        <w:t>background: rgba(253, 235, 236, 1);</w:t>
      </w:r>
    </w:p>
    <w:p>
      <w:r>
        <w:t>}</w:t>
      </w:r>
    </w:p>
    <w:p>
      <w:r>
        <w:t>.block-color-default {</w:t>
      </w:r>
    </w:p>
    <w:p>
      <w:r>
        <w:tab/>
        <w:t>color: inherit;</w:t>
      </w:r>
    </w:p>
    <w:p>
      <w:r>
        <w:tab/>
        <w:t>fill: inherit;</w:t>
      </w:r>
    </w:p>
    <w:p>
      <w:r>
        <w:t>}</w:t>
      </w:r>
    </w:p>
    <w:p>
      <w:r>
        <w:t>.block-color-gray {</w:t>
      </w:r>
    </w:p>
    <w:p>
      <w:r>
        <w:tab/>
        <w:t>color: rgba(115, 114, 110, 1);</w:t>
      </w:r>
    </w:p>
    <w:p>
      <w:r>
        <w:tab/>
        <w:t>fill: rgba(115, 114, 110, 1);</w:t>
      </w:r>
    </w:p>
    <w:p>
      <w:r>
        <w:t>}</w:t>
      </w:r>
    </w:p>
    <w:p>
      <w:r>
        <w:t>.block-color-brown {</w:t>
      </w:r>
    </w:p>
    <w:p>
      <w:r>
        <w:tab/>
        <w:t>color: rgba(159, 107, 83, 1);</w:t>
      </w:r>
    </w:p>
    <w:p>
      <w:r>
        <w:tab/>
        <w:t>fill: rgba(159, 107, 83, 1);</w:t>
      </w:r>
    </w:p>
    <w:p>
      <w:r>
        <w:t>}</w:t>
      </w:r>
    </w:p>
    <w:p>
      <w:r>
        <w:t>.block-color-orange {</w:t>
      </w:r>
    </w:p>
    <w:p>
      <w:r>
        <w:tab/>
        <w:t>color: rgba(217, 115, 13, 1);</w:t>
      </w:r>
    </w:p>
    <w:p>
      <w:r>
        <w:tab/>
        <w:t>fill: rgba(217, 115, 13, 1);</w:t>
      </w:r>
    </w:p>
    <w:p>
      <w:r>
        <w:t>}</w:t>
      </w:r>
    </w:p>
    <w:p>
      <w:r>
        <w:t>.block-color-yellow {</w:t>
      </w:r>
    </w:p>
    <w:p>
      <w:r>
        <w:tab/>
        <w:t>color: rgba(203, 145, 47, 1);</w:t>
      </w:r>
    </w:p>
    <w:p>
      <w:r>
        <w:tab/>
        <w:t>fill: rgba(203, 145, 47, 1);</w:t>
      </w:r>
    </w:p>
    <w:p>
      <w:r>
        <w:t>}</w:t>
      </w:r>
    </w:p>
    <w:p>
      <w:r>
        <w:t>.block-color-teal {</w:t>
      </w:r>
    </w:p>
    <w:p>
      <w:r>
        <w:tab/>
        <w:t>color: rgba(68, 131, 97, 1);</w:t>
      </w:r>
    </w:p>
    <w:p>
      <w:r>
        <w:tab/>
        <w:t>fill: rgba(68, 131, 97, 1);</w:t>
      </w:r>
    </w:p>
    <w:p>
      <w:r>
        <w:t>}</w:t>
      </w:r>
    </w:p>
    <w:p>
      <w:r>
        <w:t>.block-color-blue {</w:t>
      </w:r>
    </w:p>
    <w:p>
      <w:r>
        <w:tab/>
        <w:t>color: rgba(51, 126, 169, 1);</w:t>
      </w:r>
    </w:p>
    <w:p>
      <w:r>
        <w:tab/>
        <w:t>fill: rgba(51, 126, 169, 1);</w:t>
      </w:r>
    </w:p>
    <w:p>
      <w:r>
        <w:t>}</w:t>
      </w:r>
    </w:p>
    <w:p>
      <w:r>
        <w:t>.block-color-purple {</w:t>
      </w:r>
    </w:p>
    <w:p>
      <w:r>
        <w:tab/>
        <w:t>color: rgba(144, 101, 176, 1);</w:t>
      </w:r>
    </w:p>
    <w:p>
      <w:r>
        <w:tab/>
        <w:t>fill: rgba(144, 101, 176, 1);</w:t>
      </w:r>
    </w:p>
    <w:p>
      <w:r>
        <w:t>}</w:t>
      </w:r>
    </w:p>
    <w:p>
      <w:r>
        <w:t>.block-color-pink {</w:t>
      </w:r>
    </w:p>
    <w:p>
      <w:r>
        <w:tab/>
        <w:t>color: rgba(193, 76, 138, 1);</w:t>
      </w:r>
    </w:p>
    <w:p>
      <w:r>
        <w:tab/>
        <w:t>fill: rgba(193, 76, 138, 1);</w:t>
      </w:r>
    </w:p>
    <w:p>
      <w:r>
        <w:t>}</w:t>
      </w:r>
    </w:p>
    <w:p>
      <w:r>
        <w:t>.block-color-red {</w:t>
      </w:r>
    </w:p>
    <w:p>
      <w:r>
        <w:tab/>
        <w:t>color: rgba(205, 60, 58, 1);</w:t>
      </w:r>
    </w:p>
    <w:p>
      <w:r>
        <w:tab/>
        <w:t>fill: rgba(205, 60, 58, 1);</w:t>
      </w:r>
    </w:p>
    <w:p>
      <w:r>
        <w:t>}</w:t>
      </w:r>
    </w:p>
    <w:p>
      <w:r>
        <w:t>.block-color-default_background {</w:t>
      </w:r>
    </w:p>
    <w:p>
      <w:r>
        <w:tab/>
        <w:t>color: inherit;</w:t>
      </w:r>
    </w:p>
    <w:p>
      <w:r>
        <w:tab/>
        <w:t>fill: inherit;</w:t>
      </w:r>
    </w:p>
    <w:p>
      <w:r>
        <w:t>}</w:t>
      </w:r>
    </w:p>
    <w:p>
      <w:r>
        <w:t>.block-color-gray_background {</w:t>
      </w:r>
    </w:p>
    <w:p>
      <w:r>
        <w:tab/>
        <w:t>background: rgba(248, 248, 247, 1);</w:t>
      </w:r>
    </w:p>
    <w:p>
      <w:r>
        <w:t>}</w:t>
      </w:r>
    </w:p>
    <w:p>
      <w:r>
        <w:t>.block-color-brown_background {</w:t>
      </w:r>
    </w:p>
    <w:p>
      <w:r>
        <w:tab/>
        <w:t>background: rgba(244, 238, 238, 1);</w:t>
      </w:r>
    </w:p>
    <w:p>
      <w:r>
        <w:t>}</w:t>
      </w:r>
    </w:p>
    <w:p>
      <w:r>
        <w:t>.block-color-orange_background {</w:t>
      </w:r>
    </w:p>
    <w:p>
      <w:r>
        <w:tab/>
        <w:t>background: rgba(251, 236, 221, 1);</w:t>
      </w:r>
    </w:p>
    <w:p>
      <w:r>
        <w:t>}</w:t>
      </w:r>
    </w:p>
    <w:p>
      <w:r>
        <w:t>.block-color-yellow_background {</w:t>
      </w:r>
    </w:p>
    <w:p>
      <w:r>
        <w:tab/>
        <w:t>background: rgba(251, 243, 219, 1);</w:t>
      </w:r>
    </w:p>
    <w:p>
      <w:r>
        <w:t>}</w:t>
      </w:r>
    </w:p>
    <w:p>
      <w:r>
        <w:t>.block-color-teal_background {</w:t>
      </w:r>
    </w:p>
    <w:p>
      <w:r>
        <w:tab/>
        <w:t>background: rgba(237, 243, 236, 1);</w:t>
      </w:r>
    </w:p>
    <w:p>
      <w:r>
        <w:t>}</w:t>
      </w:r>
    </w:p>
    <w:p>
      <w:r>
        <w:t>.block-color-blue_background {</w:t>
      </w:r>
    </w:p>
    <w:p>
      <w:r>
        <w:tab/>
        <w:t>background: rgba(231, 243, 248, 1);</w:t>
      </w:r>
    </w:p>
    <w:p>
      <w:r>
        <w:t>}</w:t>
      </w:r>
    </w:p>
    <w:p>
      <w:r>
        <w:t>.block-color-purple_background {</w:t>
      </w:r>
    </w:p>
    <w:p>
      <w:r>
        <w:tab/>
        <w:t>background: rgba(248, 243, 252, 1);</w:t>
      </w:r>
    </w:p>
    <w:p>
      <w:r>
        <w:t>}</w:t>
      </w:r>
    </w:p>
    <w:p>
      <w:r>
        <w:t>.block-color-pink_background {</w:t>
      </w:r>
    </w:p>
    <w:p>
      <w:r>
        <w:tab/>
        <w:t>background: rgba(252, 241, 246, 1);</w:t>
      </w:r>
    </w:p>
    <w:p>
      <w:r>
        <w:t>}</w:t>
      </w:r>
    </w:p>
    <w:p>
      <w:r>
        <w:t>.block-color-red_background {</w:t>
      </w:r>
    </w:p>
    <w:p>
      <w:r>
        <w:tab/>
        <w:t>background: rgba(253, 235, 236, 1);</w:t>
      </w:r>
    </w:p>
    <w:p>
      <w:r>
        <w:t>}</w:t>
      </w:r>
    </w:p>
    <w:p>
      <w:r>
        <w:t>.select-value-color-default { background-color: rgba(42, 28, 0, 0.07); }</w:t>
      </w:r>
    </w:p>
    <w:p>
      <w:r>
        <w:t>.select-value-color-gray { background-color: rgba(28, 19, 1, 0.11); }</w:t>
      </w:r>
    </w:p>
    <w:p>
      <w:r>
        <w:t>.select-value-color-brown { background-color: rgba(142, 58, 1, 0.141); }</w:t>
      </w:r>
    </w:p>
    <w:p>
      <w:r>
        <w:t>.select-value-color-orange { background-color: rgba(213, 96, 0, 0.188); }</w:t>
      </w:r>
    </w:p>
    <w:p>
      <w:r>
        <w:t>.select-value-color-yellow { background-color: rgba(209, 155, 0, 0.238); }</w:t>
      </w:r>
    </w:p>
    <w:p>
      <w:r>
        <w:t>.select-value-color-green { background-color: rgba(1, 104, 42, 0.145); }</w:t>
      </w:r>
    </w:p>
    <w:p>
      <w:r>
        <w:t>.select-value-color-blue { background-color: rgba(45, 149, 218, 0.236); }</w:t>
      </w:r>
    </w:p>
    <w:p>
      <w:r>
        <w:t>.select-value-color-purple { background-color: rgba(104, 1, 184, 0.125); }</w:t>
      </w:r>
    </w:p>
    <w:p>
      <w:r>
        <w:t>.select-value-color-pink { background-color: rgba(204, 1, 88, 0.137); }</w:t>
      </w:r>
    </w:p>
    <w:p>
      <w:r>
        <w:t>.select-value-color-red { background-color: rgba(228, 26, 0, 0.148); }</w:t>
      </w:r>
    </w:p>
    <w:p>
      <w:r>
        <w:t>.checkbox {</w:t>
      </w:r>
    </w:p>
    <w:p>
      <w:r>
        <w:tab/>
        <w:t>display: inline-flex;</w:t>
      </w:r>
    </w:p>
    <w:p>
      <w:r>
        <w:tab/>
        <w:t>vertical-align: text-bottom;</w:t>
      </w:r>
    </w:p>
    <w:p>
      <w:r>
        <w:tab/>
        <w:t>width: 16;</w:t>
      </w:r>
    </w:p>
    <w:p>
      <w:r>
        <w:tab/>
        <w:t>height: 16;</w:t>
      </w:r>
    </w:p>
    <w:p>
      <w:r>
        <w:tab/>
        <w:t>background-size: 16px;</w:t>
      </w:r>
    </w:p>
    <w:p>
      <w:r>
        <w:tab/>
        <w:t>margin-left: 2px;</w:t>
      </w:r>
    </w:p>
    <w:p>
      <w:r>
        <w:tab/>
        <w:t>margin-right: 5px;</w:t>
      </w:r>
    </w:p>
    <w:p>
      <w:r>
        <w:t>}</w:t>
      </w:r>
    </w:p>
    <w:p>
      <w:r>
        <w:t>.checkbox-on {</w:t>
      </w:r>
    </w:p>
    <w:p>
      <w:r>
        <w:tab/>
        <w:t>background-image: url("data:image/svg+xml;charset=UTF-8,%3Csvg%20width%3D%2216%22%20height%3D%2216%22%20viewBox%3D%220%200%2016%2016%22%20fill%3D%22none%22%20xmlns%3D%22http%3A%2F%2Fwww.w3.org%2F2000%2Fsvg%22%3E%0A%3Crect%20width%3D%2216%22%20height%3D%2216%22%20fill%3D%22%2358A9D7%22%2F%3E%0A%3Cpath%20d%3D%22M6.71429%2012.2852L14%204.9995L12.7143%203.71436L6.71429%209.71378L3.28571%206.2831L2%207.57092L6.71429%2012.2852Z%22%20fill%3D%22white%22%2F%3E%0A%3C%2Fsvg%3E");</w:t>
      </w:r>
    </w:p>
    <w:p>
      <w:r>
        <w:t>}</w:t>
      </w:r>
    </w:p>
    <w:p>
      <w:r>
        <w:t>.checkbox-off {</w:t>
      </w:r>
    </w:p>
    <w:p>
      <w:r>
        <w:tab/>
        <w:t>background-image: url("data:image/svg+xml;charset=UTF-8,%3Csvg%20width%3D%2216%22%20height%3D%2216%22%20viewBox%3D%220%200%2016%2016%22%20fill%3D%22none%22%20xmlns%3D%22http%3A%2F%2Fwww.w3.org%2F2000%2Fsvg%22%3E%0A%3Crect%20x%3D%220.75%22%20y%3D%220.75%22%20width%3D%2214.5%22%20height%3D%2214.5%22%20fill%3D%22white%22%20stroke%3D%22%2336352F%22%20stroke-width%3D%221.5%22%2F%3E%0A%3C%2Fsvg%3E");</w:t>
      </w:r>
    </w:p>
    <w:p>
      <w:r>
        <w:t>}</w:t>
      </w:r>
    </w:p>
    <w:p>
      <w:r>
        <w:t>&lt;/style&gt;&lt;/head&gt;&lt;body&gt;&lt;article id="c195f90c-a3df-414b-bdfe-54bcdecb4688" class="page sans"&gt;&lt;header&gt;&lt;h1 class="page-title"&gt;&lt;strong&gt;Value-Based Selling&lt;/strong&gt;&lt;/h1&gt;&lt;p class="page-description"&gt;&lt;/p&gt;&lt;table class="properties"&gt;&lt;tbody&gt;&lt;tr class="property-row property-row-text"&gt;&lt;th&gt;&lt;span class="icon property-icon"&gt;&lt;div data-testid="/icons/description_gray.svg" style="width:14px;height:14px;flex-shrink:0;transform:scale(1.2);mask:url(/icons/description_gray.svg?mode=light) no-repeat center;-webkit-mask:url(/icons/description_gray.svg?mode=light) no-repeat center;background-color:rgba(71, 70, 68, 0.6);fill:rgba(71, 70, 68, 0.6)"&gt;&lt;/div&gt;&lt;/span&gt;Best For&lt;/th&gt;&lt;td&gt;High-value product/service with ROI focus&lt;/td&gt;&lt;/tr&gt;&lt;tr class="property-row property-row-text"&gt;&lt;th&gt;&lt;span class="icon property-icon"&gt;&lt;div data-testid="/icons/description_gray.svg" style="width:14px;height:14px;flex-shrink:0;transform:scale(1.2);mask:url(/icons/description_gray.svg?mode=light) no-repeat center;-webkit-mask:url(/icons/description_gray.svg?mode=light) no-repeat center;background-color:rgba(71, 70, 68, 0.6);fill:rgba(71, 70, 68, 0.6)"&gt;&lt;/div&gt;&lt;/span&gt;Complexity&lt;/th&gt;&lt;td&gt;Medium&lt;/td&gt;&lt;/tr&gt;&lt;tr class="property-row property-row-text"&gt;&lt;th&gt;&lt;span class="icon property-icon"&gt;&lt;div data-testid="/icons/description_gray.svg" style="width:14px;height:14px;flex-shrink:0;transform:scale(1.2);mask:url(/icons/description_gray.svg?mode=light) no-repeat center;-webkit-mask:url(/icons/description_gray.svg?mode=light) no-repeat center;background-color:rgba(71, 70, 68, 0.6);fill:rgba(71, 70, 68, 0.6)"&gt;&lt;/div&gt;&lt;/span&gt;Customer Type&lt;/th&gt;&lt;td&gt;B2B&lt;/td&gt;&lt;/tr&gt;&lt;tr class="property-row property-row-text"&gt;&lt;th&gt;&lt;span class="icon property-icon"&gt;&lt;div data-testid="/icons/description_gray.svg" style="width:14px;height:14px;flex-shrink:0;transform:scale(1.2);mask:url(/icons/description_gray.svg?mode=light) no-repeat center;-webkit-mask:url(/icons/description_gray.svg?mode=light) no-repeat center;background-color:rgba(71, 70, 68, 0.6);fill:rgba(71, 70, 68, 0.6)"&gt;&lt;/div&gt;&lt;/span&gt;Description&lt;/th&gt;&lt;td&gt;Emphasizes selling value and ROI over product features. Focuses on demonstrating cost savings or growth.&lt;/td&gt;&lt;/tr&gt;&lt;tr class="property-row property-row-text"&gt;&lt;th&gt;&lt;span class="icon property-icon"&gt;&lt;div data-testid="/icons/description_gray.svg" style="width:14px;height:14px;flex-shrink:0;transform:scale(1.2);mask:url(/icons/description_gray.svg?mode=light) no-repeat center;-webkit-mask:url(/icons/description_gray.svg?mode=light) no-repeat center;background-color:rgba(71, 70, 68, 0.6);fill:rgba(71, 70, 68, 0.6)"&gt;&lt;/div&gt;&lt;/span&gt;Key Components&lt;/th&gt;&lt;td&gt;ROI, TCO, Value Proposition&lt;/td&gt;&lt;/tr&gt;&lt;tr class="property-row property-row-text"&gt;&lt;th&gt;&lt;span class="icon property-icon"&gt;&lt;div data-testid="/icons/description_gray.svg" style="width:14px;height:14px;flex-shrink:0;transform:scale(1.2);mask:url(/icons/description_gray.svg?mode=light) no-repeat center;-webkit-mask:url(/icons/description_gray.svg?mode=light) no-repeat center;background-color:rgba(71, 70, 68, 0.6);fill:rgba(71, 70, 68, 0.6)"&gt;&lt;/div&gt;&lt;/span&gt;Primary Use Case&lt;/th&gt;&lt;td&gt;ROI-focused sales&lt;/td&gt;&lt;/tr&gt;&lt;tr class="property-row property-row-text"&gt;&lt;th&gt;&lt;span class="icon property-icon"&gt;&lt;div data-testid="/icons/description_gray.svg" style="width:14px;height:14px;flex-shrink:0;transform:scale(1.2);mask:url(/icons/description_gray.svg?mode=light) no-repeat center;-webkit-mask:url(/icons/description_gray.svg?mode=light) no-repeat center;background-color:rgba(71, 70, 68, 0.6);fill:rgba(71, 70, 68, 0.6)"&gt;&lt;/div&gt;&lt;/span&gt;Sales Cycle Fit&lt;/th&gt;&lt;td&gt;Medium to Long&lt;/td&gt;&lt;/tr&gt;&lt;tr class="property-row property-row-text"&gt;&lt;th&gt;&lt;span class="icon property-icon"&gt;&lt;div data-testid="/icons/description_gray.svg" style="width:14px;height:14px;flex-shrink:0;transform:scale(1.2);mask:url(/icons/description_gray.svg?mode=light) no-repeat center;-webkit-mask:url(/icons/description_gray.svg?mode=light) no-repeat center;background-color:rgba(71, 70, 68, 0.6);fill:rgba(71, 70, 68, 0.6)"&gt;&lt;/div&gt;&lt;/span&gt;Sales Stage Focus&lt;/th&gt;&lt;td&gt;All Stages&lt;/td&gt;&lt;/tr&gt;&lt;tr class="property-row property-row-text"&gt;&lt;th&gt;&lt;span class="icon property-icon"&gt;&lt;div data-testid="/icons/description_gray.svg" style="width:14px;height:14px;flex-shrink:0;transform:scale(1.2);mask:url(/icons/description_gray.svg?mode=light) no-repeat center;-webkit-mask:url(/icons/description_gray.svg?mode=light) no-repeat center;background-color:rgba(71, 70, 68, 0.6);fill:rgba(71, 70, 68, 0.6)"&gt;&lt;/div&gt;&lt;/span&gt;Success Metric&lt;/th&gt;&lt;td&gt;ROI, TCO savings&lt;/td&gt;&lt;/tr&gt;&lt;/tbody&gt;&lt;/table&gt;&lt;/header&gt;&lt;div class="page-body"&gt;&lt;/div&gt;&lt;/article&gt;&lt;span class="sans" style="font-size:14px;padding-top:2em"&gt;&lt;/span&gt;&lt;/body&gt;&lt;/html&gt;</w:t>
      </w:r>
    </w:p>
    <w:p>
      <w:r>
        <w:br w:type="page"/>
      </w:r>
    </w:p>
    <w:p>
      <w:pPr>
        <w:pStyle w:val="Heading2"/>
      </w:pPr>
      <w:r>
        <w:t>Value-Based Selling (TCO ROI) f219975f402f4503bac443807e141820.html</w:t>
      </w:r>
    </w:p>
    <w:p>
      <w:r>
        <w:t>&lt;html&gt;&lt;head&gt;&lt;meta http-equiv="Content-Type" content="text/html; charset=utf-8"/&gt;&lt;title&gt;Value-Based Selling (TCO/ROI)&lt;/title&gt;&lt;style&gt;</w:t>
      </w:r>
    </w:p>
    <w:p>
      <w:r>
        <w:t>/* cspell:disable-file */</w:t>
      </w:r>
    </w:p>
    <w:p>
      <w:r>
        <w:t>/* webkit printing magic: print all background colors */</w:t>
      </w:r>
    </w:p>
    <w:p>
      <w:r>
        <w:t>html {</w:t>
      </w:r>
    </w:p>
    <w:p>
      <w:r>
        <w:tab/>
        <w:t>-webkit-print-color-adjust: exact;</w:t>
      </w:r>
    </w:p>
    <w:p>
      <w:r>
        <w:t>}</w:t>
      </w:r>
    </w:p>
    <w:p>
      <w:r>
        <w:t>* {</w:t>
      </w:r>
    </w:p>
    <w:p>
      <w:r>
        <w:tab/>
        <w:t>box-sizing: border-box;</w:t>
      </w:r>
    </w:p>
    <w:p>
      <w:r>
        <w:tab/>
        <w:t>-webkit-print-color-adjust: exact;</w:t>
      </w:r>
    </w:p>
    <w:p>
      <w:r>
        <w:t>}</w:t>
      </w:r>
    </w:p>
    <w:p>
      <w:r>
        <w:t>html,</w:t>
      </w:r>
    </w:p>
    <w:p>
      <w:r>
        <w:t>body {</w:t>
      </w:r>
    </w:p>
    <w:p>
      <w:r>
        <w:tab/>
        <w:t>margin: 0;</w:t>
      </w:r>
    </w:p>
    <w:p>
      <w:r>
        <w:tab/>
        <w:t>padding: 0;</w:t>
      </w:r>
    </w:p>
    <w:p>
      <w:r>
        <w:t>}</w:t>
      </w:r>
    </w:p>
    <w:p>
      <w:r>
        <w:t>@media only screen {</w:t>
      </w:r>
    </w:p>
    <w:p>
      <w:r>
        <w:tab/>
        <w:t>body {</w:t>
      </w:r>
    </w:p>
    <w:p>
      <w:r>
        <w:tab/>
        <w:tab/>
        <w:t>margin: 2em auto;</w:t>
      </w:r>
    </w:p>
    <w:p>
      <w:r>
        <w:tab/>
        <w:tab/>
        <w:t>max-width: 900px;</w:t>
      </w:r>
    </w:p>
    <w:p>
      <w:r>
        <w:tab/>
        <w:tab/>
        <w:t>color: rgb(55, 53, 47);</w:t>
      </w:r>
    </w:p>
    <w:p>
      <w:r>
        <w:tab/>
        <w:t>}</w:t>
      </w:r>
    </w:p>
    <w:p>
      <w:r>
        <w:t>}</w:t>
      </w:r>
    </w:p>
    <w:p>
      <w:r>
        <w:t>body {</w:t>
      </w:r>
    </w:p>
    <w:p>
      <w:r>
        <w:tab/>
        <w:t>line-height: 1.5;</w:t>
      </w:r>
    </w:p>
    <w:p>
      <w:r>
        <w:tab/>
        <w:t>white-space: pre-wrap;</w:t>
      </w:r>
    </w:p>
    <w:p>
      <w:r>
        <w:t>}</w:t>
      </w:r>
    </w:p>
    <w:p>
      <w:r>
        <w:t>a,</w:t>
      </w:r>
    </w:p>
    <w:p>
      <w:r>
        <w:t>a.visited {</w:t>
      </w:r>
    </w:p>
    <w:p>
      <w:r>
        <w:tab/>
        <w:t>color: inherit;</w:t>
      </w:r>
    </w:p>
    <w:p>
      <w:r>
        <w:tab/>
        <w:t>text-decoration: underline;</w:t>
      </w:r>
    </w:p>
    <w:p>
      <w:r>
        <w:t>}</w:t>
      </w:r>
    </w:p>
    <w:p>
      <w:r>
        <w:t>.pdf-relative-link-path {</w:t>
      </w:r>
    </w:p>
    <w:p>
      <w:r>
        <w:tab/>
        <w:t>font-size: 80%;</w:t>
      </w:r>
    </w:p>
    <w:p>
      <w:r>
        <w:tab/>
        <w:t>color: #444;</w:t>
      </w:r>
    </w:p>
    <w:p>
      <w:r>
        <w:t>}</w:t>
      </w:r>
    </w:p>
    <w:p>
      <w:r>
        <w:t>h1,</w:t>
      </w:r>
    </w:p>
    <w:p>
      <w:r>
        <w:t>h2,</w:t>
      </w:r>
    </w:p>
    <w:p>
      <w:r>
        <w:t>h3 {</w:t>
      </w:r>
    </w:p>
    <w:p>
      <w:r>
        <w:tab/>
        <w:t>letter-spacing: -0.01em;</w:t>
      </w:r>
    </w:p>
    <w:p>
      <w:r>
        <w:tab/>
        <w:t>line-height: 1.2;</w:t>
      </w:r>
    </w:p>
    <w:p>
      <w:r>
        <w:tab/>
        <w:t>font-weight: 600;</w:t>
      </w:r>
    </w:p>
    <w:p>
      <w:r>
        <w:tab/>
        <w:t>margin-bottom: 0;</w:t>
      </w:r>
    </w:p>
    <w:p>
      <w:r>
        <w:t>}</w:t>
      </w:r>
    </w:p>
    <w:p>
      <w:r>
        <w:t>.page-title {</w:t>
      </w:r>
    </w:p>
    <w:p>
      <w:r>
        <w:tab/>
        <w:t>font-size: 2.5rem;</w:t>
      </w:r>
    </w:p>
    <w:p>
      <w:r>
        <w:tab/>
        <w:t>font-weight: 700;</w:t>
      </w:r>
    </w:p>
    <w:p>
      <w:r>
        <w:tab/>
        <w:t>margin-top: 0;</w:t>
      </w:r>
    </w:p>
    <w:p>
      <w:r>
        <w:tab/>
        <w:t>margin-bottom: 0.75em;</w:t>
      </w:r>
    </w:p>
    <w:p>
      <w:r>
        <w:t>}</w:t>
      </w:r>
    </w:p>
    <w:p>
      <w:r>
        <w:t>h1 {</w:t>
      </w:r>
    </w:p>
    <w:p>
      <w:r>
        <w:tab/>
        <w:t>font-size: 1.875rem;</w:t>
      </w:r>
    </w:p>
    <w:p>
      <w:r>
        <w:tab/>
        <w:t>margin-top: 1.875rem;</w:t>
      </w:r>
    </w:p>
    <w:p>
      <w:r>
        <w:t>}</w:t>
      </w:r>
    </w:p>
    <w:p>
      <w:r>
        <w:t>h2 {</w:t>
      </w:r>
    </w:p>
    <w:p>
      <w:r>
        <w:tab/>
        <w:t>font-size: 1.5rem;</w:t>
      </w:r>
    </w:p>
    <w:p>
      <w:r>
        <w:tab/>
        <w:t>margin-top: 1.5rem;</w:t>
      </w:r>
    </w:p>
    <w:p>
      <w:r>
        <w:t>}</w:t>
      </w:r>
    </w:p>
    <w:p>
      <w:r>
        <w:t>h3 {</w:t>
      </w:r>
    </w:p>
    <w:p>
      <w:r>
        <w:tab/>
        <w:t>font-size: 1.25rem;</w:t>
      </w:r>
    </w:p>
    <w:p>
      <w:r>
        <w:tab/>
        <w:t>margin-top: 1.25rem;</w:t>
      </w:r>
    </w:p>
    <w:p>
      <w:r>
        <w:t>}</w:t>
      </w:r>
    </w:p>
    <w:p>
      <w:r>
        <w:t>.source {</w:t>
      </w:r>
    </w:p>
    <w:p>
      <w:r>
        <w:tab/>
        <w:t>border: 1px solid #ddd;</w:t>
      </w:r>
    </w:p>
    <w:p>
      <w:r>
        <w:tab/>
        <w:t>border-radius: 3px;</w:t>
      </w:r>
    </w:p>
    <w:p>
      <w:r>
        <w:tab/>
        <w:t>padding: 1.5em;</w:t>
      </w:r>
    </w:p>
    <w:p>
      <w:r>
        <w:tab/>
        <w:t>word-break: break-all;</w:t>
      </w:r>
    </w:p>
    <w:p>
      <w:r>
        <w:t>}</w:t>
      </w:r>
    </w:p>
    <w:p>
      <w:r>
        <w:t>.callout {</w:t>
      </w:r>
    </w:p>
    <w:p>
      <w:r>
        <w:tab/>
        <w:t>border-radius: 3px;</w:t>
      </w:r>
    </w:p>
    <w:p>
      <w:r>
        <w:tab/>
        <w:t>padding: 1rem;</w:t>
      </w:r>
    </w:p>
    <w:p>
      <w:r>
        <w:t>}</w:t>
      </w:r>
    </w:p>
    <w:p>
      <w:r>
        <w:t>figure {</w:t>
      </w:r>
    </w:p>
    <w:p>
      <w:r>
        <w:tab/>
        <w:t>margin: 1.25em 0;</w:t>
      </w:r>
    </w:p>
    <w:p>
      <w:r>
        <w:tab/>
        <w:t>page-break-inside: avoid;</w:t>
      </w:r>
    </w:p>
    <w:p>
      <w:r>
        <w:t>}</w:t>
      </w:r>
    </w:p>
    <w:p>
      <w:r>
        <w:t>figcaption {</w:t>
      </w:r>
    </w:p>
    <w:p>
      <w:r>
        <w:tab/>
        <w:t>opacity: 0.5;</w:t>
      </w:r>
    </w:p>
    <w:p>
      <w:r>
        <w:tab/>
        <w:t>font-size: 85%;</w:t>
      </w:r>
    </w:p>
    <w:p>
      <w:r>
        <w:tab/>
        <w:t>margin-top: 0.5em;</w:t>
      </w:r>
    </w:p>
    <w:p>
      <w:r>
        <w:t>}</w:t>
      </w:r>
    </w:p>
    <w:p>
      <w:r>
        <w:t>mark {</w:t>
      </w:r>
    </w:p>
    <w:p>
      <w:r>
        <w:tab/>
        <w:t>background-color: transparent;</w:t>
      </w:r>
    </w:p>
    <w:p>
      <w:r>
        <w:t>}</w:t>
      </w:r>
    </w:p>
    <w:p>
      <w:r>
        <w:t>.indented {</w:t>
      </w:r>
    </w:p>
    <w:p>
      <w:r>
        <w:tab/>
        <w:t>padding-left: 1.5em;</w:t>
      </w:r>
    </w:p>
    <w:p>
      <w:r>
        <w:t>}</w:t>
      </w:r>
    </w:p>
    <w:p>
      <w:r>
        <w:t>hr {</w:t>
      </w:r>
    </w:p>
    <w:p>
      <w:r>
        <w:tab/>
        <w:t>background: transparent;</w:t>
      </w:r>
    </w:p>
    <w:p>
      <w:r>
        <w:tab/>
        <w:t>display: block;</w:t>
      </w:r>
    </w:p>
    <w:p>
      <w:r>
        <w:tab/>
        <w:t>width: 100%;</w:t>
      </w:r>
    </w:p>
    <w:p>
      <w:r>
        <w:tab/>
        <w:t>height: 1px;</w:t>
      </w:r>
    </w:p>
    <w:p>
      <w:r>
        <w:tab/>
        <w:t>visibility: visible;</w:t>
      </w:r>
    </w:p>
    <w:p>
      <w:r>
        <w:tab/>
        <w:t>border: none;</w:t>
      </w:r>
    </w:p>
    <w:p>
      <w:r>
        <w:tab/>
        <w:t>border-bottom: 1px solid rgba(55, 53, 47, 0.09);</w:t>
      </w:r>
    </w:p>
    <w:p>
      <w:r>
        <w:t>}</w:t>
      </w:r>
    </w:p>
    <w:p>
      <w:r>
        <w:t>img {</w:t>
      </w:r>
    </w:p>
    <w:p>
      <w:r>
        <w:tab/>
        <w:t>max-width: 100%;</w:t>
      </w:r>
    </w:p>
    <w:p>
      <w:r>
        <w:t>}</w:t>
      </w:r>
    </w:p>
    <w:p>
      <w:r>
        <w:t>@media only print {</w:t>
      </w:r>
    </w:p>
    <w:p>
      <w:r>
        <w:tab/>
        <w:t>img {</w:t>
      </w:r>
    </w:p>
    <w:p>
      <w:r>
        <w:tab/>
        <w:tab/>
        <w:t>max-height: 100vh;</w:t>
      </w:r>
    </w:p>
    <w:p>
      <w:r>
        <w:tab/>
        <w:tab/>
        <w:t>object-fit: contain;</w:t>
      </w:r>
    </w:p>
    <w:p>
      <w:r>
        <w:tab/>
        <w:t>}</w:t>
      </w:r>
    </w:p>
    <w:p>
      <w:r>
        <w:t>}</w:t>
      </w:r>
    </w:p>
    <w:p>
      <w:r>
        <w:t>@page {</w:t>
      </w:r>
    </w:p>
    <w:p>
      <w:r>
        <w:tab/>
        <w:t>margin: 1in;</w:t>
      </w:r>
    </w:p>
    <w:p>
      <w:r>
        <w:t>}</w:t>
      </w:r>
    </w:p>
    <w:p>
      <w:r>
        <w:t>.collection-content {</w:t>
      </w:r>
    </w:p>
    <w:p>
      <w:r>
        <w:tab/>
        <w:t>font-size: 0.875rem;</w:t>
      </w:r>
    </w:p>
    <w:p>
      <w:r>
        <w:t>}</w:t>
      </w:r>
    </w:p>
    <w:p>
      <w:r>
        <w:t>.collection-content td {</w:t>
      </w:r>
    </w:p>
    <w:p>
      <w:r>
        <w:tab/>
        <w:t>white-space: pre-wrap;</w:t>
      </w:r>
    </w:p>
    <w:p>
      <w:r>
        <w:tab/>
        <w:t>word-break: break-word;</w:t>
      </w:r>
    </w:p>
    <w:p>
      <w:r>
        <w:t>}</w:t>
      </w:r>
    </w:p>
    <w:p>
      <w:r>
        <w:t>.column-list {</w:t>
      </w:r>
    </w:p>
    <w:p>
      <w:r>
        <w:tab/>
        <w:t>display: flex;</w:t>
      </w:r>
    </w:p>
    <w:p>
      <w:r>
        <w:tab/>
        <w:t>justify-content: space-between;</w:t>
      </w:r>
    </w:p>
    <w:p>
      <w:r>
        <w:t>}</w:t>
      </w:r>
    </w:p>
    <w:p>
      <w:r>
        <w:t>.column {</w:t>
      </w:r>
    </w:p>
    <w:p>
      <w:r>
        <w:tab/>
        <w:t>padding: 0 1em;</w:t>
      </w:r>
    </w:p>
    <w:p>
      <w:r>
        <w:t>}</w:t>
      </w:r>
    </w:p>
    <w:p>
      <w:r>
        <w:t>.column:first-child {</w:t>
      </w:r>
    </w:p>
    <w:p>
      <w:r>
        <w:tab/>
        <w:t>padding-left: 0;</w:t>
      </w:r>
    </w:p>
    <w:p>
      <w:r>
        <w:t>}</w:t>
      </w:r>
    </w:p>
    <w:p>
      <w:r>
        <w:t>.column:last-child {</w:t>
      </w:r>
    </w:p>
    <w:p>
      <w:r>
        <w:tab/>
        <w:t>padding-right: 0;</w:t>
      </w:r>
    </w:p>
    <w:p>
      <w:r>
        <w:t>}</w:t>
      </w:r>
    </w:p>
    <w:p>
      <w:r>
        <w:t>.table_of_contents-item {</w:t>
      </w:r>
    </w:p>
    <w:p>
      <w:r>
        <w:tab/>
        <w:t>display: block;</w:t>
      </w:r>
    </w:p>
    <w:p>
      <w:r>
        <w:tab/>
        <w:t>font-size: 0.875rem;</w:t>
      </w:r>
    </w:p>
    <w:p>
      <w:r>
        <w:tab/>
        <w:t>line-height: 1.3;</w:t>
      </w:r>
    </w:p>
    <w:p>
      <w:r>
        <w:tab/>
        <w:t>padding: 0.125rem;</w:t>
      </w:r>
    </w:p>
    <w:p>
      <w:r>
        <w:t>}</w:t>
      </w:r>
    </w:p>
    <w:p>
      <w:r>
        <w:t>.table_of_contents-indent-1 {</w:t>
      </w:r>
    </w:p>
    <w:p>
      <w:r>
        <w:tab/>
        <w:t>margin-left: 1.5rem;</w:t>
      </w:r>
    </w:p>
    <w:p>
      <w:r>
        <w:t>}</w:t>
      </w:r>
    </w:p>
    <w:p>
      <w:r>
        <w:t>.table_of_contents-indent-2 {</w:t>
      </w:r>
    </w:p>
    <w:p>
      <w:r>
        <w:tab/>
        <w:t>margin-left: 3rem;</w:t>
      </w:r>
    </w:p>
    <w:p>
      <w:r>
        <w:t>}</w:t>
      </w:r>
    </w:p>
    <w:p>
      <w:r>
        <w:t>.table_of_contents-indent-3 {</w:t>
      </w:r>
    </w:p>
    <w:p>
      <w:r>
        <w:tab/>
        <w:t>margin-left: 4.5rem;</w:t>
      </w:r>
    </w:p>
    <w:p>
      <w:r>
        <w:t>}</w:t>
      </w:r>
    </w:p>
    <w:p>
      <w:r>
        <w:t>.table_of_contents-link {</w:t>
      </w:r>
    </w:p>
    <w:p>
      <w:r>
        <w:tab/>
        <w:t>text-decoration: none;</w:t>
      </w:r>
    </w:p>
    <w:p>
      <w:r>
        <w:tab/>
        <w:t>opacity: 0.7;</w:t>
      </w:r>
    </w:p>
    <w:p>
      <w:r>
        <w:tab/>
        <w:t>border-bottom: 1px solid rgba(55, 53, 47, 0.18);</w:t>
      </w:r>
    </w:p>
    <w:p>
      <w:r>
        <w:t>}</w:t>
      </w:r>
    </w:p>
    <w:p>
      <w:r>
        <w:t>table,</w:t>
      </w:r>
    </w:p>
    <w:p>
      <w:r>
        <w:t>th,</w:t>
      </w:r>
    </w:p>
    <w:p>
      <w:r>
        <w:t>td {</w:t>
      </w:r>
    </w:p>
    <w:p>
      <w:r>
        <w:tab/>
        <w:t>border: 1px solid rgba(55, 53, 47, 0.09);</w:t>
      </w:r>
    </w:p>
    <w:p>
      <w:r>
        <w:tab/>
        <w:t>border-collapse: collapse;</w:t>
      </w:r>
    </w:p>
    <w:p>
      <w:r>
        <w:t>}</w:t>
      </w:r>
    </w:p>
    <w:p>
      <w:r>
        <w:t>table {</w:t>
      </w:r>
    </w:p>
    <w:p>
      <w:r>
        <w:tab/>
        <w:t>border-left: none;</w:t>
      </w:r>
    </w:p>
    <w:p>
      <w:r>
        <w:tab/>
        <w:t>border-right: none;</w:t>
      </w:r>
    </w:p>
    <w:p>
      <w:r>
        <w:t>}</w:t>
      </w:r>
    </w:p>
    <w:p>
      <w:r>
        <w:t>th,</w:t>
      </w:r>
    </w:p>
    <w:p>
      <w:r>
        <w:t>td {</w:t>
      </w:r>
    </w:p>
    <w:p>
      <w:r>
        <w:tab/>
        <w:t>font-weight: normal;</w:t>
      </w:r>
    </w:p>
    <w:p>
      <w:r>
        <w:tab/>
        <w:t>padding: 0.25em 0.5em;</w:t>
      </w:r>
    </w:p>
    <w:p>
      <w:r>
        <w:tab/>
        <w:t>line-height: 1.5;</w:t>
      </w:r>
    </w:p>
    <w:p>
      <w:r>
        <w:tab/>
        <w:t>min-height: 1.5em;</w:t>
      </w:r>
    </w:p>
    <w:p>
      <w:r>
        <w:tab/>
        <w:t>text-align: left;</w:t>
      </w:r>
    </w:p>
    <w:p>
      <w:r>
        <w:t>}</w:t>
      </w:r>
    </w:p>
    <w:p>
      <w:r>
        <w:t>th {</w:t>
      </w:r>
    </w:p>
    <w:p>
      <w:r>
        <w:tab/>
        <w:t>color: rgba(55, 53, 47, 0.6);</w:t>
      </w:r>
    </w:p>
    <w:p>
      <w:r>
        <w:t>}</w:t>
      </w:r>
    </w:p>
    <w:p>
      <w:r>
        <w:t>ol,</w:t>
      </w:r>
    </w:p>
    <w:p>
      <w:r>
        <w:t>ul {</w:t>
      </w:r>
    </w:p>
    <w:p>
      <w:r>
        <w:tab/>
        <w:t>margin: 0;</w:t>
      </w:r>
    </w:p>
    <w:p>
      <w:r>
        <w:tab/>
        <w:t>margin-block-start: 0.6em;</w:t>
      </w:r>
    </w:p>
    <w:p>
      <w:r>
        <w:tab/>
        <w:t>margin-block-end: 0.6em;</w:t>
      </w:r>
    </w:p>
    <w:p>
      <w:r>
        <w:t>}</w:t>
      </w:r>
    </w:p>
    <w:p>
      <w:r>
        <w:t>li &gt; ol:first-child,</w:t>
      </w:r>
    </w:p>
    <w:p>
      <w:r>
        <w:t>li &gt; ul:first-child {</w:t>
      </w:r>
    </w:p>
    <w:p>
      <w:r>
        <w:tab/>
        <w:t>margin-block-start: 0.6em;</w:t>
      </w:r>
    </w:p>
    <w:p>
      <w:r>
        <w:t>}</w:t>
      </w:r>
    </w:p>
    <w:p>
      <w:r>
        <w:t>ul &gt; li {</w:t>
      </w:r>
    </w:p>
    <w:p>
      <w:r>
        <w:tab/>
        <w:t>list-style: disc;</w:t>
      </w:r>
    </w:p>
    <w:p>
      <w:r>
        <w:t>}</w:t>
      </w:r>
    </w:p>
    <w:p>
      <w:r>
        <w:t>ul.to-do-list {</w:t>
      </w:r>
    </w:p>
    <w:p>
      <w:r>
        <w:tab/>
        <w:t>padding-inline-start: 0;</w:t>
      </w:r>
    </w:p>
    <w:p>
      <w:r>
        <w:t>}</w:t>
      </w:r>
    </w:p>
    <w:p>
      <w:r>
        <w:t>ul.to-do-list &gt; li {</w:t>
      </w:r>
    </w:p>
    <w:p>
      <w:r>
        <w:tab/>
        <w:t>list-style: none;</w:t>
      </w:r>
    </w:p>
    <w:p>
      <w:r>
        <w:t>}</w:t>
      </w:r>
    </w:p>
    <w:p>
      <w:r>
        <w:t>.to-do-children-checked {</w:t>
      </w:r>
    </w:p>
    <w:p>
      <w:r>
        <w:tab/>
        <w:t>text-decoration: line-through;</w:t>
      </w:r>
    </w:p>
    <w:p>
      <w:r>
        <w:tab/>
        <w:t>opacity: 0.375;</w:t>
      </w:r>
    </w:p>
    <w:p>
      <w:r>
        <w:t>}</w:t>
      </w:r>
    </w:p>
    <w:p>
      <w:r>
        <w:t>ul.toggle &gt; li {</w:t>
      </w:r>
    </w:p>
    <w:p>
      <w:r>
        <w:tab/>
        <w:t>list-style: none;</w:t>
      </w:r>
    </w:p>
    <w:p>
      <w:r>
        <w:t>}</w:t>
      </w:r>
    </w:p>
    <w:p>
      <w:r>
        <w:t>ul {</w:t>
      </w:r>
    </w:p>
    <w:p>
      <w:r>
        <w:tab/>
        <w:t>padding-inline-start: 1.7em;</w:t>
      </w:r>
    </w:p>
    <w:p>
      <w:r>
        <w:t>}</w:t>
      </w:r>
    </w:p>
    <w:p>
      <w:r>
        <w:t>ul &gt; li {</w:t>
      </w:r>
    </w:p>
    <w:p>
      <w:r>
        <w:tab/>
        <w:t>padding-left: 0.1em;</w:t>
      </w:r>
    </w:p>
    <w:p>
      <w:r>
        <w:t>}</w:t>
      </w:r>
    </w:p>
    <w:p>
      <w:r>
        <w:t>ol {</w:t>
      </w:r>
    </w:p>
    <w:p>
      <w:r>
        <w:tab/>
        <w:t>padding-inline-start: 1.6em;</w:t>
      </w:r>
    </w:p>
    <w:p>
      <w:r>
        <w:t>}</w:t>
      </w:r>
    </w:p>
    <w:p>
      <w:r>
        <w:t>ol &gt; li {</w:t>
      </w:r>
    </w:p>
    <w:p>
      <w:r>
        <w:tab/>
        <w:t>padding-left: 0.2em;</w:t>
      </w:r>
    </w:p>
    <w:p>
      <w:r>
        <w:t>}</w:t>
      </w:r>
    </w:p>
    <w:p>
      <w:r>
        <w:t>.mono ol {</w:t>
      </w:r>
    </w:p>
    <w:p>
      <w:r>
        <w:tab/>
        <w:t>padding-inline-start: 2em;</w:t>
      </w:r>
    </w:p>
    <w:p>
      <w:r>
        <w:t>}</w:t>
      </w:r>
    </w:p>
    <w:p>
      <w:r>
        <w:t>.mono ol &gt; li {</w:t>
      </w:r>
    </w:p>
    <w:p>
      <w:r>
        <w:tab/>
        <w:t>text-indent: -0.4em;</w:t>
      </w:r>
    </w:p>
    <w:p>
      <w:r>
        <w:t>}</w:t>
      </w:r>
    </w:p>
    <w:p>
      <w:r>
        <w:t>.toggle {</w:t>
      </w:r>
    </w:p>
    <w:p>
      <w:r>
        <w:tab/>
        <w:t>padding-inline-start: 0em;</w:t>
      </w:r>
    </w:p>
    <w:p>
      <w:r>
        <w:tab/>
        <w:t>list-style-type: none;</w:t>
      </w:r>
    </w:p>
    <w:p>
      <w:r>
        <w:t>}</w:t>
      </w:r>
    </w:p>
    <w:p>
      <w:r>
        <w:t>/* Indent toggle children */</w:t>
      </w:r>
    </w:p>
    <w:p>
      <w:r>
        <w:t>.toggle &gt; li &gt; details {</w:t>
      </w:r>
    </w:p>
    <w:p>
      <w:r>
        <w:tab/>
        <w:t>padding-left: 1.7em;</w:t>
      </w:r>
    </w:p>
    <w:p>
      <w:r>
        <w:t>}</w:t>
      </w:r>
    </w:p>
    <w:p>
      <w:r>
        <w:t>.toggle &gt; li &gt; details &gt; summary {</w:t>
      </w:r>
    </w:p>
    <w:p>
      <w:r>
        <w:tab/>
        <w:t>margin-left: -1.1em;</w:t>
      </w:r>
    </w:p>
    <w:p>
      <w:r>
        <w:t>}</w:t>
      </w:r>
    </w:p>
    <w:p>
      <w:r>
        <w:t>.selected-value {</w:t>
      </w:r>
    </w:p>
    <w:p>
      <w:r>
        <w:tab/>
        <w:t>display: inline-block;</w:t>
      </w:r>
    </w:p>
    <w:p>
      <w:r>
        <w:tab/>
        <w:t>padding: 0 0.5em;</w:t>
      </w:r>
    </w:p>
    <w:p>
      <w:r>
        <w:tab/>
        <w:t>background: rgba(206, 205, 202, 0.5);</w:t>
      </w:r>
    </w:p>
    <w:p>
      <w:r>
        <w:tab/>
        <w:t>border-radius: 3px;</w:t>
      </w:r>
    </w:p>
    <w:p>
      <w:r>
        <w:tab/>
        <w:t>margin-right: 0.5em;</w:t>
      </w:r>
    </w:p>
    <w:p>
      <w:r>
        <w:tab/>
        <w:t>margin-top: 0.3em;</w:t>
      </w:r>
    </w:p>
    <w:p>
      <w:r>
        <w:tab/>
        <w:t>margin-bottom: 0.3em;</w:t>
      </w:r>
    </w:p>
    <w:p>
      <w:r>
        <w:tab/>
        <w:t>white-space: nowrap;</w:t>
      </w:r>
    </w:p>
    <w:p>
      <w:r>
        <w:t>}</w:t>
      </w:r>
    </w:p>
    <w:p>
      <w:r>
        <w:t>.collection-title {</w:t>
      </w:r>
    </w:p>
    <w:p>
      <w:r>
        <w:tab/>
        <w:t>display: inline-block;</w:t>
      </w:r>
    </w:p>
    <w:p>
      <w:r>
        <w:tab/>
        <w:t>margin-right: 1em;</w:t>
      </w:r>
    </w:p>
    <w:p>
      <w:r>
        <w:t>}</w:t>
      </w:r>
    </w:p>
    <w:p>
      <w:r>
        <w:t>.page-description {</w:t>
      </w:r>
    </w:p>
    <w:p>
      <w:r>
        <w:tab/>
        <w:t>margin-bottom: 2em;</w:t>
      </w:r>
    </w:p>
    <w:p>
      <w:r>
        <w:t>}</w:t>
      </w:r>
    </w:p>
    <w:p>
      <w:r>
        <w:t>.simple-table {</w:t>
      </w:r>
    </w:p>
    <w:p>
      <w:r>
        <w:tab/>
        <w:t>margin-top: 1em;</w:t>
      </w:r>
    </w:p>
    <w:p>
      <w:r>
        <w:tab/>
        <w:t>font-size: 0.875rem;</w:t>
      </w:r>
    </w:p>
    <w:p>
      <w:r>
        <w:tab/>
        <w:t>empty-cells: show;</w:t>
      </w:r>
    </w:p>
    <w:p>
      <w:r>
        <w:t>}</w:t>
      </w:r>
    </w:p>
    <w:p>
      <w:r>
        <w:t>.simple-table td {</w:t>
      </w:r>
    </w:p>
    <w:p>
      <w:r>
        <w:tab/>
        <w:t>height: 29px;</w:t>
      </w:r>
    </w:p>
    <w:p>
      <w:r>
        <w:tab/>
        <w:t>min-width: 120px;</w:t>
      </w:r>
    </w:p>
    <w:p>
      <w:r>
        <w:t>}</w:t>
      </w:r>
    </w:p>
    <w:p>
      <w:r>
        <w:t>.simple-table th {</w:t>
      </w:r>
    </w:p>
    <w:p>
      <w:r>
        <w:tab/>
        <w:t>height: 29px;</w:t>
      </w:r>
    </w:p>
    <w:p>
      <w:r>
        <w:tab/>
        <w:t>min-width: 120px;</w:t>
      </w:r>
    </w:p>
    <w:p>
      <w:r>
        <w:t>}</w:t>
      </w:r>
    </w:p>
    <w:p>
      <w:r>
        <w:t>.simple-table-header-color {</w:t>
      </w:r>
    </w:p>
    <w:p>
      <w:r>
        <w:tab/>
        <w:t>background: rgb(247, 246, 243);</w:t>
      </w:r>
    </w:p>
    <w:p>
      <w:r>
        <w:tab/>
        <w:t>color: black;</w:t>
      </w:r>
    </w:p>
    <w:p>
      <w:r>
        <w:t>}</w:t>
      </w:r>
    </w:p>
    <w:p>
      <w:r>
        <w:t>.simple-table-header {</w:t>
      </w:r>
    </w:p>
    <w:p>
      <w:r>
        <w:tab/>
        <w:t>font-weight: 500;</w:t>
      </w:r>
    </w:p>
    <w:p>
      <w:r>
        <w:t>}</w:t>
      </w:r>
    </w:p>
    <w:p>
      <w:r>
        <w:t>time {</w:t>
      </w:r>
    </w:p>
    <w:p>
      <w:r>
        <w:tab/>
        <w:t>opacity: 0.5;</w:t>
      </w:r>
    </w:p>
    <w:p>
      <w:r>
        <w:t>}</w:t>
      </w:r>
    </w:p>
    <w:p>
      <w:r>
        <w:t>.icon {</w:t>
      </w:r>
    </w:p>
    <w:p>
      <w:r>
        <w:tab/>
        <w:t>display: inline-block;</w:t>
      </w:r>
    </w:p>
    <w:p>
      <w:r>
        <w:tab/>
        <w:t>max-width: 1.2em;</w:t>
      </w:r>
    </w:p>
    <w:p>
      <w:r>
        <w:tab/>
        <w:t>max-height: 1.2em;</w:t>
      </w:r>
    </w:p>
    <w:p>
      <w:r>
        <w:tab/>
        <w:t>text-decoration: none;</w:t>
      </w:r>
    </w:p>
    <w:p>
      <w:r>
        <w:tab/>
        <w:t>vertical-align: text-bottom;</w:t>
      </w:r>
    </w:p>
    <w:p>
      <w:r>
        <w:tab/>
        <w:t>margin-right: 0.5em;</w:t>
      </w:r>
    </w:p>
    <w:p>
      <w:r>
        <w:t>}</w:t>
      </w:r>
    </w:p>
    <w:p>
      <w:r>
        <w:t>img.icon {</w:t>
      </w:r>
    </w:p>
    <w:p>
      <w:r>
        <w:tab/>
        <w:t>border-radius: 3px;</w:t>
      </w:r>
    </w:p>
    <w:p>
      <w:r>
        <w:t>}</w:t>
      </w:r>
    </w:p>
    <w:p>
      <w:r>
        <w:t>.user-icon {</w:t>
      </w:r>
    </w:p>
    <w:p>
      <w:r>
        <w:tab/>
        <w:t>width: 1.5em;</w:t>
      </w:r>
    </w:p>
    <w:p>
      <w:r>
        <w:tab/>
        <w:t>height: 1.5em;</w:t>
      </w:r>
    </w:p>
    <w:p>
      <w:r>
        <w:tab/>
        <w:t>border-radius: 100%;</w:t>
      </w:r>
    </w:p>
    <w:p>
      <w:r>
        <w:tab/>
        <w:t>margin-right: 0.5rem;</w:t>
      </w:r>
    </w:p>
    <w:p>
      <w:r>
        <w:t>}</w:t>
      </w:r>
    </w:p>
    <w:p>
      <w:r>
        <w:t>.user-icon-inner {</w:t>
      </w:r>
    </w:p>
    <w:p>
      <w:r>
        <w:tab/>
        <w:t>font-size: 0.8em;</w:t>
      </w:r>
    </w:p>
    <w:p>
      <w:r>
        <w:t>}</w:t>
      </w:r>
    </w:p>
    <w:p>
      <w:r>
        <w:t>.text-icon {</w:t>
      </w:r>
    </w:p>
    <w:p>
      <w:r>
        <w:tab/>
        <w:t>border: 1px solid #000;</w:t>
      </w:r>
    </w:p>
    <w:p>
      <w:r>
        <w:tab/>
        <w:t>text-align: center;</w:t>
      </w:r>
    </w:p>
    <w:p>
      <w:r>
        <w:t>}</w:t>
      </w:r>
    </w:p>
    <w:p>
      <w:r>
        <w:t>.page-cover-image {</w:t>
      </w:r>
    </w:p>
    <w:p>
      <w:r>
        <w:tab/>
        <w:t>display: block;</w:t>
      </w:r>
    </w:p>
    <w:p>
      <w:r>
        <w:tab/>
        <w:t>object-fit: cover;</w:t>
      </w:r>
    </w:p>
    <w:p>
      <w:r>
        <w:tab/>
        <w:t>width: 100%;</w:t>
      </w:r>
    </w:p>
    <w:p>
      <w:r>
        <w:tab/>
        <w:t>max-height: 30vh;</w:t>
      </w:r>
    </w:p>
    <w:p>
      <w:r>
        <w:t>}</w:t>
      </w:r>
    </w:p>
    <w:p>
      <w:r>
        <w:t>.page-header-icon {</w:t>
      </w:r>
    </w:p>
    <w:p>
      <w:r>
        <w:tab/>
        <w:t>font-size: 3rem;</w:t>
      </w:r>
    </w:p>
    <w:p>
      <w:r>
        <w:tab/>
        <w:t>margin-bottom: 1rem;</w:t>
      </w:r>
    </w:p>
    <w:p>
      <w:r>
        <w:t>}</w:t>
      </w:r>
    </w:p>
    <w:p>
      <w:r>
        <w:t>.page-header-icon-with-cover {</w:t>
      </w:r>
    </w:p>
    <w:p>
      <w:r>
        <w:tab/>
        <w:t>margin-top: -0.72em;</w:t>
      </w:r>
    </w:p>
    <w:p>
      <w:r>
        <w:tab/>
        <w:t>margin-left: 0.07em;</w:t>
      </w:r>
    </w:p>
    <w:p>
      <w:r>
        <w:t>}</w:t>
      </w:r>
    </w:p>
    <w:p>
      <w:r>
        <w:t>.page-header-icon img {</w:t>
      </w:r>
    </w:p>
    <w:p>
      <w:r>
        <w:tab/>
        <w:t>border-radius: 3px;</w:t>
      </w:r>
    </w:p>
    <w:p>
      <w:r>
        <w:t>}</w:t>
      </w:r>
    </w:p>
    <w:p>
      <w:r>
        <w:t>.link-to-page {</w:t>
      </w:r>
    </w:p>
    <w:p>
      <w:r>
        <w:tab/>
        <w:t>margin: 1em 0;</w:t>
      </w:r>
    </w:p>
    <w:p>
      <w:r>
        <w:tab/>
        <w:t>padding: 0;</w:t>
      </w:r>
    </w:p>
    <w:p>
      <w:r>
        <w:tab/>
        <w:t>border: none;</w:t>
      </w:r>
    </w:p>
    <w:p>
      <w:r>
        <w:tab/>
        <w:t>font-weight: 500;</w:t>
      </w:r>
    </w:p>
    <w:p>
      <w:r>
        <w:t>}</w:t>
      </w:r>
    </w:p>
    <w:p>
      <w:r>
        <w:t>p &gt; .user {</w:t>
      </w:r>
    </w:p>
    <w:p>
      <w:r>
        <w:tab/>
        <w:t>opacity: 0.5;</w:t>
      </w:r>
    </w:p>
    <w:p>
      <w:r>
        <w:t>}</w:t>
      </w:r>
    </w:p>
    <w:p>
      <w:r>
        <w:t>td &gt; .user,</w:t>
      </w:r>
    </w:p>
    <w:p>
      <w:r>
        <w:t>td &gt; time {</w:t>
      </w:r>
    </w:p>
    <w:p>
      <w:r>
        <w:tab/>
        <w:t>white-space: nowrap;</w:t>
      </w:r>
    </w:p>
    <w:p>
      <w:r>
        <w:t>}</w:t>
      </w:r>
    </w:p>
    <w:p>
      <w:r>
        <w:t>input[type="checkbox"] {</w:t>
      </w:r>
    </w:p>
    <w:p>
      <w:r>
        <w:tab/>
        <w:t>transform: scale(1.5);</w:t>
      </w:r>
    </w:p>
    <w:p>
      <w:r>
        <w:tab/>
        <w:t>margin-right: 0.6em;</w:t>
      </w:r>
    </w:p>
    <w:p>
      <w:r>
        <w:tab/>
        <w:t>vertical-align: middle;</w:t>
      </w:r>
    </w:p>
    <w:p>
      <w:r>
        <w:t>}</w:t>
      </w:r>
    </w:p>
    <w:p>
      <w:r>
        <w:t>p {</w:t>
      </w:r>
    </w:p>
    <w:p>
      <w:r>
        <w:tab/>
        <w:t>margin-top: 0.5em;</w:t>
      </w:r>
    </w:p>
    <w:p>
      <w:r>
        <w:tab/>
        <w:t>margin-bottom: 0.5em;</w:t>
      </w:r>
    </w:p>
    <w:p>
      <w:r>
        <w:t>}</w:t>
      </w:r>
    </w:p>
    <w:p>
      <w:r>
        <w:t>.image {</w:t>
      </w:r>
    </w:p>
    <w:p>
      <w:r>
        <w:tab/>
        <w:t>border: none;</w:t>
      </w:r>
    </w:p>
    <w:p>
      <w:r>
        <w:tab/>
        <w:t>margin: 1.5em 0;</w:t>
      </w:r>
    </w:p>
    <w:p>
      <w:r>
        <w:tab/>
        <w:t>padding: 0;</w:t>
      </w:r>
    </w:p>
    <w:p>
      <w:r>
        <w:tab/>
        <w:t>border-radius: 0;</w:t>
      </w:r>
    </w:p>
    <w:p>
      <w:r>
        <w:tab/>
        <w:t>text-align: center;</w:t>
      </w:r>
    </w:p>
    <w:p>
      <w:r>
        <w:t>}</w:t>
      </w:r>
    </w:p>
    <w:p>
      <w:r>
        <w:t>.code,</w:t>
      </w:r>
    </w:p>
    <w:p>
      <w:r>
        <w:t>code {</w:t>
      </w:r>
    </w:p>
    <w:p>
      <w:r>
        <w:tab/>
        <w:t>background: rgba(135, 131, 120, 0.15);</w:t>
      </w:r>
    </w:p>
    <w:p>
      <w:r>
        <w:tab/>
        <w:t>border-radius: 3px;</w:t>
      </w:r>
    </w:p>
    <w:p>
      <w:r>
        <w:tab/>
        <w:t>padding: 0.2em 0.4em;</w:t>
      </w:r>
    </w:p>
    <w:p>
      <w:r>
        <w:tab/>
        <w:t>border-radius: 3px;</w:t>
      </w:r>
    </w:p>
    <w:p>
      <w:r>
        <w:tab/>
        <w:t>font-size: 85%;</w:t>
      </w:r>
    </w:p>
    <w:p>
      <w:r>
        <w:tab/>
        <w:t>tab-size: 2;</w:t>
      </w:r>
    </w:p>
    <w:p>
      <w:r>
        <w:t>}</w:t>
      </w:r>
    </w:p>
    <w:p>
      <w:r>
        <w:t>code {</w:t>
      </w:r>
    </w:p>
    <w:p>
      <w:r>
        <w:tab/>
        <w:t>color: #eb5757;</w:t>
      </w:r>
    </w:p>
    <w:p>
      <w:r>
        <w:t>}</w:t>
      </w:r>
    </w:p>
    <w:p>
      <w:r>
        <w:t>.code {</w:t>
      </w:r>
    </w:p>
    <w:p>
      <w:r>
        <w:tab/>
        <w:t>padding: 1.5em 1em;</w:t>
      </w:r>
    </w:p>
    <w:p>
      <w:r>
        <w:t>}</w:t>
      </w:r>
    </w:p>
    <w:p>
      <w:r>
        <w:t>.code-wrap {</w:t>
      </w:r>
    </w:p>
    <w:p>
      <w:r>
        <w:tab/>
        <w:t>white-space: pre-wrap;</w:t>
      </w:r>
    </w:p>
    <w:p>
      <w:r>
        <w:tab/>
        <w:t>word-break: break-all;</w:t>
      </w:r>
    </w:p>
    <w:p>
      <w:r>
        <w:t>}</w:t>
      </w:r>
    </w:p>
    <w:p>
      <w:r>
        <w:t>.code &gt; code {</w:t>
      </w:r>
    </w:p>
    <w:p>
      <w:r>
        <w:tab/>
        <w:t>background: none;</w:t>
      </w:r>
    </w:p>
    <w:p>
      <w:r>
        <w:tab/>
        <w:t>padding: 0;</w:t>
      </w:r>
    </w:p>
    <w:p>
      <w:r>
        <w:tab/>
        <w:t>font-size: 100%;</w:t>
      </w:r>
    </w:p>
    <w:p>
      <w:r>
        <w:tab/>
        <w:t>color: inherit;</w:t>
      </w:r>
    </w:p>
    <w:p>
      <w:r>
        <w:t>}</w:t>
      </w:r>
    </w:p>
    <w:p>
      <w:r>
        <w:t>blockquote {</w:t>
      </w:r>
    </w:p>
    <w:p>
      <w:r>
        <w:tab/>
        <w:t>font-size: 1.25em;</w:t>
      </w:r>
    </w:p>
    <w:p>
      <w:r>
        <w:tab/>
        <w:t>margin: 1em 0;</w:t>
      </w:r>
    </w:p>
    <w:p>
      <w:r>
        <w:tab/>
        <w:t>padding-left: 1em;</w:t>
      </w:r>
    </w:p>
    <w:p>
      <w:r>
        <w:tab/>
        <w:t>border-left: 3px solid rgb(55, 53, 47);</w:t>
      </w:r>
    </w:p>
    <w:p>
      <w:r>
        <w:t>}</w:t>
      </w:r>
    </w:p>
    <w:p>
      <w:r>
        <w:t>.bookmark {</w:t>
      </w:r>
    </w:p>
    <w:p>
      <w:r>
        <w:tab/>
        <w:t>text-decoration: none;</w:t>
      </w:r>
    </w:p>
    <w:p>
      <w:r>
        <w:tab/>
        <w:t>max-height: 8em;</w:t>
      </w:r>
    </w:p>
    <w:p>
      <w:r>
        <w:tab/>
        <w:t>padding: 0;</w:t>
      </w:r>
    </w:p>
    <w:p>
      <w:r>
        <w:tab/>
        <w:t>display: flex;</w:t>
      </w:r>
    </w:p>
    <w:p>
      <w:r>
        <w:tab/>
        <w:t>width: 100%;</w:t>
      </w:r>
    </w:p>
    <w:p>
      <w:r>
        <w:tab/>
        <w:t>align-items: stretch;</w:t>
      </w:r>
    </w:p>
    <w:p>
      <w:r>
        <w:t>}</w:t>
      </w:r>
    </w:p>
    <w:p>
      <w:r>
        <w:t>.bookmark-title {</w:t>
      </w:r>
    </w:p>
    <w:p>
      <w:r>
        <w:tab/>
        <w:t>font-size: 0.85em;</w:t>
      </w:r>
    </w:p>
    <w:p>
      <w:r>
        <w:tab/>
        <w:t>overflow: hidden;</w:t>
      </w:r>
    </w:p>
    <w:p>
      <w:r>
        <w:tab/>
        <w:t>text-overflow: ellipsis;</w:t>
      </w:r>
    </w:p>
    <w:p>
      <w:r>
        <w:tab/>
        <w:t>height: 1.75em;</w:t>
      </w:r>
    </w:p>
    <w:p>
      <w:r>
        <w:tab/>
        <w:t>white-space: nowrap;</w:t>
      </w:r>
    </w:p>
    <w:p>
      <w:r>
        <w:t>}</w:t>
      </w:r>
    </w:p>
    <w:p>
      <w:r>
        <w:t>.bookmark-text {</w:t>
      </w:r>
    </w:p>
    <w:p>
      <w:r>
        <w:tab/>
        <w:t>display: flex;</w:t>
      </w:r>
    </w:p>
    <w:p>
      <w:r>
        <w:tab/>
        <w:t>flex-direction: column;</w:t>
      </w:r>
    </w:p>
    <w:p>
      <w:r>
        <w:t>}</w:t>
      </w:r>
    </w:p>
    <w:p>
      <w:r>
        <w:t>.bookmark-info {</w:t>
      </w:r>
    </w:p>
    <w:p>
      <w:r>
        <w:tab/>
        <w:t>flex: 4 1 180px;</w:t>
      </w:r>
    </w:p>
    <w:p>
      <w:r>
        <w:tab/>
        <w:t>padding: 12px 14px 14px;</w:t>
      </w:r>
    </w:p>
    <w:p>
      <w:r>
        <w:tab/>
        <w:t>display: flex;</w:t>
      </w:r>
    </w:p>
    <w:p>
      <w:r>
        <w:tab/>
        <w:t>flex-direction: column;</w:t>
      </w:r>
    </w:p>
    <w:p>
      <w:r>
        <w:tab/>
        <w:t>justify-content: space-between;</w:t>
      </w:r>
    </w:p>
    <w:p>
      <w:r>
        <w:t>}</w:t>
      </w:r>
    </w:p>
    <w:p>
      <w:r>
        <w:t>.bookmark-image {</w:t>
      </w:r>
    </w:p>
    <w:p>
      <w:r>
        <w:tab/>
        <w:t>width: 33%;</w:t>
      </w:r>
    </w:p>
    <w:p>
      <w:r>
        <w:tab/>
        <w:t>flex: 1 1 180px;</w:t>
      </w:r>
    </w:p>
    <w:p>
      <w:r>
        <w:tab/>
        <w:t>display: block;</w:t>
      </w:r>
    </w:p>
    <w:p>
      <w:r>
        <w:tab/>
        <w:t>position: relative;</w:t>
      </w:r>
    </w:p>
    <w:p>
      <w:r>
        <w:tab/>
        <w:t>object-fit: cover;</w:t>
      </w:r>
    </w:p>
    <w:p>
      <w:r>
        <w:tab/>
        <w:t>border-radius: 1px;</w:t>
      </w:r>
    </w:p>
    <w:p>
      <w:r>
        <w:t>}</w:t>
      </w:r>
    </w:p>
    <w:p>
      <w:r>
        <w:t>.bookmark-description {</w:t>
      </w:r>
    </w:p>
    <w:p>
      <w:r>
        <w:tab/>
        <w:t>color: rgba(55, 53, 47, 0.6);</w:t>
      </w:r>
    </w:p>
    <w:p>
      <w:r>
        <w:tab/>
        <w:t>font-size: 0.75em;</w:t>
      </w:r>
    </w:p>
    <w:p>
      <w:r>
        <w:tab/>
        <w:t>overflow: hidden;</w:t>
      </w:r>
    </w:p>
    <w:p>
      <w:r>
        <w:tab/>
        <w:t>max-height: 4.5em;</w:t>
      </w:r>
    </w:p>
    <w:p>
      <w:r>
        <w:tab/>
        <w:t>word-break: break-word;</w:t>
      </w:r>
    </w:p>
    <w:p>
      <w:r>
        <w:t>}</w:t>
      </w:r>
    </w:p>
    <w:p>
      <w:r>
        <w:t>.bookmark-href {</w:t>
      </w:r>
    </w:p>
    <w:p>
      <w:r>
        <w:tab/>
        <w:t>font-size: 0.75em;</w:t>
      </w:r>
    </w:p>
    <w:p>
      <w:r>
        <w:tab/>
        <w:t>margin-top: 0.25em;</w:t>
      </w:r>
    </w:p>
    <w:p>
      <w:r>
        <w:t>}</w:t>
      </w:r>
    </w:p>
    <w:p>
      <w:r>
        <w:t>.sans { font-family: ui-sans-serif, -apple-system, BlinkMacSystemFont, "Segoe UI Variable Display", "Segoe UI", Helvetica, "Apple Color Emoji", Arial, sans-serif, "Segoe UI Emoji", "Segoe UI Symbol"; }</w:t>
      </w:r>
    </w:p>
    <w:p>
      <w:r>
        <w:t>.code { font-family: "SFMono-Regular", Menlo, Consolas, "PT Mono", "Liberation Mono", Courier, monospace; }</w:t>
      </w:r>
    </w:p>
    <w:p>
      <w:r>
        <w:t>.serif { font-family: Lyon-Text, Georgia, ui-serif, serif; }</w:t>
      </w:r>
    </w:p>
    <w:p>
      <w:r>
        <w:t>.mono { font-family: iawriter-mono, Nitti, Menlo, Courier, monospace; }</w:t>
      </w:r>
    </w:p>
    <w:p>
      <w:r>
        <w:t>.pdf .sans { font-family: Inter, ui-sans-serif, -apple-system, BlinkMacSystemFont, "Segoe UI Variable Display", "Segoe UI", Helvetica, "Apple Color Emoji", Arial, sans-serif, "Segoe UI Emoji", "Segoe UI Symbol", 'Twemoji', 'Noto Color Emoji', 'Noto Sans CJK JP'; }</w:t>
      </w:r>
    </w:p>
    <w:p>
      <w:r>
        <w:t>.pdf:lang(zh-CN) .sans { font-family: Inter, ui-sans-serif, -apple-system, BlinkMacSystemFont, "Segoe UI Variable Display", "Segoe UI", Helvetica, "Apple Color Emoji", Arial, sans-serif, "Segoe UI Emoji", "Segoe UI Symbol", 'Twemoji', 'Noto Color Emoji', 'Noto Sans CJK SC'; }</w:t>
      </w:r>
    </w:p>
    <w:p>
      <w:r>
        <w:t>.pdf:lang(zh-TW) .sans { font-family: Inter, ui-sans-serif, -apple-system, BlinkMacSystemFont, "Segoe UI Variable Display", "Segoe UI", Helvetica, "Apple Color Emoji", Arial, sans-serif, "Segoe UI Emoji", "Segoe UI Symbol", 'Twemoji', 'Noto Color Emoji', 'Noto Sans CJK TC'; }</w:t>
      </w:r>
    </w:p>
    <w:p>
      <w:r>
        <w:t>.pdf:lang(ko-KR) .sans { font-family: Inter, ui-sans-serif, -apple-system, BlinkMacSystemFont, "Segoe UI Variable Display", "Segoe UI", Helvetica, "Apple Color Emoji", Arial, sans-serif, "Segoe UI Emoji", "Segoe UI Symbol", 'Twemoji', 'Noto Color Emoji', 'Noto Sans CJK KR'; }</w:t>
      </w:r>
    </w:p>
    <w:p>
      <w:r>
        <w:t>.pdf .code { font-family: Source Code Pro, "SFMono-Regular", Menlo, Consolas, "PT Mono", "Liberation Mono", Courier, monospace, 'Twemoji', 'Noto Color Emoji', 'Noto Sans Mono CJK JP'; }</w:t>
      </w:r>
    </w:p>
    <w:p>
      <w:r>
        <w:t>.pdf:lang(zh-CN) .code { font-family: Source Code Pro, "SFMono-Regular", Menlo, Consolas, "PT Mono", "Liberation Mono", Courier, monospace, 'Twemoji', 'Noto Color Emoji', 'Noto Sans Mono CJK SC'; }</w:t>
      </w:r>
    </w:p>
    <w:p>
      <w:r>
        <w:t>.pdf:lang(zh-TW) .code { font-family: Source Code Pro, "SFMono-Regular", Menlo, Consolas, "PT Mono", "Liberation Mono", Courier, monospace, 'Twemoji', 'Noto Color Emoji', 'Noto Sans Mono CJK TC'; }</w:t>
      </w:r>
    </w:p>
    <w:p>
      <w:r>
        <w:t>.pdf:lang(ko-KR) .code { font-family: Source Code Pro, "SFMono-Regular", Menlo, Consolas, "PT Mono", "Liberation Mono", Courier, monospace, 'Twemoji', 'Noto Color Emoji', 'Noto Sans Mono CJK KR'; }</w:t>
      </w:r>
    </w:p>
    <w:p>
      <w:r>
        <w:t>.pdf .serif { font-family: PT Serif, Lyon-Text, Georgia, ui-serif, serif, 'Twemoji', 'Noto Color Emoji', 'Noto Serif CJK JP'; }</w:t>
      </w:r>
    </w:p>
    <w:p>
      <w:r>
        <w:t>.pdf:lang(zh-CN) .serif { font-family: PT Serif, Lyon-Text, Georgia, ui-serif, serif, 'Twemoji', 'Noto Color Emoji', 'Noto Serif CJK SC'; }</w:t>
      </w:r>
    </w:p>
    <w:p>
      <w:r>
        <w:t>.pdf:lang(zh-TW) .serif { font-family: PT Serif, Lyon-Text, Georgia, ui-serif, serif, 'Twemoji', 'Noto Color Emoji', 'Noto Serif CJK TC'; }</w:t>
      </w:r>
    </w:p>
    <w:p>
      <w:r>
        <w:t>.pdf:lang(ko-KR) .serif { font-family: PT Serif, Lyon-Text, Georgia, ui-serif, serif, 'Twemoji', 'Noto Color Emoji', 'Noto Serif CJK KR'; }</w:t>
      </w:r>
    </w:p>
    <w:p>
      <w:r>
        <w:t>.pdf .mono { font-family: PT Mono, iawriter-mono, Nitti, Menlo, Courier, monospace, 'Twemoji', 'Noto Color Emoji', 'Noto Sans Mono CJK JP'; }</w:t>
      </w:r>
    </w:p>
    <w:p>
      <w:r>
        <w:t>.pdf:lang(zh-CN) .mono { font-family: PT Mono, iawriter-mono, Nitti, Menlo, Courier, monospace, 'Twemoji', 'Noto Color Emoji', 'Noto Sans Mono CJK SC'; }</w:t>
      </w:r>
    </w:p>
    <w:p>
      <w:r>
        <w:t>.pdf:lang(zh-TW) .mono { font-family: PT Mono, iawriter-mono, Nitti, Menlo, Courier, monospace, 'Twemoji', 'Noto Color Emoji', 'Noto Sans Mono CJK TC'; }</w:t>
      </w:r>
    </w:p>
    <w:p>
      <w:r>
        <w:t>.pdf:lang(ko-KR) .mono { font-family: PT Mono, iawriter-mono, Nitti, Menlo, Courier, monospace, 'Twemoji', 'Noto Color Emoji', 'Noto Sans Mono CJK KR'; }</w:t>
      </w:r>
    </w:p>
    <w:p>
      <w:r>
        <w:t>.highlight-default {</w:t>
      </w:r>
    </w:p>
    <w:p>
      <w:r>
        <w:tab/>
        <w:t>color: rgba(50, 48, 44, 1);</w:t>
      </w:r>
    </w:p>
    <w:p>
      <w:r>
        <w:t>}</w:t>
      </w:r>
    </w:p>
    <w:p>
      <w:r>
        <w:t>.highlight-gray {</w:t>
      </w:r>
    </w:p>
    <w:p>
      <w:r>
        <w:tab/>
        <w:t>color: rgba(115, 114, 110, 1);</w:t>
      </w:r>
    </w:p>
    <w:p>
      <w:r>
        <w:tab/>
        <w:t>fill: rgba(115, 114, 110, 1);</w:t>
      </w:r>
    </w:p>
    <w:p>
      <w:r>
        <w:t>}</w:t>
      </w:r>
    </w:p>
    <w:p>
      <w:r>
        <w:t>.highlight-brown {</w:t>
      </w:r>
    </w:p>
    <w:p>
      <w:r>
        <w:tab/>
        <w:t>color: rgba(159, 107, 83, 1);</w:t>
      </w:r>
    </w:p>
    <w:p>
      <w:r>
        <w:tab/>
        <w:t>fill: rgba(159, 107, 83, 1);</w:t>
      </w:r>
    </w:p>
    <w:p>
      <w:r>
        <w:t>}</w:t>
      </w:r>
    </w:p>
    <w:p>
      <w:r>
        <w:t>.highlight-orange {</w:t>
      </w:r>
    </w:p>
    <w:p>
      <w:r>
        <w:tab/>
        <w:t>color: rgba(217, 115, 13, 1);</w:t>
      </w:r>
    </w:p>
    <w:p>
      <w:r>
        <w:tab/>
        <w:t>fill: rgba(217, 115, 13, 1);</w:t>
      </w:r>
    </w:p>
    <w:p>
      <w:r>
        <w:t>}</w:t>
      </w:r>
    </w:p>
    <w:p>
      <w:r>
        <w:t>.highlight-yellow {</w:t>
      </w:r>
    </w:p>
    <w:p>
      <w:r>
        <w:tab/>
        <w:t>color: rgba(203, 145, 47, 1);</w:t>
      </w:r>
    </w:p>
    <w:p>
      <w:r>
        <w:tab/>
        <w:t>fill: rgba(203, 145, 47, 1);</w:t>
      </w:r>
    </w:p>
    <w:p>
      <w:r>
        <w:t>}</w:t>
      </w:r>
    </w:p>
    <w:p>
      <w:r>
        <w:t>.highlight-teal {</w:t>
      </w:r>
    </w:p>
    <w:p>
      <w:r>
        <w:tab/>
        <w:t>color: rgba(68, 131, 97, 1);</w:t>
      </w:r>
    </w:p>
    <w:p>
      <w:r>
        <w:tab/>
        <w:t>fill: rgba(68, 131, 97, 1);</w:t>
      </w:r>
    </w:p>
    <w:p>
      <w:r>
        <w:t>}</w:t>
      </w:r>
    </w:p>
    <w:p>
      <w:r>
        <w:t>.highlight-blue {</w:t>
      </w:r>
    </w:p>
    <w:p>
      <w:r>
        <w:tab/>
        <w:t>color: rgba(51, 126, 169, 1);</w:t>
      </w:r>
    </w:p>
    <w:p>
      <w:r>
        <w:tab/>
        <w:t>fill: rgba(51, 126, 169, 1);</w:t>
      </w:r>
    </w:p>
    <w:p>
      <w:r>
        <w:t>}</w:t>
      </w:r>
    </w:p>
    <w:p>
      <w:r>
        <w:t>.highlight-purple {</w:t>
      </w:r>
    </w:p>
    <w:p>
      <w:r>
        <w:tab/>
        <w:t>color: rgba(144, 101, 176, 1);</w:t>
      </w:r>
    </w:p>
    <w:p>
      <w:r>
        <w:tab/>
        <w:t>fill: rgba(144, 101, 176, 1);</w:t>
      </w:r>
    </w:p>
    <w:p>
      <w:r>
        <w:t>}</w:t>
      </w:r>
    </w:p>
    <w:p>
      <w:r>
        <w:t>.highlight-pink {</w:t>
      </w:r>
    </w:p>
    <w:p>
      <w:r>
        <w:tab/>
        <w:t>color: rgba(193, 76, 138, 1);</w:t>
      </w:r>
    </w:p>
    <w:p>
      <w:r>
        <w:tab/>
        <w:t>fill: rgba(193, 76, 138, 1);</w:t>
      </w:r>
    </w:p>
    <w:p>
      <w:r>
        <w:t>}</w:t>
      </w:r>
    </w:p>
    <w:p>
      <w:r>
        <w:t>.highlight-red {</w:t>
      </w:r>
    </w:p>
    <w:p>
      <w:r>
        <w:tab/>
        <w:t>color: rgba(205, 60, 58, 1);</w:t>
      </w:r>
    </w:p>
    <w:p>
      <w:r>
        <w:tab/>
        <w:t>fill: rgba(205, 60, 58, 1);</w:t>
      </w:r>
    </w:p>
    <w:p>
      <w:r>
        <w:t>}</w:t>
      </w:r>
    </w:p>
    <w:p>
      <w:r>
        <w:t>.highlight-default_background {</w:t>
      </w:r>
    </w:p>
    <w:p>
      <w:r>
        <w:tab/>
        <w:t>color: rgba(50, 48, 44, 1);</w:t>
      </w:r>
    </w:p>
    <w:p>
      <w:r>
        <w:t>}</w:t>
      </w:r>
    </w:p>
    <w:p>
      <w:r>
        <w:t>.highlight-gray_background {</w:t>
      </w:r>
    </w:p>
    <w:p>
      <w:r>
        <w:tab/>
        <w:t>background: rgba(248, 248, 247, 1);</w:t>
      </w:r>
    </w:p>
    <w:p>
      <w:r>
        <w:t>}</w:t>
      </w:r>
    </w:p>
    <w:p>
      <w:r>
        <w:t>.highlight-brown_background {</w:t>
      </w:r>
    </w:p>
    <w:p>
      <w:r>
        <w:tab/>
        <w:t>background: rgba(244, 238, 238, 1);</w:t>
      </w:r>
    </w:p>
    <w:p>
      <w:r>
        <w:t>}</w:t>
      </w:r>
    </w:p>
    <w:p>
      <w:r>
        <w:t>.highlight-orange_background {</w:t>
      </w:r>
    </w:p>
    <w:p>
      <w:r>
        <w:tab/>
        <w:t>background: rgba(251, 236, 221, 1);</w:t>
      </w:r>
    </w:p>
    <w:p>
      <w:r>
        <w:t>}</w:t>
      </w:r>
    </w:p>
    <w:p>
      <w:r>
        <w:t>.highlight-yellow_background {</w:t>
      </w:r>
    </w:p>
    <w:p>
      <w:r>
        <w:tab/>
        <w:t>background: rgba(251, 243, 219, 1);</w:t>
      </w:r>
    </w:p>
    <w:p>
      <w:r>
        <w:t>}</w:t>
      </w:r>
    </w:p>
    <w:p>
      <w:r>
        <w:t>.highlight-teal_background {</w:t>
      </w:r>
    </w:p>
    <w:p>
      <w:r>
        <w:tab/>
        <w:t>background: rgba(237, 243, 236, 1);</w:t>
      </w:r>
    </w:p>
    <w:p>
      <w:r>
        <w:t>}</w:t>
      </w:r>
    </w:p>
    <w:p>
      <w:r>
        <w:t>.highlight-blue_background {</w:t>
      </w:r>
    </w:p>
    <w:p>
      <w:r>
        <w:tab/>
        <w:t>background: rgba(231, 243, 248, 1);</w:t>
      </w:r>
    </w:p>
    <w:p>
      <w:r>
        <w:t>}</w:t>
      </w:r>
    </w:p>
    <w:p>
      <w:r>
        <w:t>.highlight-purple_background {</w:t>
      </w:r>
    </w:p>
    <w:p>
      <w:r>
        <w:tab/>
        <w:t>background: rgba(248, 243, 252, 1);</w:t>
      </w:r>
    </w:p>
    <w:p>
      <w:r>
        <w:t>}</w:t>
      </w:r>
    </w:p>
    <w:p>
      <w:r>
        <w:t>.highlight-pink_background {</w:t>
      </w:r>
    </w:p>
    <w:p>
      <w:r>
        <w:tab/>
        <w:t>background: rgba(252, 241, 246, 1);</w:t>
      </w:r>
    </w:p>
    <w:p>
      <w:r>
        <w:t>}</w:t>
      </w:r>
    </w:p>
    <w:p>
      <w:r>
        <w:t>.highlight-red_background {</w:t>
      </w:r>
    </w:p>
    <w:p>
      <w:r>
        <w:tab/>
        <w:t>background: rgba(253, 235, 236, 1);</w:t>
      </w:r>
    </w:p>
    <w:p>
      <w:r>
        <w:t>}</w:t>
      </w:r>
    </w:p>
    <w:p>
      <w:r>
        <w:t>.block-color-default {</w:t>
      </w:r>
    </w:p>
    <w:p>
      <w:r>
        <w:tab/>
        <w:t>color: inherit;</w:t>
      </w:r>
    </w:p>
    <w:p>
      <w:r>
        <w:tab/>
        <w:t>fill: inherit;</w:t>
      </w:r>
    </w:p>
    <w:p>
      <w:r>
        <w:t>}</w:t>
      </w:r>
    </w:p>
    <w:p>
      <w:r>
        <w:t>.block-color-gray {</w:t>
      </w:r>
    </w:p>
    <w:p>
      <w:r>
        <w:tab/>
        <w:t>color: rgba(115, 114, 110, 1);</w:t>
      </w:r>
    </w:p>
    <w:p>
      <w:r>
        <w:tab/>
        <w:t>fill: rgba(115, 114, 110, 1);</w:t>
      </w:r>
    </w:p>
    <w:p>
      <w:r>
        <w:t>}</w:t>
      </w:r>
    </w:p>
    <w:p>
      <w:r>
        <w:t>.block-color-brown {</w:t>
      </w:r>
    </w:p>
    <w:p>
      <w:r>
        <w:tab/>
        <w:t>color: rgba(159, 107, 83, 1);</w:t>
      </w:r>
    </w:p>
    <w:p>
      <w:r>
        <w:tab/>
        <w:t>fill: rgba(159, 107, 83, 1);</w:t>
      </w:r>
    </w:p>
    <w:p>
      <w:r>
        <w:t>}</w:t>
      </w:r>
    </w:p>
    <w:p>
      <w:r>
        <w:t>.block-color-orange {</w:t>
      </w:r>
    </w:p>
    <w:p>
      <w:r>
        <w:tab/>
        <w:t>color: rgba(217, 115, 13, 1);</w:t>
      </w:r>
    </w:p>
    <w:p>
      <w:r>
        <w:tab/>
        <w:t>fill: rgba(217, 115, 13, 1);</w:t>
      </w:r>
    </w:p>
    <w:p>
      <w:r>
        <w:t>}</w:t>
      </w:r>
    </w:p>
    <w:p>
      <w:r>
        <w:t>.block-color-yellow {</w:t>
      </w:r>
    </w:p>
    <w:p>
      <w:r>
        <w:tab/>
        <w:t>color: rgba(203, 145, 47, 1);</w:t>
      </w:r>
    </w:p>
    <w:p>
      <w:r>
        <w:tab/>
        <w:t>fill: rgba(203, 145, 47, 1);</w:t>
      </w:r>
    </w:p>
    <w:p>
      <w:r>
        <w:t>}</w:t>
      </w:r>
    </w:p>
    <w:p>
      <w:r>
        <w:t>.block-color-teal {</w:t>
      </w:r>
    </w:p>
    <w:p>
      <w:r>
        <w:tab/>
        <w:t>color: rgba(68, 131, 97, 1);</w:t>
      </w:r>
    </w:p>
    <w:p>
      <w:r>
        <w:tab/>
        <w:t>fill: rgba(68, 131, 97, 1);</w:t>
      </w:r>
    </w:p>
    <w:p>
      <w:r>
        <w:t>}</w:t>
      </w:r>
    </w:p>
    <w:p>
      <w:r>
        <w:t>.block-color-blue {</w:t>
      </w:r>
    </w:p>
    <w:p>
      <w:r>
        <w:tab/>
        <w:t>color: rgba(51, 126, 169, 1);</w:t>
      </w:r>
    </w:p>
    <w:p>
      <w:r>
        <w:tab/>
        <w:t>fill: rgba(51, 126, 169, 1);</w:t>
      </w:r>
    </w:p>
    <w:p>
      <w:r>
        <w:t>}</w:t>
      </w:r>
    </w:p>
    <w:p>
      <w:r>
        <w:t>.block-color-purple {</w:t>
      </w:r>
    </w:p>
    <w:p>
      <w:r>
        <w:tab/>
        <w:t>color: rgba(144, 101, 176, 1);</w:t>
      </w:r>
    </w:p>
    <w:p>
      <w:r>
        <w:tab/>
        <w:t>fill: rgba(144, 101, 176, 1);</w:t>
      </w:r>
    </w:p>
    <w:p>
      <w:r>
        <w:t>}</w:t>
      </w:r>
    </w:p>
    <w:p>
      <w:r>
        <w:t>.block-color-pink {</w:t>
      </w:r>
    </w:p>
    <w:p>
      <w:r>
        <w:tab/>
        <w:t>color: rgba(193, 76, 138, 1);</w:t>
      </w:r>
    </w:p>
    <w:p>
      <w:r>
        <w:tab/>
        <w:t>fill: rgba(193, 76, 138, 1);</w:t>
      </w:r>
    </w:p>
    <w:p>
      <w:r>
        <w:t>}</w:t>
      </w:r>
    </w:p>
    <w:p>
      <w:r>
        <w:t>.block-color-red {</w:t>
      </w:r>
    </w:p>
    <w:p>
      <w:r>
        <w:tab/>
        <w:t>color: rgba(205, 60, 58, 1);</w:t>
      </w:r>
    </w:p>
    <w:p>
      <w:r>
        <w:tab/>
        <w:t>fill: rgba(205, 60, 58, 1);</w:t>
      </w:r>
    </w:p>
    <w:p>
      <w:r>
        <w:t>}</w:t>
      </w:r>
    </w:p>
    <w:p>
      <w:r>
        <w:t>.block-color-default_background {</w:t>
      </w:r>
    </w:p>
    <w:p>
      <w:r>
        <w:tab/>
        <w:t>color: inherit;</w:t>
      </w:r>
    </w:p>
    <w:p>
      <w:r>
        <w:tab/>
        <w:t>fill: inherit;</w:t>
      </w:r>
    </w:p>
    <w:p>
      <w:r>
        <w:t>}</w:t>
      </w:r>
    </w:p>
    <w:p>
      <w:r>
        <w:t>.block-color-gray_background {</w:t>
      </w:r>
    </w:p>
    <w:p>
      <w:r>
        <w:tab/>
        <w:t>background: rgba(248, 248, 247, 1);</w:t>
      </w:r>
    </w:p>
    <w:p>
      <w:r>
        <w:t>}</w:t>
      </w:r>
    </w:p>
    <w:p>
      <w:r>
        <w:t>.block-color-brown_background {</w:t>
      </w:r>
    </w:p>
    <w:p>
      <w:r>
        <w:tab/>
        <w:t>background: rgba(244, 238, 238, 1);</w:t>
      </w:r>
    </w:p>
    <w:p>
      <w:r>
        <w:t>}</w:t>
      </w:r>
    </w:p>
    <w:p>
      <w:r>
        <w:t>.block-color-orange_background {</w:t>
      </w:r>
    </w:p>
    <w:p>
      <w:r>
        <w:tab/>
        <w:t>background: rgba(251, 236, 221, 1);</w:t>
      </w:r>
    </w:p>
    <w:p>
      <w:r>
        <w:t>}</w:t>
      </w:r>
    </w:p>
    <w:p>
      <w:r>
        <w:t>.block-color-yellow_background {</w:t>
      </w:r>
    </w:p>
    <w:p>
      <w:r>
        <w:tab/>
        <w:t>background: rgba(251, 243, 219, 1);</w:t>
      </w:r>
    </w:p>
    <w:p>
      <w:r>
        <w:t>}</w:t>
      </w:r>
    </w:p>
    <w:p>
      <w:r>
        <w:t>.block-color-teal_background {</w:t>
      </w:r>
    </w:p>
    <w:p>
      <w:r>
        <w:tab/>
        <w:t>background: rgba(237, 243, 236, 1);</w:t>
      </w:r>
    </w:p>
    <w:p>
      <w:r>
        <w:t>}</w:t>
      </w:r>
    </w:p>
    <w:p>
      <w:r>
        <w:t>.block-color-blue_background {</w:t>
      </w:r>
    </w:p>
    <w:p>
      <w:r>
        <w:tab/>
        <w:t>background: rgba(231, 243, 248, 1);</w:t>
      </w:r>
    </w:p>
    <w:p>
      <w:r>
        <w:t>}</w:t>
      </w:r>
    </w:p>
    <w:p>
      <w:r>
        <w:t>.block-color-purple_background {</w:t>
      </w:r>
    </w:p>
    <w:p>
      <w:r>
        <w:tab/>
        <w:t>background: rgba(248, 243, 252, 1);</w:t>
      </w:r>
    </w:p>
    <w:p>
      <w:r>
        <w:t>}</w:t>
      </w:r>
    </w:p>
    <w:p>
      <w:r>
        <w:t>.block-color-pink_background {</w:t>
      </w:r>
    </w:p>
    <w:p>
      <w:r>
        <w:tab/>
        <w:t>background: rgba(252, 241, 246, 1);</w:t>
      </w:r>
    </w:p>
    <w:p>
      <w:r>
        <w:t>}</w:t>
      </w:r>
    </w:p>
    <w:p>
      <w:r>
        <w:t>.block-color-red_background {</w:t>
      </w:r>
    </w:p>
    <w:p>
      <w:r>
        <w:tab/>
        <w:t>background: rgba(253, 235, 236, 1);</w:t>
      </w:r>
    </w:p>
    <w:p>
      <w:r>
        <w:t>}</w:t>
      </w:r>
    </w:p>
    <w:p>
      <w:r>
        <w:t>.select-value-color-default { background-color: rgba(42, 28, 0, 0.07); }</w:t>
      </w:r>
    </w:p>
    <w:p>
      <w:r>
        <w:t>.select-value-color-gray { background-color: rgba(28, 19, 1, 0.11); }</w:t>
      </w:r>
    </w:p>
    <w:p>
      <w:r>
        <w:t>.select-value-color-brown { background-color: rgba(142, 58, 1, 0.141); }</w:t>
      </w:r>
    </w:p>
    <w:p>
      <w:r>
        <w:t>.select-value-color-orange { background-color: rgba(213, 96, 0, 0.188); }</w:t>
      </w:r>
    </w:p>
    <w:p>
      <w:r>
        <w:t>.select-value-color-yellow { background-color: rgba(209, 155, 0, 0.238); }</w:t>
      </w:r>
    </w:p>
    <w:p>
      <w:r>
        <w:t>.select-value-color-green { background-color: rgba(1, 104, 42, 0.145); }</w:t>
      </w:r>
    </w:p>
    <w:p>
      <w:r>
        <w:t>.select-value-color-blue { background-color: rgba(45, 149, 218, 0.236); }</w:t>
      </w:r>
    </w:p>
    <w:p>
      <w:r>
        <w:t>.select-value-color-purple { background-color: rgba(104, 1, 184, 0.125); }</w:t>
      </w:r>
    </w:p>
    <w:p>
      <w:r>
        <w:t>.select-value-color-pink { background-color: rgba(204, 1, 88, 0.137); }</w:t>
      </w:r>
    </w:p>
    <w:p>
      <w:r>
        <w:t>.select-value-color-red { background-color: rgba(228, 26, 0, 0.148); }</w:t>
      </w:r>
    </w:p>
    <w:p>
      <w:r>
        <w:t>.checkbox {</w:t>
      </w:r>
    </w:p>
    <w:p>
      <w:r>
        <w:tab/>
        <w:t>display: inline-flex;</w:t>
      </w:r>
    </w:p>
    <w:p>
      <w:r>
        <w:tab/>
        <w:t>vertical-align: text-bottom;</w:t>
      </w:r>
    </w:p>
    <w:p>
      <w:r>
        <w:tab/>
        <w:t>width: 16;</w:t>
      </w:r>
    </w:p>
    <w:p>
      <w:r>
        <w:tab/>
        <w:t>height: 16;</w:t>
      </w:r>
    </w:p>
    <w:p>
      <w:r>
        <w:tab/>
        <w:t>background-size: 16px;</w:t>
      </w:r>
    </w:p>
    <w:p>
      <w:r>
        <w:tab/>
        <w:t>margin-left: 2px;</w:t>
      </w:r>
    </w:p>
    <w:p>
      <w:r>
        <w:tab/>
        <w:t>margin-right: 5px;</w:t>
      </w:r>
    </w:p>
    <w:p>
      <w:r>
        <w:t>}</w:t>
      </w:r>
    </w:p>
    <w:p>
      <w:r>
        <w:t>.checkbox-on {</w:t>
      </w:r>
    </w:p>
    <w:p>
      <w:r>
        <w:tab/>
        <w:t>background-image: url("data:image/svg+xml;charset=UTF-8,%3Csvg%20width%3D%2216%22%20height%3D%2216%22%20viewBox%3D%220%200%2016%2016%22%20fill%3D%22none%22%20xmlns%3D%22http%3A%2F%2Fwww.w3.org%2F2000%2Fsvg%22%3E%0A%3Crect%20width%3D%2216%22%20height%3D%2216%22%20fill%3D%22%2358A9D7%22%2F%3E%0A%3Cpath%20d%3D%22M6.71429%2012.2852L14%204.9995L12.7143%203.71436L6.71429%209.71378L3.28571%206.2831L2%207.57092L6.71429%2012.2852Z%22%20fill%3D%22white%22%2F%3E%0A%3C%2Fsvg%3E");</w:t>
      </w:r>
    </w:p>
    <w:p>
      <w:r>
        <w:t>}</w:t>
      </w:r>
    </w:p>
    <w:p>
      <w:r>
        <w:t>.checkbox-off {</w:t>
      </w:r>
    </w:p>
    <w:p>
      <w:r>
        <w:tab/>
        <w:t>background-image: url("data:image/svg+xml;charset=UTF-8,%3Csvg%20width%3D%2216%22%20height%3D%2216%22%20viewBox%3D%220%200%2016%2016%22%20fill%3D%22none%22%20xmlns%3D%22http%3A%2F%2Fwww.w3.org%2F2000%2Fsvg%22%3E%0A%3Crect%20x%3D%220.75%22%20y%3D%220.75%22%20width%3D%2214.5%22%20height%3D%2214.5%22%20fill%3D%22white%22%20stroke%3D%22%2336352F%22%20stroke-width%3D%221.5%22%2F%3E%0A%3C%2Fsvg%3E");</w:t>
      </w:r>
    </w:p>
    <w:p>
      <w:r>
        <w:t>}</w:t>
      </w:r>
    </w:p>
    <w:p>
      <w:r>
        <w:t>&lt;/style&gt;&lt;/head&gt;&lt;body&gt;&lt;article id="f219975f-402f-4503-bac4-43807e141820" class="page sans"&gt;&lt;header&gt;&lt;h1 class="page-title"&gt;&lt;strong&gt;Value-Based Selling (TCO/ROI)&lt;/strong&gt;&lt;/h1&gt;&lt;p class="page-description"&gt;&lt;/p&gt;&lt;table class="properties"&gt;&lt;tbody&gt;&lt;tr class="property-row property-row-text"&gt;&lt;th&gt;&lt;span class="icon property-icon"&gt;&lt;div data-testid="/icons/description_gray.svg" style="width:14px;height:14px;flex-shrink:0;transform:scale(1.2);mask:url(/icons/description_gray.svg?mode=light) no-repeat center;-webkit-mask:url(/icons/description_gray.svg?mode=light) no-repeat center;background-color:rgba(71, 70, 68, 0.6);fill:rgba(71, 70, 68, 0.6)"&gt;&lt;/div&gt;&lt;/span&gt;Best For&lt;/th&gt;&lt;td&gt;Enterprise sales, ROI-driven purchases&lt;/td&gt;&lt;/tr&gt;&lt;tr class="property-row property-row-text"&gt;&lt;th&gt;&lt;span class="icon property-icon"&gt;&lt;div data-testid="/icons/description_gray.svg" style="width:14px;height:14px;flex-shrink:0;transform:scale(1.2);mask:url(/icons/description_gray.svg?mode=light) no-repeat center;-webkit-mask:url(/icons/description_gray.svg?mode=light) no-repeat center;background-color:rgba(71, 70, 68, 0.6);fill:rgba(71, 70, 68, 0.6)"&gt;&lt;/div&gt;&lt;/span&gt;Complexity&lt;/th&gt;&lt;td&gt;High&lt;/td&gt;&lt;/tr&gt;&lt;tr class="property-row property-row-text"&gt;&lt;th&gt;&lt;span class="icon property-icon"&gt;&lt;div data-testid="/icons/description_gray.svg" style="width:14px;height:14px;flex-shrink:0;transform:scale(1.2);mask:url(/icons/description_gray.svg?mode=light) no-repeat center;-webkit-mask:url(/icons/description_gray.svg?mode=light) no-repeat center;background-color:rgba(71, 70, 68, 0.6);fill:rgba(71, 70, 68, 0.6)"&gt;&lt;/div&gt;&lt;/span&gt;Customer Type&lt;/th&gt;&lt;td&gt;B2B&lt;/td&gt;&lt;/tr&gt;&lt;tr class="property-row property-row-text"&gt;&lt;th&gt;&lt;span class="icon property-icon"&gt;&lt;div data-testid="/icons/description_gray.svg" style="width:14px;height:14px;flex-shrink:0;transform:scale(1.2);mask:url(/icons/description_gray.svg?mode=light) no-repeat center;-webkit-mask:url(/icons/description_gray.svg?mode=light) no-repeat center;background-color:rgba(71, 70, 68, 0.6);fill:rgba(71, 70, 68, 0.6)"&gt;&lt;/div&gt;&lt;/span&gt;Description&lt;/th&gt;&lt;td&gt;Advanced version of Value-Based Selling with a focus on calculating ROI and Total Cost of Ownership (TCO).&lt;/td&gt;&lt;/tr&gt;&lt;tr class="property-row property-row-text"&gt;&lt;th&gt;&lt;span class="icon property-icon"&gt;&lt;div data-testid="/icons/description_gray.svg" style="width:14px;height:14px;flex-shrink:0;transform:scale(1.2);mask:url(/icons/description_gray.svg?mode=light) no-repeat center;-webkit-mask:url(/icons/description_gray.svg?mode=light) no-repeat center;background-color:rgba(71, 70, 68, 0.6);fill:rgba(71, 70, 68, 0.6)"&gt;&lt;/div&gt;&lt;/span&gt;Key Components&lt;/th&gt;&lt;td&gt;ROI Calculation, TCO Analysis, Business Impact&lt;/td&gt;&lt;/tr&gt;&lt;tr class="property-row property-row-text"&gt;&lt;th&gt;&lt;span class="icon property-icon"&gt;&lt;div data-testid="/icons/description_gray.svg" style="width:14px;height:14px;flex-shrink:0;transform:scale(1.2);mask:url(/icons/description_gray.svg?mode=light) no-repeat center;-webkit-mask:url(/icons/description_gray.svg?mode=light) no-repeat center;background-color:rgba(71, 70, 68, 0.6);fill:rgba(71, 70, 68, 0.6)"&gt;&lt;/div&gt;&lt;/span&gt;Primary Use Case&lt;/th&gt;&lt;td&gt;High-value sales&lt;/td&gt;&lt;/tr&gt;&lt;tr class="property-row property-row-text"&gt;&lt;th&gt;&lt;span class="icon property-icon"&gt;&lt;div data-testid="/icons/description_gray.svg" style="width:14px;height:14px;flex-shrink:0;transform:scale(1.2);mask:url(/icons/description_gray.svg?mode=light) no-repeat center;-webkit-mask:url(/icons/description_gray.svg?mode=light) no-repeat center;background-color:rgba(71, 70, 68, 0.6);fill:rgba(71, 70, 68, 0.6)"&gt;&lt;/div&gt;&lt;/span&gt;Sales Cycle Fit&lt;/th&gt;&lt;td&gt;Medium to Long&lt;/td&gt;&lt;/tr&gt;&lt;tr class="property-row property-row-text"&gt;&lt;th&gt;&lt;span class="icon property-icon"&gt;&lt;div data-testid="/icons/description_gray.svg" style="width:14px;height:14px;flex-shrink:0;transform:scale(1.2);mask:url(/icons/description_gray.svg?mode=light) no-repeat center;-webkit-mask:url(/icons/description_gray.svg?mode=light) no-repeat center;background-color:rgba(71, 70, 68, 0.6);fill:rgba(71, 70, 68, 0.6)"&gt;&lt;/div&gt;&lt;/span&gt;Sales Stage Focus&lt;/th&gt;&lt;td&gt;Closing&lt;/td&gt;&lt;/tr&gt;&lt;tr class="property-row property-row-text"&gt;&lt;th&gt;&lt;span class="icon property-icon"&gt;&lt;div data-testid="/icons/description_gray.svg" style="width:14px;height:14px;flex-shrink:0;transform:scale(1.2);mask:url(/icons/description_gray.svg?mode=light) no-repeat center;-webkit-mask:url(/icons/description_gray.svg?mode=light) no-repeat center;background-color:rgba(71, 70, 68, 0.6);fill:rgba(71, 70, 68, 0.6)"&gt;&lt;/div&gt;&lt;/span&gt;Success Metric&lt;/th&gt;&lt;td&gt;Profit margins&lt;/td&gt;&lt;/tr&gt;&lt;/tbody&gt;&lt;/table&gt;&lt;/header&gt;&lt;div class="page-body"&gt;&lt;/div&gt;&lt;/article&gt;&lt;span class="sans" style="font-size:14px;padding-top:2em"&gt;&lt;/span&gt;&lt;/body&gt;&lt;/html&gt;</w:t>
      </w:r>
    </w:p>
    <w:p>
      <w:r>
        <w:br w:type="page"/>
      </w:r>
    </w:p>
    <w:p>
      <w:pPr>
        <w:pStyle w:val="Heading2"/>
      </w:pPr>
      <w:r>
        <w:t>Why You, Why Now 1ab7455834ad44e4920f9588750dd97f.md</w:t>
      </w:r>
    </w:p>
    <w:p>
      <w:r>
        <w:t>[Error reading /mnt/data/Why You, Why Now 1ab7455834ad44e4920f9588750dd97f.md: [Errno 2] No such file or directory: '/mnt/data/Why You, Why Now 1ab7455834ad44e4920f9588750dd97f.md']</w:t>
      </w:r>
    </w:p>
    <w:p>
      <w:r>
        <w:br w:type="page"/>
      </w:r>
    </w:p>
    <w:p>
      <w:pPr>
        <w:pStyle w:val="Heading2"/>
      </w:pPr>
      <w:r>
        <w:t>Value-Based Selling c195f90ca3df414bbdfe54bcdecb4688.md</w:t>
      </w:r>
    </w:p>
    <w:p>
      <w:r>
        <w:t>[Error reading /mnt/data/Value-Based Selling c195f90ca3df414bbdfe54bcdecb4688.md: [Errno 2] No such file or directory: '/mnt/data/Value-Based Selling c195f90ca3df414bbdfe54bcdecb4688.md']</w:t>
      </w:r>
    </w:p>
    <w:p>
      <w:r>
        <w:br w:type="page"/>
      </w:r>
    </w:p>
    <w:p>
      <w:pPr>
        <w:pStyle w:val="Heading2"/>
      </w:pPr>
      <w:r>
        <w:t>Risk Reversal Strategy de15c948a87b43e9a201b400d10be194.md</w:t>
      </w:r>
    </w:p>
    <w:p>
      <w:r>
        <w:t>[Error reading /mnt/data/Risk Reversal Strategy de15c948a87b43e9a201b400d10be194.md: [Errno 2] No such file or directory: '/mnt/data/Risk Reversal Strategy de15c948a87b43e9a201b400d10be194.md']</w:t>
      </w:r>
    </w:p>
    <w:p>
      <w:r>
        <w:br w:type="page"/>
      </w:r>
    </w:p>
    <w:p>
      <w:pPr>
        <w:pStyle w:val="Heading2"/>
      </w:pPr>
      <w:r>
        <w:t>Value-Based Selling (TCO ROI) f219975f402f4503bac443807e141820.md</w:t>
      </w:r>
    </w:p>
    <w:p>
      <w:r>
        <w:t>[Error reading /mnt/data/Value-Based Selling (TCO ROI) f219975f402f4503bac443807e141820.md: [Errno 2] No such file or directory: '/mnt/data/Value-Based Selling (TCO ROI) f219975f402f4503bac443807e141820.md']</w:t>
      </w:r>
    </w:p>
    <w:p>
      <w:r>
        <w:br w:type="page"/>
      </w:r>
    </w:p>
    <w:p>
      <w:pPr>
        <w:pStyle w:val="Heading2"/>
      </w:pPr>
      <w:r>
        <w:t>The Value Ladder f78e79a32b8c4f149ba983b8d04d51bc.md</w:t>
      </w:r>
    </w:p>
    <w:p>
      <w:r>
        <w:t>[Error reading /mnt/data/The Value Ladder f78e79a32b8c4f149ba983b8d04d51bc.md: [Errno 2] No such file or directory: '/mnt/data/The Value Ladder f78e79a32b8c4f149ba983b8d04d51bc.md']</w:t>
      </w:r>
    </w:p>
    <w:p>
      <w:r>
        <w:br w:type="page"/>
      </w:r>
    </w:p>
    <w:p>
      <w:pPr>
        <w:pStyle w:val="Heading1"/>
      </w:pPr>
      <w:r>
        <w:t>Sales Frameworks — General / Foundational</w:t>
      </w:r>
    </w:p>
    <w:p>
      <w:pPr>
        <w:pStyle w:val="Heading2"/>
      </w:pPr>
      <w:r>
        <w:t>Sandler Sales ce95df4b0cad41c59e02d29a82295724.html</w:t>
      </w:r>
    </w:p>
    <w:p>
      <w:r>
        <w:t>&lt;html&gt;&lt;head&gt;&lt;meta http-equiv="Content-Type" content="text/html; charset=utf-8"/&gt;&lt;title&gt;Sandler Sales&lt;/title&gt;&lt;style&gt;</w:t>
      </w:r>
    </w:p>
    <w:p>
      <w:r>
        <w:t>/* cspell:disable-file */</w:t>
      </w:r>
    </w:p>
    <w:p>
      <w:r>
        <w:t>/* webkit printing magic: print all background colors */</w:t>
      </w:r>
    </w:p>
    <w:p>
      <w:r>
        <w:t>html {</w:t>
      </w:r>
    </w:p>
    <w:p>
      <w:r>
        <w:tab/>
        <w:t>-webkit-print-color-adjust: exact;</w:t>
      </w:r>
    </w:p>
    <w:p>
      <w:r>
        <w:t>}</w:t>
      </w:r>
    </w:p>
    <w:p>
      <w:r>
        <w:t>* {</w:t>
      </w:r>
    </w:p>
    <w:p>
      <w:r>
        <w:tab/>
        <w:t>box-sizing: border-box;</w:t>
      </w:r>
    </w:p>
    <w:p>
      <w:r>
        <w:tab/>
        <w:t>-webkit-print-color-adjust: exact;</w:t>
      </w:r>
    </w:p>
    <w:p>
      <w:r>
        <w:t>}</w:t>
      </w:r>
    </w:p>
    <w:p>
      <w:r>
        <w:t>html,</w:t>
      </w:r>
    </w:p>
    <w:p>
      <w:r>
        <w:t>body {</w:t>
      </w:r>
    </w:p>
    <w:p>
      <w:r>
        <w:tab/>
        <w:t>margin: 0;</w:t>
      </w:r>
    </w:p>
    <w:p>
      <w:r>
        <w:tab/>
        <w:t>padding: 0;</w:t>
      </w:r>
    </w:p>
    <w:p>
      <w:r>
        <w:t>}</w:t>
      </w:r>
    </w:p>
    <w:p>
      <w:r>
        <w:t>@media only screen {</w:t>
      </w:r>
    </w:p>
    <w:p>
      <w:r>
        <w:tab/>
        <w:t>body {</w:t>
      </w:r>
    </w:p>
    <w:p>
      <w:r>
        <w:tab/>
        <w:tab/>
        <w:t>margin: 2em auto;</w:t>
      </w:r>
    </w:p>
    <w:p>
      <w:r>
        <w:tab/>
        <w:tab/>
        <w:t>max-width: 900px;</w:t>
      </w:r>
    </w:p>
    <w:p>
      <w:r>
        <w:tab/>
        <w:tab/>
        <w:t>color: rgb(55, 53, 47);</w:t>
      </w:r>
    </w:p>
    <w:p>
      <w:r>
        <w:tab/>
        <w:t>}</w:t>
      </w:r>
    </w:p>
    <w:p>
      <w:r>
        <w:t>}</w:t>
      </w:r>
    </w:p>
    <w:p>
      <w:r>
        <w:t>body {</w:t>
      </w:r>
    </w:p>
    <w:p>
      <w:r>
        <w:tab/>
        <w:t>line-height: 1.5;</w:t>
      </w:r>
    </w:p>
    <w:p>
      <w:r>
        <w:tab/>
        <w:t>white-space: pre-wrap;</w:t>
      </w:r>
    </w:p>
    <w:p>
      <w:r>
        <w:t>}</w:t>
      </w:r>
    </w:p>
    <w:p>
      <w:r>
        <w:t>a,</w:t>
      </w:r>
    </w:p>
    <w:p>
      <w:r>
        <w:t>a.visited {</w:t>
      </w:r>
    </w:p>
    <w:p>
      <w:r>
        <w:tab/>
        <w:t>color: inherit;</w:t>
      </w:r>
    </w:p>
    <w:p>
      <w:r>
        <w:tab/>
        <w:t>text-decoration: underline;</w:t>
      </w:r>
    </w:p>
    <w:p>
      <w:r>
        <w:t>}</w:t>
      </w:r>
    </w:p>
    <w:p>
      <w:r>
        <w:t>.pdf-relative-link-path {</w:t>
      </w:r>
    </w:p>
    <w:p>
      <w:r>
        <w:tab/>
        <w:t>font-size: 80%;</w:t>
      </w:r>
    </w:p>
    <w:p>
      <w:r>
        <w:tab/>
        <w:t>color: #444;</w:t>
      </w:r>
    </w:p>
    <w:p>
      <w:r>
        <w:t>}</w:t>
      </w:r>
    </w:p>
    <w:p>
      <w:r>
        <w:t>h1,</w:t>
      </w:r>
    </w:p>
    <w:p>
      <w:r>
        <w:t>h2,</w:t>
      </w:r>
    </w:p>
    <w:p>
      <w:r>
        <w:t>h3 {</w:t>
      </w:r>
    </w:p>
    <w:p>
      <w:r>
        <w:tab/>
        <w:t>letter-spacing: -0.01em;</w:t>
      </w:r>
    </w:p>
    <w:p>
      <w:r>
        <w:tab/>
        <w:t>line-height: 1.2;</w:t>
      </w:r>
    </w:p>
    <w:p>
      <w:r>
        <w:tab/>
        <w:t>font-weight: 600;</w:t>
      </w:r>
    </w:p>
    <w:p>
      <w:r>
        <w:tab/>
        <w:t>margin-bottom: 0;</w:t>
      </w:r>
    </w:p>
    <w:p>
      <w:r>
        <w:t>}</w:t>
      </w:r>
    </w:p>
    <w:p>
      <w:r>
        <w:t>.page-title {</w:t>
      </w:r>
    </w:p>
    <w:p>
      <w:r>
        <w:tab/>
        <w:t>font-size: 2.5rem;</w:t>
      </w:r>
    </w:p>
    <w:p>
      <w:r>
        <w:tab/>
        <w:t>font-weight: 700;</w:t>
      </w:r>
    </w:p>
    <w:p>
      <w:r>
        <w:tab/>
        <w:t>margin-top: 0;</w:t>
      </w:r>
    </w:p>
    <w:p>
      <w:r>
        <w:tab/>
        <w:t>margin-bottom: 0.75em;</w:t>
      </w:r>
    </w:p>
    <w:p>
      <w:r>
        <w:t>}</w:t>
      </w:r>
    </w:p>
    <w:p>
      <w:r>
        <w:t>h1 {</w:t>
      </w:r>
    </w:p>
    <w:p>
      <w:r>
        <w:tab/>
        <w:t>font-size: 1.875rem;</w:t>
      </w:r>
    </w:p>
    <w:p>
      <w:r>
        <w:tab/>
        <w:t>margin-top: 1.875rem;</w:t>
      </w:r>
    </w:p>
    <w:p>
      <w:r>
        <w:t>}</w:t>
      </w:r>
    </w:p>
    <w:p>
      <w:r>
        <w:t>h2 {</w:t>
      </w:r>
    </w:p>
    <w:p>
      <w:r>
        <w:tab/>
        <w:t>font-size: 1.5rem;</w:t>
      </w:r>
    </w:p>
    <w:p>
      <w:r>
        <w:tab/>
        <w:t>margin-top: 1.5rem;</w:t>
      </w:r>
    </w:p>
    <w:p>
      <w:r>
        <w:t>}</w:t>
      </w:r>
    </w:p>
    <w:p>
      <w:r>
        <w:t>h3 {</w:t>
      </w:r>
    </w:p>
    <w:p>
      <w:r>
        <w:tab/>
        <w:t>font-size: 1.25rem;</w:t>
      </w:r>
    </w:p>
    <w:p>
      <w:r>
        <w:tab/>
        <w:t>margin-top: 1.25rem;</w:t>
      </w:r>
    </w:p>
    <w:p>
      <w:r>
        <w:t>}</w:t>
      </w:r>
    </w:p>
    <w:p>
      <w:r>
        <w:t>.source {</w:t>
      </w:r>
    </w:p>
    <w:p>
      <w:r>
        <w:tab/>
        <w:t>border: 1px solid #ddd;</w:t>
      </w:r>
    </w:p>
    <w:p>
      <w:r>
        <w:tab/>
        <w:t>border-radius: 3px;</w:t>
      </w:r>
    </w:p>
    <w:p>
      <w:r>
        <w:tab/>
        <w:t>padding: 1.5em;</w:t>
      </w:r>
    </w:p>
    <w:p>
      <w:r>
        <w:tab/>
        <w:t>word-break: break-all;</w:t>
      </w:r>
    </w:p>
    <w:p>
      <w:r>
        <w:t>}</w:t>
      </w:r>
    </w:p>
    <w:p>
      <w:r>
        <w:t>.callout {</w:t>
      </w:r>
    </w:p>
    <w:p>
      <w:r>
        <w:tab/>
        <w:t>border-radius: 3px;</w:t>
      </w:r>
    </w:p>
    <w:p>
      <w:r>
        <w:tab/>
        <w:t>padding: 1rem;</w:t>
      </w:r>
    </w:p>
    <w:p>
      <w:r>
        <w:t>}</w:t>
      </w:r>
    </w:p>
    <w:p>
      <w:r>
        <w:t>figure {</w:t>
      </w:r>
    </w:p>
    <w:p>
      <w:r>
        <w:tab/>
        <w:t>margin: 1.25em 0;</w:t>
      </w:r>
    </w:p>
    <w:p>
      <w:r>
        <w:tab/>
        <w:t>page-break-inside: avoid;</w:t>
      </w:r>
    </w:p>
    <w:p>
      <w:r>
        <w:t>}</w:t>
      </w:r>
    </w:p>
    <w:p>
      <w:r>
        <w:t>figcaption {</w:t>
      </w:r>
    </w:p>
    <w:p>
      <w:r>
        <w:tab/>
        <w:t>opacity: 0.5;</w:t>
      </w:r>
    </w:p>
    <w:p>
      <w:r>
        <w:tab/>
        <w:t>font-size: 85%;</w:t>
      </w:r>
    </w:p>
    <w:p>
      <w:r>
        <w:tab/>
        <w:t>margin-top: 0.5em;</w:t>
      </w:r>
    </w:p>
    <w:p>
      <w:r>
        <w:t>}</w:t>
      </w:r>
    </w:p>
    <w:p>
      <w:r>
        <w:t>mark {</w:t>
      </w:r>
    </w:p>
    <w:p>
      <w:r>
        <w:tab/>
        <w:t>background-color: transparent;</w:t>
      </w:r>
    </w:p>
    <w:p>
      <w:r>
        <w:t>}</w:t>
      </w:r>
    </w:p>
    <w:p>
      <w:r>
        <w:t>.indented {</w:t>
      </w:r>
    </w:p>
    <w:p>
      <w:r>
        <w:tab/>
        <w:t>padding-left: 1.5em;</w:t>
      </w:r>
    </w:p>
    <w:p>
      <w:r>
        <w:t>}</w:t>
      </w:r>
    </w:p>
    <w:p>
      <w:r>
        <w:t>hr {</w:t>
      </w:r>
    </w:p>
    <w:p>
      <w:r>
        <w:tab/>
        <w:t>background: transparent;</w:t>
      </w:r>
    </w:p>
    <w:p>
      <w:r>
        <w:tab/>
        <w:t>display: block;</w:t>
      </w:r>
    </w:p>
    <w:p>
      <w:r>
        <w:tab/>
        <w:t>width: 100%;</w:t>
      </w:r>
    </w:p>
    <w:p>
      <w:r>
        <w:tab/>
        <w:t>height: 1px;</w:t>
      </w:r>
    </w:p>
    <w:p>
      <w:r>
        <w:tab/>
        <w:t>visibility: visible;</w:t>
      </w:r>
    </w:p>
    <w:p>
      <w:r>
        <w:tab/>
        <w:t>border: none;</w:t>
      </w:r>
    </w:p>
    <w:p>
      <w:r>
        <w:tab/>
        <w:t>border-bottom: 1px solid rgba(55, 53, 47, 0.09);</w:t>
      </w:r>
    </w:p>
    <w:p>
      <w:r>
        <w:t>}</w:t>
      </w:r>
    </w:p>
    <w:p>
      <w:r>
        <w:t>img {</w:t>
      </w:r>
    </w:p>
    <w:p>
      <w:r>
        <w:tab/>
        <w:t>max-width: 100%;</w:t>
      </w:r>
    </w:p>
    <w:p>
      <w:r>
        <w:t>}</w:t>
      </w:r>
    </w:p>
    <w:p>
      <w:r>
        <w:t>@media only print {</w:t>
      </w:r>
    </w:p>
    <w:p>
      <w:r>
        <w:tab/>
        <w:t>img {</w:t>
      </w:r>
    </w:p>
    <w:p>
      <w:r>
        <w:tab/>
        <w:tab/>
        <w:t>max-height: 100vh;</w:t>
      </w:r>
    </w:p>
    <w:p>
      <w:r>
        <w:tab/>
        <w:tab/>
        <w:t>object-fit: contain;</w:t>
      </w:r>
    </w:p>
    <w:p>
      <w:r>
        <w:tab/>
        <w:t>}</w:t>
      </w:r>
    </w:p>
    <w:p>
      <w:r>
        <w:t>}</w:t>
      </w:r>
    </w:p>
    <w:p>
      <w:r>
        <w:t>@page {</w:t>
      </w:r>
    </w:p>
    <w:p>
      <w:r>
        <w:tab/>
        <w:t>margin: 1in;</w:t>
      </w:r>
    </w:p>
    <w:p>
      <w:r>
        <w:t>}</w:t>
      </w:r>
    </w:p>
    <w:p>
      <w:r>
        <w:t>.collection-content {</w:t>
      </w:r>
    </w:p>
    <w:p>
      <w:r>
        <w:tab/>
        <w:t>font-size: 0.875rem;</w:t>
      </w:r>
    </w:p>
    <w:p>
      <w:r>
        <w:t>}</w:t>
      </w:r>
    </w:p>
    <w:p>
      <w:r>
        <w:t>.collection-content td {</w:t>
      </w:r>
    </w:p>
    <w:p>
      <w:r>
        <w:tab/>
        <w:t>white-space: pre-wrap;</w:t>
      </w:r>
    </w:p>
    <w:p>
      <w:r>
        <w:tab/>
        <w:t>word-break: break-word;</w:t>
      </w:r>
    </w:p>
    <w:p>
      <w:r>
        <w:t>}</w:t>
      </w:r>
    </w:p>
    <w:p>
      <w:r>
        <w:t>.column-list {</w:t>
      </w:r>
    </w:p>
    <w:p>
      <w:r>
        <w:tab/>
        <w:t>display: flex;</w:t>
      </w:r>
    </w:p>
    <w:p>
      <w:r>
        <w:tab/>
        <w:t>justify-content: space-between;</w:t>
      </w:r>
    </w:p>
    <w:p>
      <w:r>
        <w:t>}</w:t>
      </w:r>
    </w:p>
    <w:p>
      <w:r>
        <w:t>.column {</w:t>
      </w:r>
    </w:p>
    <w:p>
      <w:r>
        <w:tab/>
        <w:t>padding: 0 1em;</w:t>
      </w:r>
    </w:p>
    <w:p>
      <w:r>
        <w:t>}</w:t>
      </w:r>
    </w:p>
    <w:p>
      <w:r>
        <w:t>.column:first-child {</w:t>
      </w:r>
    </w:p>
    <w:p>
      <w:r>
        <w:tab/>
        <w:t>padding-left: 0;</w:t>
      </w:r>
    </w:p>
    <w:p>
      <w:r>
        <w:t>}</w:t>
      </w:r>
    </w:p>
    <w:p>
      <w:r>
        <w:t>.column:last-child {</w:t>
      </w:r>
    </w:p>
    <w:p>
      <w:r>
        <w:tab/>
        <w:t>padding-right: 0;</w:t>
      </w:r>
    </w:p>
    <w:p>
      <w:r>
        <w:t>}</w:t>
      </w:r>
    </w:p>
    <w:p>
      <w:r>
        <w:t>.table_of_contents-item {</w:t>
      </w:r>
    </w:p>
    <w:p>
      <w:r>
        <w:tab/>
        <w:t>display: block;</w:t>
      </w:r>
    </w:p>
    <w:p>
      <w:r>
        <w:tab/>
        <w:t>font-size: 0.875rem;</w:t>
      </w:r>
    </w:p>
    <w:p>
      <w:r>
        <w:tab/>
        <w:t>line-height: 1.3;</w:t>
      </w:r>
    </w:p>
    <w:p>
      <w:r>
        <w:tab/>
        <w:t>padding: 0.125rem;</w:t>
      </w:r>
    </w:p>
    <w:p>
      <w:r>
        <w:t>}</w:t>
      </w:r>
    </w:p>
    <w:p>
      <w:r>
        <w:t>.table_of_contents-indent-1 {</w:t>
      </w:r>
    </w:p>
    <w:p>
      <w:r>
        <w:tab/>
        <w:t>margin-left: 1.5rem;</w:t>
      </w:r>
    </w:p>
    <w:p>
      <w:r>
        <w:t>}</w:t>
      </w:r>
    </w:p>
    <w:p>
      <w:r>
        <w:t>.table_of_contents-indent-2 {</w:t>
      </w:r>
    </w:p>
    <w:p>
      <w:r>
        <w:tab/>
        <w:t>margin-left: 3rem;</w:t>
      </w:r>
    </w:p>
    <w:p>
      <w:r>
        <w:t>}</w:t>
      </w:r>
    </w:p>
    <w:p>
      <w:r>
        <w:t>.table_of_contents-indent-3 {</w:t>
      </w:r>
    </w:p>
    <w:p>
      <w:r>
        <w:tab/>
        <w:t>margin-left: 4.5rem;</w:t>
      </w:r>
    </w:p>
    <w:p>
      <w:r>
        <w:t>}</w:t>
      </w:r>
    </w:p>
    <w:p>
      <w:r>
        <w:t>.table_of_contents-link {</w:t>
      </w:r>
    </w:p>
    <w:p>
      <w:r>
        <w:tab/>
        <w:t>text-decoration: none;</w:t>
      </w:r>
    </w:p>
    <w:p>
      <w:r>
        <w:tab/>
        <w:t>opacity: 0.7;</w:t>
      </w:r>
    </w:p>
    <w:p>
      <w:r>
        <w:tab/>
        <w:t>border-bottom: 1px solid rgba(55, 53, 47, 0.18);</w:t>
      </w:r>
    </w:p>
    <w:p>
      <w:r>
        <w:t>}</w:t>
      </w:r>
    </w:p>
    <w:p>
      <w:r>
        <w:t>table,</w:t>
      </w:r>
    </w:p>
    <w:p>
      <w:r>
        <w:t>th,</w:t>
      </w:r>
    </w:p>
    <w:p>
      <w:r>
        <w:t>td {</w:t>
      </w:r>
    </w:p>
    <w:p>
      <w:r>
        <w:tab/>
        <w:t>border: 1px solid rgba(55, 53, 47, 0.09);</w:t>
      </w:r>
    </w:p>
    <w:p>
      <w:r>
        <w:tab/>
        <w:t>border-collapse: collapse;</w:t>
      </w:r>
    </w:p>
    <w:p>
      <w:r>
        <w:t>}</w:t>
      </w:r>
    </w:p>
    <w:p>
      <w:r>
        <w:t>table {</w:t>
      </w:r>
    </w:p>
    <w:p>
      <w:r>
        <w:tab/>
        <w:t>border-left: none;</w:t>
      </w:r>
    </w:p>
    <w:p>
      <w:r>
        <w:tab/>
        <w:t>border-right: none;</w:t>
      </w:r>
    </w:p>
    <w:p>
      <w:r>
        <w:t>}</w:t>
      </w:r>
    </w:p>
    <w:p>
      <w:r>
        <w:t>th,</w:t>
      </w:r>
    </w:p>
    <w:p>
      <w:r>
        <w:t>td {</w:t>
      </w:r>
    </w:p>
    <w:p>
      <w:r>
        <w:tab/>
        <w:t>font-weight: normal;</w:t>
      </w:r>
    </w:p>
    <w:p>
      <w:r>
        <w:tab/>
        <w:t>padding: 0.25em 0.5em;</w:t>
      </w:r>
    </w:p>
    <w:p>
      <w:r>
        <w:tab/>
        <w:t>line-height: 1.5;</w:t>
      </w:r>
    </w:p>
    <w:p>
      <w:r>
        <w:tab/>
        <w:t>min-height: 1.5em;</w:t>
      </w:r>
    </w:p>
    <w:p>
      <w:r>
        <w:tab/>
        <w:t>text-align: left;</w:t>
      </w:r>
    </w:p>
    <w:p>
      <w:r>
        <w:t>}</w:t>
      </w:r>
    </w:p>
    <w:p>
      <w:r>
        <w:t>th {</w:t>
      </w:r>
    </w:p>
    <w:p>
      <w:r>
        <w:tab/>
        <w:t>color: rgba(55, 53, 47, 0.6);</w:t>
      </w:r>
    </w:p>
    <w:p>
      <w:r>
        <w:t>}</w:t>
      </w:r>
    </w:p>
    <w:p>
      <w:r>
        <w:t>ol,</w:t>
      </w:r>
    </w:p>
    <w:p>
      <w:r>
        <w:t>ul {</w:t>
      </w:r>
    </w:p>
    <w:p>
      <w:r>
        <w:tab/>
        <w:t>margin: 0;</w:t>
      </w:r>
    </w:p>
    <w:p>
      <w:r>
        <w:tab/>
        <w:t>margin-block-start: 0.6em;</w:t>
      </w:r>
    </w:p>
    <w:p>
      <w:r>
        <w:tab/>
        <w:t>margin-block-end: 0.6em;</w:t>
      </w:r>
    </w:p>
    <w:p>
      <w:r>
        <w:t>}</w:t>
      </w:r>
    </w:p>
    <w:p>
      <w:r>
        <w:t>li &gt; ol:first-child,</w:t>
      </w:r>
    </w:p>
    <w:p>
      <w:r>
        <w:t>li &gt; ul:first-child {</w:t>
      </w:r>
    </w:p>
    <w:p>
      <w:r>
        <w:tab/>
        <w:t>margin-block-start: 0.6em;</w:t>
      </w:r>
    </w:p>
    <w:p>
      <w:r>
        <w:t>}</w:t>
      </w:r>
    </w:p>
    <w:p>
      <w:r>
        <w:t>ul &gt; li {</w:t>
      </w:r>
    </w:p>
    <w:p>
      <w:r>
        <w:tab/>
        <w:t>list-style: disc;</w:t>
      </w:r>
    </w:p>
    <w:p>
      <w:r>
        <w:t>}</w:t>
      </w:r>
    </w:p>
    <w:p>
      <w:r>
        <w:t>ul.to-do-list {</w:t>
      </w:r>
    </w:p>
    <w:p>
      <w:r>
        <w:tab/>
        <w:t>padding-inline-start: 0;</w:t>
      </w:r>
    </w:p>
    <w:p>
      <w:r>
        <w:t>}</w:t>
      </w:r>
    </w:p>
    <w:p>
      <w:r>
        <w:t>ul.to-do-list &gt; li {</w:t>
      </w:r>
    </w:p>
    <w:p>
      <w:r>
        <w:tab/>
        <w:t>list-style: none;</w:t>
      </w:r>
    </w:p>
    <w:p>
      <w:r>
        <w:t>}</w:t>
      </w:r>
    </w:p>
    <w:p>
      <w:r>
        <w:t>.to-do-children-checked {</w:t>
      </w:r>
    </w:p>
    <w:p>
      <w:r>
        <w:tab/>
        <w:t>text-decoration: line-through;</w:t>
      </w:r>
    </w:p>
    <w:p>
      <w:r>
        <w:tab/>
        <w:t>opacity: 0.375;</w:t>
      </w:r>
    </w:p>
    <w:p>
      <w:r>
        <w:t>}</w:t>
      </w:r>
    </w:p>
    <w:p>
      <w:r>
        <w:t>ul.toggle &gt; li {</w:t>
      </w:r>
    </w:p>
    <w:p>
      <w:r>
        <w:tab/>
        <w:t>list-style: none;</w:t>
      </w:r>
    </w:p>
    <w:p>
      <w:r>
        <w:t>}</w:t>
      </w:r>
    </w:p>
    <w:p>
      <w:r>
        <w:t>ul {</w:t>
      </w:r>
    </w:p>
    <w:p>
      <w:r>
        <w:tab/>
        <w:t>padding-inline-start: 1.7em;</w:t>
      </w:r>
    </w:p>
    <w:p>
      <w:r>
        <w:t>}</w:t>
      </w:r>
    </w:p>
    <w:p>
      <w:r>
        <w:t>ul &gt; li {</w:t>
      </w:r>
    </w:p>
    <w:p>
      <w:r>
        <w:tab/>
        <w:t>padding-left: 0.1em;</w:t>
      </w:r>
    </w:p>
    <w:p>
      <w:r>
        <w:t>}</w:t>
      </w:r>
    </w:p>
    <w:p>
      <w:r>
        <w:t>ol {</w:t>
      </w:r>
    </w:p>
    <w:p>
      <w:r>
        <w:tab/>
        <w:t>padding-inline-start: 1.6em;</w:t>
      </w:r>
    </w:p>
    <w:p>
      <w:r>
        <w:t>}</w:t>
      </w:r>
    </w:p>
    <w:p>
      <w:r>
        <w:t>ol &gt; li {</w:t>
      </w:r>
    </w:p>
    <w:p>
      <w:r>
        <w:tab/>
        <w:t>padding-left: 0.2em;</w:t>
      </w:r>
    </w:p>
    <w:p>
      <w:r>
        <w:t>}</w:t>
      </w:r>
    </w:p>
    <w:p>
      <w:r>
        <w:t>.mono ol {</w:t>
      </w:r>
    </w:p>
    <w:p>
      <w:r>
        <w:tab/>
        <w:t>padding-inline-start: 2em;</w:t>
      </w:r>
    </w:p>
    <w:p>
      <w:r>
        <w:t>}</w:t>
      </w:r>
    </w:p>
    <w:p>
      <w:r>
        <w:t>.mono ol &gt; li {</w:t>
      </w:r>
    </w:p>
    <w:p>
      <w:r>
        <w:tab/>
        <w:t>text-indent: -0.4em;</w:t>
      </w:r>
    </w:p>
    <w:p>
      <w:r>
        <w:t>}</w:t>
      </w:r>
    </w:p>
    <w:p>
      <w:r>
        <w:t>.toggle {</w:t>
      </w:r>
    </w:p>
    <w:p>
      <w:r>
        <w:tab/>
        <w:t>padding-inline-start: 0em;</w:t>
      </w:r>
    </w:p>
    <w:p>
      <w:r>
        <w:tab/>
        <w:t>list-style-type: none;</w:t>
      </w:r>
    </w:p>
    <w:p>
      <w:r>
        <w:t>}</w:t>
      </w:r>
    </w:p>
    <w:p>
      <w:r>
        <w:t>/* Indent toggle children */</w:t>
      </w:r>
    </w:p>
    <w:p>
      <w:r>
        <w:t>.toggle &gt; li &gt; details {</w:t>
      </w:r>
    </w:p>
    <w:p>
      <w:r>
        <w:tab/>
        <w:t>padding-left: 1.7em;</w:t>
      </w:r>
    </w:p>
    <w:p>
      <w:r>
        <w:t>}</w:t>
      </w:r>
    </w:p>
    <w:p>
      <w:r>
        <w:t>.toggle &gt; li &gt; details &gt; summary {</w:t>
      </w:r>
    </w:p>
    <w:p>
      <w:r>
        <w:tab/>
        <w:t>margin-left: -1.1em;</w:t>
      </w:r>
    </w:p>
    <w:p>
      <w:r>
        <w:t>}</w:t>
      </w:r>
    </w:p>
    <w:p>
      <w:r>
        <w:t>.selected-value {</w:t>
      </w:r>
    </w:p>
    <w:p>
      <w:r>
        <w:tab/>
        <w:t>display: inline-block;</w:t>
      </w:r>
    </w:p>
    <w:p>
      <w:r>
        <w:tab/>
        <w:t>padding: 0 0.5em;</w:t>
      </w:r>
    </w:p>
    <w:p>
      <w:r>
        <w:tab/>
        <w:t>background: rgba(206, 205, 202, 0.5);</w:t>
      </w:r>
    </w:p>
    <w:p>
      <w:r>
        <w:tab/>
        <w:t>border-radius: 3px;</w:t>
      </w:r>
    </w:p>
    <w:p>
      <w:r>
        <w:tab/>
        <w:t>margin-right: 0.5em;</w:t>
      </w:r>
    </w:p>
    <w:p>
      <w:r>
        <w:tab/>
        <w:t>margin-top: 0.3em;</w:t>
      </w:r>
    </w:p>
    <w:p>
      <w:r>
        <w:tab/>
        <w:t>margin-bottom: 0.3em;</w:t>
      </w:r>
    </w:p>
    <w:p>
      <w:r>
        <w:tab/>
        <w:t>white-space: nowrap;</w:t>
      </w:r>
    </w:p>
    <w:p>
      <w:r>
        <w:t>}</w:t>
      </w:r>
    </w:p>
    <w:p>
      <w:r>
        <w:t>.collection-title {</w:t>
      </w:r>
    </w:p>
    <w:p>
      <w:r>
        <w:tab/>
        <w:t>display: inline-block;</w:t>
      </w:r>
    </w:p>
    <w:p>
      <w:r>
        <w:tab/>
        <w:t>margin-right: 1em;</w:t>
      </w:r>
    </w:p>
    <w:p>
      <w:r>
        <w:t>}</w:t>
      </w:r>
    </w:p>
    <w:p>
      <w:r>
        <w:t>.page-description {</w:t>
      </w:r>
    </w:p>
    <w:p>
      <w:r>
        <w:tab/>
        <w:t>margin-bottom: 2em;</w:t>
      </w:r>
    </w:p>
    <w:p>
      <w:r>
        <w:t>}</w:t>
      </w:r>
    </w:p>
    <w:p>
      <w:r>
        <w:t>.simple-table {</w:t>
      </w:r>
    </w:p>
    <w:p>
      <w:r>
        <w:tab/>
        <w:t>margin-top: 1em;</w:t>
      </w:r>
    </w:p>
    <w:p>
      <w:r>
        <w:tab/>
        <w:t>font-size: 0.875rem;</w:t>
      </w:r>
    </w:p>
    <w:p>
      <w:r>
        <w:tab/>
        <w:t>empty-cells: show;</w:t>
      </w:r>
    </w:p>
    <w:p>
      <w:r>
        <w:t>}</w:t>
      </w:r>
    </w:p>
    <w:p>
      <w:r>
        <w:t>.simple-table td {</w:t>
      </w:r>
    </w:p>
    <w:p>
      <w:r>
        <w:tab/>
        <w:t>height: 29px;</w:t>
      </w:r>
    </w:p>
    <w:p>
      <w:r>
        <w:tab/>
        <w:t>min-width: 120px;</w:t>
      </w:r>
    </w:p>
    <w:p>
      <w:r>
        <w:t>}</w:t>
      </w:r>
    </w:p>
    <w:p>
      <w:r>
        <w:t>.simple-table th {</w:t>
      </w:r>
    </w:p>
    <w:p>
      <w:r>
        <w:tab/>
        <w:t>height: 29px;</w:t>
      </w:r>
    </w:p>
    <w:p>
      <w:r>
        <w:tab/>
        <w:t>min-width: 120px;</w:t>
      </w:r>
    </w:p>
    <w:p>
      <w:r>
        <w:t>}</w:t>
      </w:r>
    </w:p>
    <w:p>
      <w:r>
        <w:t>.simple-table-header-color {</w:t>
      </w:r>
    </w:p>
    <w:p>
      <w:r>
        <w:tab/>
        <w:t>background: rgb(247, 246, 243);</w:t>
      </w:r>
    </w:p>
    <w:p>
      <w:r>
        <w:tab/>
        <w:t>color: black;</w:t>
      </w:r>
    </w:p>
    <w:p>
      <w:r>
        <w:t>}</w:t>
      </w:r>
    </w:p>
    <w:p>
      <w:r>
        <w:t>.simple-table-header {</w:t>
      </w:r>
    </w:p>
    <w:p>
      <w:r>
        <w:tab/>
        <w:t>font-weight: 500;</w:t>
      </w:r>
    </w:p>
    <w:p>
      <w:r>
        <w:t>}</w:t>
      </w:r>
    </w:p>
    <w:p>
      <w:r>
        <w:t>time {</w:t>
      </w:r>
    </w:p>
    <w:p>
      <w:r>
        <w:tab/>
        <w:t>opacity: 0.5;</w:t>
      </w:r>
    </w:p>
    <w:p>
      <w:r>
        <w:t>}</w:t>
      </w:r>
    </w:p>
    <w:p>
      <w:r>
        <w:t>.icon {</w:t>
      </w:r>
    </w:p>
    <w:p>
      <w:r>
        <w:tab/>
        <w:t>display: inline-block;</w:t>
      </w:r>
    </w:p>
    <w:p>
      <w:r>
        <w:tab/>
        <w:t>max-width: 1.2em;</w:t>
      </w:r>
    </w:p>
    <w:p>
      <w:r>
        <w:tab/>
        <w:t>max-height: 1.2em;</w:t>
      </w:r>
    </w:p>
    <w:p>
      <w:r>
        <w:tab/>
        <w:t>text-decoration: none;</w:t>
      </w:r>
    </w:p>
    <w:p>
      <w:r>
        <w:tab/>
        <w:t>vertical-align: text-bottom;</w:t>
      </w:r>
    </w:p>
    <w:p>
      <w:r>
        <w:tab/>
        <w:t>margin-right: 0.5em;</w:t>
      </w:r>
    </w:p>
    <w:p>
      <w:r>
        <w:t>}</w:t>
      </w:r>
    </w:p>
    <w:p>
      <w:r>
        <w:t>img.icon {</w:t>
      </w:r>
    </w:p>
    <w:p>
      <w:r>
        <w:tab/>
        <w:t>border-radius: 3px;</w:t>
      </w:r>
    </w:p>
    <w:p>
      <w:r>
        <w:t>}</w:t>
      </w:r>
    </w:p>
    <w:p>
      <w:r>
        <w:t>.user-icon {</w:t>
      </w:r>
    </w:p>
    <w:p>
      <w:r>
        <w:tab/>
        <w:t>width: 1.5em;</w:t>
      </w:r>
    </w:p>
    <w:p>
      <w:r>
        <w:tab/>
        <w:t>height: 1.5em;</w:t>
      </w:r>
    </w:p>
    <w:p>
      <w:r>
        <w:tab/>
        <w:t>border-radius: 100%;</w:t>
      </w:r>
    </w:p>
    <w:p>
      <w:r>
        <w:tab/>
        <w:t>margin-right: 0.5rem;</w:t>
      </w:r>
    </w:p>
    <w:p>
      <w:r>
        <w:t>}</w:t>
      </w:r>
    </w:p>
    <w:p>
      <w:r>
        <w:t>.user-icon-inner {</w:t>
      </w:r>
    </w:p>
    <w:p>
      <w:r>
        <w:tab/>
        <w:t>font-size: 0.8em;</w:t>
      </w:r>
    </w:p>
    <w:p>
      <w:r>
        <w:t>}</w:t>
      </w:r>
    </w:p>
    <w:p>
      <w:r>
        <w:t>.text-icon {</w:t>
      </w:r>
    </w:p>
    <w:p>
      <w:r>
        <w:tab/>
        <w:t>border: 1px solid #000;</w:t>
      </w:r>
    </w:p>
    <w:p>
      <w:r>
        <w:tab/>
        <w:t>text-align: center;</w:t>
      </w:r>
    </w:p>
    <w:p>
      <w:r>
        <w:t>}</w:t>
      </w:r>
    </w:p>
    <w:p>
      <w:r>
        <w:t>.page-cover-image {</w:t>
      </w:r>
    </w:p>
    <w:p>
      <w:r>
        <w:tab/>
        <w:t>display: block;</w:t>
      </w:r>
    </w:p>
    <w:p>
      <w:r>
        <w:tab/>
        <w:t>object-fit: cover;</w:t>
      </w:r>
    </w:p>
    <w:p>
      <w:r>
        <w:tab/>
        <w:t>width: 100%;</w:t>
      </w:r>
    </w:p>
    <w:p>
      <w:r>
        <w:tab/>
        <w:t>max-height: 30vh;</w:t>
      </w:r>
    </w:p>
    <w:p>
      <w:r>
        <w:t>}</w:t>
      </w:r>
    </w:p>
    <w:p>
      <w:r>
        <w:t>.page-header-icon {</w:t>
      </w:r>
    </w:p>
    <w:p>
      <w:r>
        <w:tab/>
        <w:t>font-size: 3rem;</w:t>
      </w:r>
    </w:p>
    <w:p>
      <w:r>
        <w:tab/>
        <w:t>margin-bottom: 1rem;</w:t>
      </w:r>
    </w:p>
    <w:p>
      <w:r>
        <w:t>}</w:t>
      </w:r>
    </w:p>
    <w:p>
      <w:r>
        <w:t>.page-header-icon-with-cover {</w:t>
      </w:r>
    </w:p>
    <w:p>
      <w:r>
        <w:tab/>
        <w:t>margin-top: -0.72em;</w:t>
      </w:r>
    </w:p>
    <w:p>
      <w:r>
        <w:tab/>
        <w:t>margin-left: 0.07em;</w:t>
      </w:r>
    </w:p>
    <w:p>
      <w:r>
        <w:t>}</w:t>
      </w:r>
    </w:p>
    <w:p>
      <w:r>
        <w:t>.page-header-icon img {</w:t>
      </w:r>
    </w:p>
    <w:p>
      <w:r>
        <w:tab/>
        <w:t>border-radius: 3px;</w:t>
      </w:r>
    </w:p>
    <w:p>
      <w:r>
        <w:t>}</w:t>
      </w:r>
    </w:p>
    <w:p>
      <w:r>
        <w:t>.link-to-page {</w:t>
      </w:r>
    </w:p>
    <w:p>
      <w:r>
        <w:tab/>
        <w:t>margin: 1em 0;</w:t>
      </w:r>
    </w:p>
    <w:p>
      <w:r>
        <w:tab/>
        <w:t>padding: 0;</w:t>
      </w:r>
    </w:p>
    <w:p>
      <w:r>
        <w:tab/>
        <w:t>border: none;</w:t>
      </w:r>
    </w:p>
    <w:p>
      <w:r>
        <w:tab/>
        <w:t>font-weight: 500;</w:t>
      </w:r>
    </w:p>
    <w:p>
      <w:r>
        <w:t>}</w:t>
      </w:r>
    </w:p>
    <w:p>
      <w:r>
        <w:t>p &gt; .user {</w:t>
      </w:r>
    </w:p>
    <w:p>
      <w:r>
        <w:tab/>
        <w:t>opacity: 0.5;</w:t>
      </w:r>
    </w:p>
    <w:p>
      <w:r>
        <w:t>}</w:t>
      </w:r>
    </w:p>
    <w:p>
      <w:r>
        <w:t>td &gt; .user,</w:t>
      </w:r>
    </w:p>
    <w:p>
      <w:r>
        <w:t>td &gt; time {</w:t>
      </w:r>
    </w:p>
    <w:p>
      <w:r>
        <w:tab/>
        <w:t>white-space: nowrap;</w:t>
      </w:r>
    </w:p>
    <w:p>
      <w:r>
        <w:t>}</w:t>
      </w:r>
    </w:p>
    <w:p>
      <w:r>
        <w:t>input[type="checkbox"] {</w:t>
      </w:r>
    </w:p>
    <w:p>
      <w:r>
        <w:tab/>
        <w:t>transform: scale(1.5);</w:t>
      </w:r>
    </w:p>
    <w:p>
      <w:r>
        <w:tab/>
        <w:t>margin-right: 0.6em;</w:t>
      </w:r>
    </w:p>
    <w:p>
      <w:r>
        <w:tab/>
        <w:t>vertical-align: middle;</w:t>
      </w:r>
    </w:p>
    <w:p>
      <w:r>
        <w:t>}</w:t>
      </w:r>
    </w:p>
    <w:p>
      <w:r>
        <w:t>p {</w:t>
      </w:r>
    </w:p>
    <w:p>
      <w:r>
        <w:tab/>
        <w:t>margin-top: 0.5em;</w:t>
      </w:r>
    </w:p>
    <w:p>
      <w:r>
        <w:tab/>
        <w:t>margin-bottom: 0.5em;</w:t>
      </w:r>
    </w:p>
    <w:p>
      <w:r>
        <w:t>}</w:t>
      </w:r>
    </w:p>
    <w:p>
      <w:r>
        <w:t>.image {</w:t>
      </w:r>
    </w:p>
    <w:p>
      <w:r>
        <w:tab/>
        <w:t>border: none;</w:t>
      </w:r>
    </w:p>
    <w:p>
      <w:r>
        <w:tab/>
        <w:t>margin: 1.5em 0;</w:t>
      </w:r>
    </w:p>
    <w:p>
      <w:r>
        <w:tab/>
        <w:t>padding: 0;</w:t>
      </w:r>
    </w:p>
    <w:p>
      <w:r>
        <w:tab/>
        <w:t>border-radius: 0;</w:t>
      </w:r>
    </w:p>
    <w:p>
      <w:r>
        <w:tab/>
        <w:t>text-align: center;</w:t>
      </w:r>
    </w:p>
    <w:p>
      <w:r>
        <w:t>}</w:t>
      </w:r>
    </w:p>
    <w:p>
      <w:r>
        <w:t>.code,</w:t>
      </w:r>
    </w:p>
    <w:p>
      <w:r>
        <w:t>code {</w:t>
      </w:r>
    </w:p>
    <w:p>
      <w:r>
        <w:tab/>
        <w:t>background: rgba(135, 131, 120, 0.15);</w:t>
      </w:r>
    </w:p>
    <w:p>
      <w:r>
        <w:tab/>
        <w:t>border-radius: 3px;</w:t>
      </w:r>
    </w:p>
    <w:p>
      <w:r>
        <w:tab/>
        <w:t>padding: 0.2em 0.4em;</w:t>
      </w:r>
    </w:p>
    <w:p>
      <w:r>
        <w:tab/>
        <w:t>border-radius: 3px;</w:t>
      </w:r>
    </w:p>
    <w:p>
      <w:r>
        <w:tab/>
        <w:t>font-size: 85%;</w:t>
      </w:r>
    </w:p>
    <w:p>
      <w:r>
        <w:tab/>
        <w:t>tab-size: 2;</w:t>
      </w:r>
    </w:p>
    <w:p>
      <w:r>
        <w:t>}</w:t>
      </w:r>
    </w:p>
    <w:p>
      <w:r>
        <w:t>code {</w:t>
      </w:r>
    </w:p>
    <w:p>
      <w:r>
        <w:tab/>
        <w:t>color: #eb5757;</w:t>
      </w:r>
    </w:p>
    <w:p>
      <w:r>
        <w:t>}</w:t>
      </w:r>
    </w:p>
    <w:p>
      <w:r>
        <w:t>.code {</w:t>
      </w:r>
    </w:p>
    <w:p>
      <w:r>
        <w:tab/>
        <w:t>padding: 1.5em 1em;</w:t>
      </w:r>
    </w:p>
    <w:p>
      <w:r>
        <w:t>}</w:t>
      </w:r>
    </w:p>
    <w:p>
      <w:r>
        <w:t>.code-wrap {</w:t>
      </w:r>
    </w:p>
    <w:p>
      <w:r>
        <w:tab/>
        <w:t>white-space: pre-wrap;</w:t>
      </w:r>
    </w:p>
    <w:p>
      <w:r>
        <w:tab/>
        <w:t>word-break: break-all;</w:t>
      </w:r>
    </w:p>
    <w:p>
      <w:r>
        <w:t>}</w:t>
      </w:r>
    </w:p>
    <w:p>
      <w:r>
        <w:t>.code &gt; code {</w:t>
      </w:r>
    </w:p>
    <w:p>
      <w:r>
        <w:tab/>
        <w:t>background: none;</w:t>
      </w:r>
    </w:p>
    <w:p>
      <w:r>
        <w:tab/>
        <w:t>padding: 0;</w:t>
      </w:r>
    </w:p>
    <w:p>
      <w:r>
        <w:tab/>
        <w:t>font-size: 100%;</w:t>
      </w:r>
    </w:p>
    <w:p>
      <w:r>
        <w:tab/>
        <w:t>color: inherit;</w:t>
      </w:r>
    </w:p>
    <w:p>
      <w:r>
        <w:t>}</w:t>
      </w:r>
    </w:p>
    <w:p>
      <w:r>
        <w:t>blockquote {</w:t>
      </w:r>
    </w:p>
    <w:p>
      <w:r>
        <w:tab/>
        <w:t>font-size: 1.25em;</w:t>
      </w:r>
    </w:p>
    <w:p>
      <w:r>
        <w:tab/>
        <w:t>margin: 1em 0;</w:t>
      </w:r>
    </w:p>
    <w:p>
      <w:r>
        <w:tab/>
        <w:t>padding-left: 1em;</w:t>
      </w:r>
    </w:p>
    <w:p>
      <w:r>
        <w:tab/>
        <w:t>border-left: 3px solid rgb(55, 53, 47);</w:t>
      </w:r>
    </w:p>
    <w:p>
      <w:r>
        <w:t>}</w:t>
      </w:r>
    </w:p>
    <w:p>
      <w:r>
        <w:t>.bookmark {</w:t>
      </w:r>
    </w:p>
    <w:p>
      <w:r>
        <w:tab/>
        <w:t>text-decoration: none;</w:t>
      </w:r>
    </w:p>
    <w:p>
      <w:r>
        <w:tab/>
        <w:t>max-height: 8em;</w:t>
      </w:r>
    </w:p>
    <w:p>
      <w:r>
        <w:tab/>
        <w:t>padding: 0;</w:t>
      </w:r>
    </w:p>
    <w:p>
      <w:r>
        <w:tab/>
        <w:t>display: flex;</w:t>
      </w:r>
    </w:p>
    <w:p>
      <w:r>
        <w:tab/>
        <w:t>width: 100%;</w:t>
      </w:r>
    </w:p>
    <w:p>
      <w:r>
        <w:tab/>
        <w:t>align-items: stretch;</w:t>
      </w:r>
    </w:p>
    <w:p>
      <w:r>
        <w:t>}</w:t>
      </w:r>
    </w:p>
    <w:p>
      <w:r>
        <w:t>.bookmark-title {</w:t>
      </w:r>
    </w:p>
    <w:p>
      <w:r>
        <w:tab/>
        <w:t>font-size: 0.85em;</w:t>
      </w:r>
    </w:p>
    <w:p>
      <w:r>
        <w:tab/>
        <w:t>overflow: hidden;</w:t>
      </w:r>
    </w:p>
    <w:p>
      <w:r>
        <w:tab/>
        <w:t>text-overflow: ellipsis;</w:t>
      </w:r>
    </w:p>
    <w:p>
      <w:r>
        <w:tab/>
        <w:t>height: 1.75em;</w:t>
      </w:r>
    </w:p>
    <w:p>
      <w:r>
        <w:tab/>
        <w:t>white-space: nowrap;</w:t>
      </w:r>
    </w:p>
    <w:p>
      <w:r>
        <w:t>}</w:t>
      </w:r>
    </w:p>
    <w:p>
      <w:r>
        <w:t>.bookmark-text {</w:t>
      </w:r>
    </w:p>
    <w:p>
      <w:r>
        <w:tab/>
        <w:t>display: flex;</w:t>
      </w:r>
    </w:p>
    <w:p>
      <w:r>
        <w:tab/>
        <w:t>flex-direction: column;</w:t>
      </w:r>
    </w:p>
    <w:p>
      <w:r>
        <w:t>}</w:t>
      </w:r>
    </w:p>
    <w:p>
      <w:r>
        <w:t>.bookmark-info {</w:t>
      </w:r>
    </w:p>
    <w:p>
      <w:r>
        <w:tab/>
        <w:t>flex: 4 1 180px;</w:t>
      </w:r>
    </w:p>
    <w:p>
      <w:r>
        <w:tab/>
        <w:t>padding: 12px 14px 14px;</w:t>
      </w:r>
    </w:p>
    <w:p>
      <w:r>
        <w:tab/>
        <w:t>display: flex;</w:t>
      </w:r>
    </w:p>
    <w:p>
      <w:r>
        <w:tab/>
        <w:t>flex-direction: column;</w:t>
      </w:r>
    </w:p>
    <w:p>
      <w:r>
        <w:tab/>
        <w:t>justify-content: space-between;</w:t>
      </w:r>
    </w:p>
    <w:p>
      <w:r>
        <w:t>}</w:t>
      </w:r>
    </w:p>
    <w:p>
      <w:r>
        <w:t>.bookmark-image {</w:t>
      </w:r>
    </w:p>
    <w:p>
      <w:r>
        <w:tab/>
        <w:t>width: 33%;</w:t>
      </w:r>
    </w:p>
    <w:p>
      <w:r>
        <w:tab/>
        <w:t>flex: 1 1 180px;</w:t>
      </w:r>
    </w:p>
    <w:p>
      <w:r>
        <w:tab/>
        <w:t>display: block;</w:t>
      </w:r>
    </w:p>
    <w:p>
      <w:r>
        <w:tab/>
        <w:t>position: relative;</w:t>
      </w:r>
    </w:p>
    <w:p>
      <w:r>
        <w:tab/>
        <w:t>object-fit: cover;</w:t>
      </w:r>
    </w:p>
    <w:p>
      <w:r>
        <w:tab/>
        <w:t>border-radius: 1px;</w:t>
      </w:r>
    </w:p>
    <w:p>
      <w:r>
        <w:t>}</w:t>
      </w:r>
    </w:p>
    <w:p>
      <w:r>
        <w:t>.bookmark-description {</w:t>
      </w:r>
    </w:p>
    <w:p>
      <w:r>
        <w:tab/>
        <w:t>color: rgba(55, 53, 47, 0.6);</w:t>
      </w:r>
    </w:p>
    <w:p>
      <w:r>
        <w:tab/>
        <w:t>font-size: 0.75em;</w:t>
      </w:r>
    </w:p>
    <w:p>
      <w:r>
        <w:tab/>
        <w:t>overflow: hidden;</w:t>
      </w:r>
    </w:p>
    <w:p>
      <w:r>
        <w:tab/>
        <w:t>max-height: 4.5em;</w:t>
      </w:r>
    </w:p>
    <w:p>
      <w:r>
        <w:tab/>
        <w:t>word-break: break-word;</w:t>
      </w:r>
    </w:p>
    <w:p>
      <w:r>
        <w:t>}</w:t>
      </w:r>
    </w:p>
    <w:p>
      <w:r>
        <w:t>.bookmark-href {</w:t>
      </w:r>
    </w:p>
    <w:p>
      <w:r>
        <w:tab/>
        <w:t>font-size: 0.75em;</w:t>
      </w:r>
    </w:p>
    <w:p>
      <w:r>
        <w:tab/>
        <w:t>margin-top: 0.25em;</w:t>
      </w:r>
    </w:p>
    <w:p>
      <w:r>
        <w:t>}</w:t>
      </w:r>
    </w:p>
    <w:p>
      <w:r>
        <w:t>.sans { font-family: ui-sans-serif, -apple-system, BlinkMacSystemFont, "Segoe UI Variable Display", "Segoe UI", Helvetica, "Apple Color Emoji", Arial, sans-serif, "Segoe UI Emoji", "Segoe UI Symbol"; }</w:t>
      </w:r>
    </w:p>
    <w:p>
      <w:r>
        <w:t>.code { font-family: "SFMono-Regular", Menlo, Consolas, "PT Mono", "Liberation Mono", Courier, monospace; }</w:t>
      </w:r>
    </w:p>
    <w:p>
      <w:r>
        <w:t>.serif { font-family: Lyon-Text, Georgia, ui-serif, serif; }</w:t>
      </w:r>
    </w:p>
    <w:p>
      <w:r>
        <w:t>.mono { font-family: iawriter-mono, Nitti, Menlo, Courier, monospace; }</w:t>
      </w:r>
    </w:p>
    <w:p>
      <w:r>
        <w:t>.pdf .sans { font-family: Inter, ui-sans-serif, -apple-system, BlinkMacSystemFont, "Segoe UI Variable Display", "Segoe UI", Helvetica, "Apple Color Emoji", Arial, sans-serif, "Segoe UI Emoji", "Segoe UI Symbol", 'Twemoji', 'Noto Color Emoji', 'Noto Sans CJK JP'; }</w:t>
      </w:r>
    </w:p>
    <w:p>
      <w:r>
        <w:t>.pdf:lang(zh-CN) .sans { font-family: Inter, ui-sans-serif, -apple-system, BlinkMacSystemFont, "Segoe UI Variable Display", "Segoe UI", Helvetica, "Apple Color Emoji", Arial, sans-serif, "Segoe UI Emoji", "Segoe UI Symbol", 'Twemoji', 'Noto Color Emoji', 'Noto Sans CJK SC'; }</w:t>
      </w:r>
    </w:p>
    <w:p>
      <w:r>
        <w:t>.pdf:lang(zh-TW) .sans { font-family: Inter, ui-sans-serif, -apple-system, BlinkMacSystemFont, "Segoe UI Variable Display", "Segoe UI", Helvetica, "Apple Color Emoji", Arial, sans-serif, "Segoe UI Emoji", "Segoe UI Symbol", 'Twemoji', 'Noto Color Emoji', 'Noto Sans CJK TC'; }</w:t>
      </w:r>
    </w:p>
    <w:p>
      <w:r>
        <w:t>.pdf:lang(ko-KR) .sans { font-family: Inter, ui-sans-serif, -apple-system, BlinkMacSystemFont, "Segoe UI Variable Display", "Segoe UI", Helvetica, "Apple Color Emoji", Arial, sans-serif, "Segoe UI Emoji", "Segoe UI Symbol", 'Twemoji', 'Noto Color Emoji', 'Noto Sans CJK KR'; }</w:t>
      </w:r>
    </w:p>
    <w:p>
      <w:r>
        <w:t>.pdf .code { font-family: Source Code Pro, "SFMono-Regular", Menlo, Consolas, "PT Mono", "Liberation Mono", Courier, monospace, 'Twemoji', 'Noto Color Emoji', 'Noto Sans Mono CJK JP'; }</w:t>
      </w:r>
    </w:p>
    <w:p>
      <w:r>
        <w:t>.pdf:lang(zh-CN) .code { font-family: Source Code Pro, "SFMono-Regular", Menlo, Consolas, "PT Mono", "Liberation Mono", Courier, monospace, 'Twemoji', 'Noto Color Emoji', 'Noto Sans Mono CJK SC'; }</w:t>
      </w:r>
    </w:p>
    <w:p>
      <w:r>
        <w:t>.pdf:lang(zh-TW) .code { font-family: Source Code Pro, "SFMono-Regular", Menlo, Consolas, "PT Mono", "Liberation Mono", Courier, monospace, 'Twemoji', 'Noto Color Emoji', 'Noto Sans Mono CJK TC'; }</w:t>
      </w:r>
    </w:p>
    <w:p>
      <w:r>
        <w:t>.pdf:lang(ko-KR) .code { font-family: Source Code Pro, "SFMono-Regular", Menlo, Consolas, "PT Mono", "Liberation Mono", Courier, monospace, 'Twemoji', 'Noto Color Emoji', 'Noto Sans Mono CJK KR'; }</w:t>
      </w:r>
    </w:p>
    <w:p>
      <w:r>
        <w:t>.pdf .serif { font-family: PT Serif, Lyon-Text, Georgia, ui-serif, serif, 'Twemoji', 'Noto Color Emoji', 'Noto Serif CJK JP'; }</w:t>
      </w:r>
    </w:p>
    <w:p>
      <w:r>
        <w:t>.pdf:lang(zh-CN) .serif { font-family: PT Serif, Lyon-Text, Georgia, ui-serif, serif, 'Twemoji', 'Noto Color Emoji', 'Noto Serif CJK SC'; }</w:t>
      </w:r>
    </w:p>
    <w:p>
      <w:r>
        <w:t>.pdf:lang(zh-TW) .serif { font-family: PT Serif, Lyon-Text, Georgia, ui-serif, serif, 'Twemoji', 'Noto Color Emoji', 'Noto Serif CJK TC'; }</w:t>
      </w:r>
    </w:p>
    <w:p>
      <w:r>
        <w:t>.pdf:lang(ko-KR) .serif { font-family: PT Serif, Lyon-Text, Georgia, ui-serif, serif, 'Twemoji', 'Noto Color Emoji', 'Noto Serif CJK KR'; }</w:t>
      </w:r>
    </w:p>
    <w:p>
      <w:r>
        <w:t>.pdf .mono { font-family: PT Mono, iawriter-mono, Nitti, Menlo, Courier, monospace, 'Twemoji', 'Noto Color Emoji', 'Noto Sans Mono CJK JP'; }</w:t>
      </w:r>
    </w:p>
    <w:p>
      <w:r>
        <w:t>.pdf:lang(zh-CN) .mono { font-family: PT Mono, iawriter-mono, Nitti, Menlo, Courier, monospace, 'Twemoji', 'Noto Color Emoji', 'Noto Sans Mono CJK SC'; }</w:t>
      </w:r>
    </w:p>
    <w:p>
      <w:r>
        <w:t>.pdf:lang(zh-TW) .mono { font-family: PT Mono, iawriter-mono, Nitti, Menlo, Courier, monospace, 'Twemoji', 'Noto Color Emoji', 'Noto Sans Mono CJK TC'; }</w:t>
      </w:r>
    </w:p>
    <w:p>
      <w:r>
        <w:t>.pdf:lang(ko-KR) .mono { font-family: PT Mono, iawriter-mono, Nitti, Menlo, Courier, monospace, 'Twemoji', 'Noto Color Emoji', 'Noto Sans Mono CJK KR'; }</w:t>
      </w:r>
    </w:p>
    <w:p>
      <w:r>
        <w:t>.highlight-default {</w:t>
      </w:r>
    </w:p>
    <w:p>
      <w:r>
        <w:tab/>
        <w:t>color: rgba(50, 48, 44, 1);</w:t>
      </w:r>
    </w:p>
    <w:p>
      <w:r>
        <w:t>}</w:t>
      </w:r>
    </w:p>
    <w:p>
      <w:r>
        <w:t>.highlight-gray {</w:t>
      </w:r>
    </w:p>
    <w:p>
      <w:r>
        <w:tab/>
        <w:t>color: rgba(115, 114, 110, 1);</w:t>
      </w:r>
    </w:p>
    <w:p>
      <w:r>
        <w:tab/>
        <w:t>fill: rgba(115, 114, 110, 1);</w:t>
      </w:r>
    </w:p>
    <w:p>
      <w:r>
        <w:t>}</w:t>
      </w:r>
    </w:p>
    <w:p>
      <w:r>
        <w:t>.highlight-brown {</w:t>
      </w:r>
    </w:p>
    <w:p>
      <w:r>
        <w:tab/>
        <w:t>color: rgba(159, 107, 83, 1);</w:t>
      </w:r>
    </w:p>
    <w:p>
      <w:r>
        <w:tab/>
        <w:t>fill: rgba(159, 107, 83, 1);</w:t>
      </w:r>
    </w:p>
    <w:p>
      <w:r>
        <w:t>}</w:t>
      </w:r>
    </w:p>
    <w:p>
      <w:r>
        <w:t>.highlight-orange {</w:t>
      </w:r>
    </w:p>
    <w:p>
      <w:r>
        <w:tab/>
        <w:t>color: rgba(217, 115, 13, 1);</w:t>
      </w:r>
    </w:p>
    <w:p>
      <w:r>
        <w:tab/>
        <w:t>fill: rgba(217, 115, 13, 1);</w:t>
      </w:r>
    </w:p>
    <w:p>
      <w:r>
        <w:t>}</w:t>
      </w:r>
    </w:p>
    <w:p>
      <w:r>
        <w:t>.highlight-yellow {</w:t>
      </w:r>
    </w:p>
    <w:p>
      <w:r>
        <w:tab/>
        <w:t>color: rgba(203, 145, 47, 1);</w:t>
      </w:r>
    </w:p>
    <w:p>
      <w:r>
        <w:tab/>
        <w:t>fill: rgba(203, 145, 47, 1);</w:t>
      </w:r>
    </w:p>
    <w:p>
      <w:r>
        <w:t>}</w:t>
      </w:r>
    </w:p>
    <w:p>
      <w:r>
        <w:t>.highlight-teal {</w:t>
      </w:r>
    </w:p>
    <w:p>
      <w:r>
        <w:tab/>
        <w:t>color: rgba(68, 131, 97, 1);</w:t>
      </w:r>
    </w:p>
    <w:p>
      <w:r>
        <w:tab/>
        <w:t>fill: rgba(68, 131, 97, 1);</w:t>
      </w:r>
    </w:p>
    <w:p>
      <w:r>
        <w:t>}</w:t>
      </w:r>
    </w:p>
    <w:p>
      <w:r>
        <w:t>.highlight-blue {</w:t>
      </w:r>
    </w:p>
    <w:p>
      <w:r>
        <w:tab/>
        <w:t>color: rgba(51, 126, 169, 1);</w:t>
      </w:r>
    </w:p>
    <w:p>
      <w:r>
        <w:tab/>
        <w:t>fill: rgba(51, 126, 169, 1);</w:t>
      </w:r>
    </w:p>
    <w:p>
      <w:r>
        <w:t>}</w:t>
      </w:r>
    </w:p>
    <w:p>
      <w:r>
        <w:t>.highlight-purple {</w:t>
      </w:r>
    </w:p>
    <w:p>
      <w:r>
        <w:tab/>
        <w:t>color: rgba(144, 101, 176, 1);</w:t>
      </w:r>
    </w:p>
    <w:p>
      <w:r>
        <w:tab/>
        <w:t>fill: rgba(144, 101, 176, 1);</w:t>
      </w:r>
    </w:p>
    <w:p>
      <w:r>
        <w:t>}</w:t>
      </w:r>
    </w:p>
    <w:p>
      <w:r>
        <w:t>.highlight-pink {</w:t>
      </w:r>
    </w:p>
    <w:p>
      <w:r>
        <w:tab/>
        <w:t>color: rgba(193, 76, 138, 1);</w:t>
      </w:r>
    </w:p>
    <w:p>
      <w:r>
        <w:tab/>
        <w:t>fill: rgba(193, 76, 138, 1);</w:t>
      </w:r>
    </w:p>
    <w:p>
      <w:r>
        <w:t>}</w:t>
      </w:r>
    </w:p>
    <w:p>
      <w:r>
        <w:t>.highlight-red {</w:t>
      </w:r>
    </w:p>
    <w:p>
      <w:r>
        <w:tab/>
        <w:t>color: rgba(205, 60, 58, 1);</w:t>
      </w:r>
    </w:p>
    <w:p>
      <w:r>
        <w:tab/>
        <w:t>fill: rgba(205, 60, 58, 1);</w:t>
      </w:r>
    </w:p>
    <w:p>
      <w:r>
        <w:t>}</w:t>
      </w:r>
    </w:p>
    <w:p>
      <w:r>
        <w:t>.highlight-default_background {</w:t>
      </w:r>
    </w:p>
    <w:p>
      <w:r>
        <w:tab/>
        <w:t>color: rgba(50, 48, 44, 1);</w:t>
      </w:r>
    </w:p>
    <w:p>
      <w:r>
        <w:t>}</w:t>
      </w:r>
    </w:p>
    <w:p>
      <w:r>
        <w:t>.highlight-gray_background {</w:t>
      </w:r>
    </w:p>
    <w:p>
      <w:r>
        <w:tab/>
        <w:t>background: rgba(248, 248, 247, 1);</w:t>
      </w:r>
    </w:p>
    <w:p>
      <w:r>
        <w:t>}</w:t>
      </w:r>
    </w:p>
    <w:p>
      <w:r>
        <w:t>.highlight-brown_background {</w:t>
      </w:r>
    </w:p>
    <w:p>
      <w:r>
        <w:tab/>
        <w:t>background: rgba(244, 238, 238, 1);</w:t>
      </w:r>
    </w:p>
    <w:p>
      <w:r>
        <w:t>}</w:t>
      </w:r>
    </w:p>
    <w:p>
      <w:r>
        <w:t>.highlight-orange_background {</w:t>
      </w:r>
    </w:p>
    <w:p>
      <w:r>
        <w:tab/>
        <w:t>background: rgba(251, 236, 221, 1);</w:t>
      </w:r>
    </w:p>
    <w:p>
      <w:r>
        <w:t>}</w:t>
      </w:r>
    </w:p>
    <w:p>
      <w:r>
        <w:t>.highlight-yellow_background {</w:t>
      </w:r>
    </w:p>
    <w:p>
      <w:r>
        <w:tab/>
        <w:t>background: rgba(251, 243, 219, 1);</w:t>
      </w:r>
    </w:p>
    <w:p>
      <w:r>
        <w:t>}</w:t>
      </w:r>
    </w:p>
    <w:p>
      <w:r>
        <w:t>.highlight-teal_background {</w:t>
      </w:r>
    </w:p>
    <w:p>
      <w:r>
        <w:tab/>
        <w:t>background: rgba(237, 243, 236, 1);</w:t>
      </w:r>
    </w:p>
    <w:p>
      <w:r>
        <w:t>}</w:t>
      </w:r>
    </w:p>
    <w:p>
      <w:r>
        <w:t>.highlight-blue_background {</w:t>
      </w:r>
    </w:p>
    <w:p>
      <w:r>
        <w:tab/>
        <w:t>background: rgba(231, 243, 248, 1);</w:t>
      </w:r>
    </w:p>
    <w:p>
      <w:r>
        <w:t>}</w:t>
      </w:r>
    </w:p>
    <w:p>
      <w:r>
        <w:t>.highlight-purple_background {</w:t>
      </w:r>
    </w:p>
    <w:p>
      <w:r>
        <w:tab/>
        <w:t>background: rgba(248, 243, 252, 1);</w:t>
      </w:r>
    </w:p>
    <w:p>
      <w:r>
        <w:t>}</w:t>
      </w:r>
    </w:p>
    <w:p>
      <w:r>
        <w:t>.highlight-pink_background {</w:t>
      </w:r>
    </w:p>
    <w:p>
      <w:r>
        <w:tab/>
        <w:t>background: rgba(252, 241, 246, 1);</w:t>
      </w:r>
    </w:p>
    <w:p>
      <w:r>
        <w:t>}</w:t>
      </w:r>
    </w:p>
    <w:p>
      <w:r>
        <w:t>.highlight-red_background {</w:t>
      </w:r>
    </w:p>
    <w:p>
      <w:r>
        <w:tab/>
        <w:t>background: rgba(253, 235, 236, 1);</w:t>
      </w:r>
    </w:p>
    <w:p>
      <w:r>
        <w:t>}</w:t>
      </w:r>
    </w:p>
    <w:p>
      <w:r>
        <w:t>.block-color-default {</w:t>
      </w:r>
    </w:p>
    <w:p>
      <w:r>
        <w:tab/>
        <w:t>color: inherit;</w:t>
      </w:r>
    </w:p>
    <w:p>
      <w:r>
        <w:tab/>
        <w:t>fill: inherit;</w:t>
      </w:r>
    </w:p>
    <w:p>
      <w:r>
        <w:t>}</w:t>
      </w:r>
    </w:p>
    <w:p>
      <w:r>
        <w:t>.block-color-gray {</w:t>
      </w:r>
    </w:p>
    <w:p>
      <w:r>
        <w:tab/>
        <w:t>color: rgba(115, 114, 110, 1);</w:t>
      </w:r>
    </w:p>
    <w:p>
      <w:r>
        <w:tab/>
        <w:t>fill: rgba(115, 114, 110, 1);</w:t>
      </w:r>
    </w:p>
    <w:p>
      <w:r>
        <w:t>}</w:t>
      </w:r>
    </w:p>
    <w:p>
      <w:r>
        <w:t>.block-color-brown {</w:t>
      </w:r>
    </w:p>
    <w:p>
      <w:r>
        <w:tab/>
        <w:t>color: rgba(159, 107, 83, 1);</w:t>
      </w:r>
    </w:p>
    <w:p>
      <w:r>
        <w:tab/>
        <w:t>fill: rgba(159, 107, 83, 1);</w:t>
      </w:r>
    </w:p>
    <w:p>
      <w:r>
        <w:t>}</w:t>
      </w:r>
    </w:p>
    <w:p>
      <w:r>
        <w:t>.block-color-orange {</w:t>
      </w:r>
    </w:p>
    <w:p>
      <w:r>
        <w:tab/>
        <w:t>color: rgba(217, 115, 13, 1);</w:t>
      </w:r>
    </w:p>
    <w:p>
      <w:r>
        <w:tab/>
        <w:t>fill: rgba(217, 115, 13, 1);</w:t>
      </w:r>
    </w:p>
    <w:p>
      <w:r>
        <w:t>}</w:t>
      </w:r>
    </w:p>
    <w:p>
      <w:r>
        <w:t>.block-color-yellow {</w:t>
      </w:r>
    </w:p>
    <w:p>
      <w:r>
        <w:tab/>
        <w:t>color: rgba(203, 145, 47, 1);</w:t>
      </w:r>
    </w:p>
    <w:p>
      <w:r>
        <w:tab/>
        <w:t>fill: rgba(203, 145, 47, 1);</w:t>
      </w:r>
    </w:p>
    <w:p>
      <w:r>
        <w:t>}</w:t>
      </w:r>
    </w:p>
    <w:p>
      <w:r>
        <w:t>.block-color-teal {</w:t>
      </w:r>
    </w:p>
    <w:p>
      <w:r>
        <w:tab/>
        <w:t>color: rgba(68, 131, 97, 1);</w:t>
      </w:r>
    </w:p>
    <w:p>
      <w:r>
        <w:tab/>
        <w:t>fill: rgba(68, 131, 97, 1);</w:t>
      </w:r>
    </w:p>
    <w:p>
      <w:r>
        <w:t>}</w:t>
      </w:r>
    </w:p>
    <w:p>
      <w:r>
        <w:t>.block-color-blue {</w:t>
      </w:r>
    </w:p>
    <w:p>
      <w:r>
        <w:tab/>
        <w:t>color: rgba(51, 126, 169, 1);</w:t>
      </w:r>
    </w:p>
    <w:p>
      <w:r>
        <w:tab/>
        <w:t>fill: rgba(51, 126, 169, 1);</w:t>
      </w:r>
    </w:p>
    <w:p>
      <w:r>
        <w:t>}</w:t>
      </w:r>
    </w:p>
    <w:p>
      <w:r>
        <w:t>.block-color-purple {</w:t>
      </w:r>
    </w:p>
    <w:p>
      <w:r>
        <w:tab/>
        <w:t>color: rgba(144, 101, 176, 1);</w:t>
      </w:r>
    </w:p>
    <w:p>
      <w:r>
        <w:tab/>
        <w:t>fill: rgba(144, 101, 176, 1);</w:t>
      </w:r>
    </w:p>
    <w:p>
      <w:r>
        <w:t>}</w:t>
      </w:r>
    </w:p>
    <w:p>
      <w:r>
        <w:t>.block-color-pink {</w:t>
      </w:r>
    </w:p>
    <w:p>
      <w:r>
        <w:tab/>
        <w:t>color: rgba(193, 76, 138, 1);</w:t>
      </w:r>
    </w:p>
    <w:p>
      <w:r>
        <w:tab/>
        <w:t>fill: rgba(193, 76, 138, 1);</w:t>
      </w:r>
    </w:p>
    <w:p>
      <w:r>
        <w:t>}</w:t>
      </w:r>
    </w:p>
    <w:p>
      <w:r>
        <w:t>.block-color-red {</w:t>
      </w:r>
    </w:p>
    <w:p>
      <w:r>
        <w:tab/>
        <w:t>color: rgba(205, 60, 58, 1);</w:t>
      </w:r>
    </w:p>
    <w:p>
      <w:r>
        <w:tab/>
        <w:t>fill: rgba(205, 60, 58, 1);</w:t>
      </w:r>
    </w:p>
    <w:p>
      <w:r>
        <w:t>}</w:t>
      </w:r>
    </w:p>
    <w:p>
      <w:r>
        <w:t>.block-color-default_background {</w:t>
      </w:r>
    </w:p>
    <w:p>
      <w:r>
        <w:tab/>
        <w:t>color: inherit;</w:t>
      </w:r>
    </w:p>
    <w:p>
      <w:r>
        <w:tab/>
        <w:t>fill: inherit;</w:t>
      </w:r>
    </w:p>
    <w:p>
      <w:r>
        <w:t>}</w:t>
      </w:r>
    </w:p>
    <w:p>
      <w:r>
        <w:t>.block-color-gray_background {</w:t>
      </w:r>
    </w:p>
    <w:p>
      <w:r>
        <w:tab/>
        <w:t>background: rgba(248, 248, 247, 1);</w:t>
      </w:r>
    </w:p>
    <w:p>
      <w:r>
        <w:t>}</w:t>
      </w:r>
    </w:p>
    <w:p>
      <w:r>
        <w:t>.block-color-brown_background {</w:t>
      </w:r>
    </w:p>
    <w:p>
      <w:r>
        <w:tab/>
        <w:t>background: rgba(244, 238, 238, 1);</w:t>
      </w:r>
    </w:p>
    <w:p>
      <w:r>
        <w:t>}</w:t>
      </w:r>
    </w:p>
    <w:p>
      <w:r>
        <w:t>.block-color-orange_background {</w:t>
      </w:r>
    </w:p>
    <w:p>
      <w:r>
        <w:tab/>
        <w:t>background: rgba(251, 236, 221, 1);</w:t>
      </w:r>
    </w:p>
    <w:p>
      <w:r>
        <w:t>}</w:t>
      </w:r>
    </w:p>
    <w:p>
      <w:r>
        <w:t>.block-color-yellow_background {</w:t>
      </w:r>
    </w:p>
    <w:p>
      <w:r>
        <w:tab/>
        <w:t>background: rgba(251, 243, 219, 1);</w:t>
      </w:r>
    </w:p>
    <w:p>
      <w:r>
        <w:t>}</w:t>
      </w:r>
    </w:p>
    <w:p>
      <w:r>
        <w:t>.block-color-teal_background {</w:t>
      </w:r>
    </w:p>
    <w:p>
      <w:r>
        <w:tab/>
        <w:t>background: rgba(237, 243, 236, 1);</w:t>
      </w:r>
    </w:p>
    <w:p>
      <w:r>
        <w:t>}</w:t>
      </w:r>
    </w:p>
    <w:p>
      <w:r>
        <w:t>.block-color-blue_background {</w:t>
      </w:r>
    </w:p>
    <w:p>
      <w:r>
        <w:tab/>
        <w:t>background: rgba(231, 243, 248, 1);</w:t>
      </w:r>
    </w:p>
    <w:p>
      <w:r>
        <w:t>}</w:t>
      </w:r>
    </w:p>
    <w:p>
      <w:r>
        <w:t>.block-color-purple_background {</w:t>
      </w:r>
    </w:p>
    <w:p>
      <w:r>
        <w:tab/>
        <w:t>background: rgba(248, 243, 252, 1);</w:t>
      </w:r>
    </w:p>
    <w:p>
      <w:r>
        <w:t>}</w:t>
      </w:r>
    </w:p>
    <w:p>
      <w:r>
        <w:t>.block-color-pink_background {</w:t>
      </w:r>
    </w:p>
    <w:p>
      <w:r>
        <w:tab/>
        <w:t>background: rgba(252, 241, 246, 1);</w:t>
      </w:r>
    </w:p>
    <w:p>
      <w:r>
        <w:t>}</w:t>
      </w:r>
    </w:p>
    <w:p>
      <w:r>
        <w:t>.block-color-red_background {</w:t>
      </w:r>
    </w:p>
    <w:p>
      <w:r>
        <w:tab/>
        <w:t>background: rgba(253, 235, 236, 1);</w:t>
      </w:r>
    </w:p>
    <w:p>
      <w:r>
        <w:t>}</w:t>
      </w:r>
    </w:p>
    <w:p>
      <w:r>
        <w:t>.select-value-color-default { background-color: rgba(42, 28, 0, 0.07); }</w:t>
      </w:r>
    </w:p>
    <w:p>
      <w:r>
        <w:t>.select-value-color-gray { background-color: rgba(28, 19, 1, 0.11); }</w:t>
      </w:r>
    </w:p>
    <w:p>
      <w:r>
        <w:t>.select-value-color-brown { background-color: rgba(142, 58, 1, 0.141); }</w:t>
      </w:r>
    </w:p>
    <w:p>
      <w:r>
        <w:t>.select-value-color-orange { background-color: rgba(213, 96, 0, 0.188); }</w:t>
      </w:r>
    </w:p>
    <w:p>
      <w:r>
        <w:t>.select-value-color-yellow { background-color: rgba(209, 155, 0, 0.238); }</w:t>
      </w:r>
    </w:p>
    <w:p>
      <w:r>
        <w:t>.select-value-color-green { background-color: rgba(1, 104, 42, 0.145); }</w:t>
      </w:r>
    </w:p>
    <w:p>
      <w:r>
        <w:t>.select-value-color-blue { background-color: rgba(45, 149, 218, 0.236); }</w:t>
      </w:r>
    </w:p>
    <w:p>
      <w:r>
        <w:t>.select-value-color-purple { background-color: rgba(104, 1, 184, 0.125); }</w:t>
      </w:r>
    </w:p>
    <w:p>
      <w:r>
        <w:t>.select-value-color-pink { background-color: rgba(204, 1, 88, 0.137); }</w:t>
      </w:r>
    </w:p>
    <w:p>
      <w:r>
        <w:t>.select-value-color-red { background-color: rgba(228, 26, 0, 0.148); }</w:t>
      </w:r>
    </w:p>
    <w:p>
      <w:r>
        <w:t>.checkbox {</w:t>
      </w:r>
    </w:p>
    <w:p>
      <w:r>
        <w:tab/>
        <w:t>display: inline-flex;</w:t>
      </w:r>
    </w:p>
    <w:p>
      <w:r>
        <w:tab/>
        <w:t>vertical-align: text-bottom;</w:t>
      </w:r>
    </w:p>
    <w:p>
      <w:r>
        <w:tab/>
        <w:t>width: 16;</w:t>
      </w:r>
    </w:p>
    <w:p>
      <w:r>
        <w:tab/>
        <w:t>height: 16;</w:t>
      </w:r>
    </w:p>
    <w:p>
      <w:r>
        <w:tab/>
        <w:t>background-size: 16px;</w:t>
      </w:r>
    </w:p>
    <w:p>
      <w:r>
        <w:tab/>
        <w:t>margin-left: 2px;</w:t>
      </w:r>
    </w:p>
    <w:p>
      <w:r>
        <w:tab/>
        <w:t>margin-right: 5px;</w:t>
      </w:r>
    </w:p>
    <w:p>
      <w:r>
        <w:t>}</w:t>
      </w:r>
    </w:p>
    <w:p>
      <w:r>
        <w:t>.checkbox-on {</w:t>
      </w:r>
    </w:p>
    <w:p>
      <w:r>
        <w:tab/>
        <w:t>background-image: url("data:image/svg+xml;charset=UTF-8,%3Csvg%20width%3D%2216%22%20height%3D%2216%22%20viewBox%3D%220%200%2016%2016%22%20fill%3D%22none%22%20xmlns%3D%22http%3A%2F%2Fwww.w3.org%2F2000%2Fsvg%22%3E%0A%3Crect%20width%3D%2216%22%20height%3D%2216%22%20fill%3D%22%2358A9D7%22%2F%3E%0A%3Cpath%20d%3D%22M6.71429%2012.2852L14%204.9995L12.7143%203.71436L6.71429%209.71378L3.28571%206.2831L2%207.57092L6.71429%2012.2852Z%22%20fill%3D%22white%22%2F%3E%0A%3C%2Fsvg%3E");</w:t>
      </w:r>
    </w:p>
    <w:p>
      <w:r>
        <w:t>}</w:t>
      </w:r>
    </w:p>
    <w:p>
      <w:r>
        <w:t>.checkbox-off {</w:t>
      </w:r>
    </w:p>
    <w:p>
      <w:r>
        <w:tab/>
        <w:t>background-image: url("data:image/svg+xml;charset=UTF-8,%3Csvg%20width%3D%2216%22%20height%3D%2216%22%20viewBox%3D%220%200%2016%2016%22%20fill%3D%22none%22%20xmlns%3D%22http%3A%2F%2Fwww.w3.org%2F2000%2Fsvg%22%3E%0A%3Crect%20x%3D%220.75%22%20y%3D%220.75%22%20width%3D%2214.5%22%20height%3D%2214.5%22%20fill%3D%22white%22%20stroke%3D%22%2336352F%22%20stroke-width%3D%221.5%22%2F%3E%0A%3C%2Fsvg%3E");</w:t>
      </w:r>
    </w:p>
    <w:p>
      <w:r>
        <w:t>}</w:t>
      </w:r>
    </w:p>
    <w:p>
      <w:r>
        <w:t>&lt;/style&gt;&lt;/head&gt;&lt;body&gt;&lt;article id="ce95df4b-0cad-41c5-9e02-d29a82295724" class="page sans"&gt;&lt;header&gt;&lt;h1 class="page-title"&gt;&lt;strong&gt;Sandler Sales&lt;/strong&gt;&lt;/h1&gt;&lt;p class="page-description"&gt;&lt;/p&gt;&lt;table class="properties"&gt;&lt;tbody&gt;&lt;tr class="property-row property-row-text"&gt;&lt;th&gt;&lt;span class="icon property-icon"&gt;&lt;div data-testid="/icons/description_gray.svg" style="width:14px;height:14px;flex-shrink:0;transform:scale(1.2);mask:url(/icons/description_gray.svg?mode=light) no-repeat center;-webkit-mask:url(/icons/description_gray.svg?mode=light) no-repeat center;background-color:rgba(71, 70, 68, 0.6);fill:rgba(71, 70, 68, 0.6)"&gt;&lt;/div&gt;&lt;/span&gt;Best For&lt;/th&gt;&lt;td&gt;Relationship-based selling, SMBs&lt;/td&gt;&lt;/tr&gt;&lt;tr class="property-row property-row-text"&gt;&lt;th&gt;&lt;span class="icon property-icon"&gt;&lt;div data-testid="/icons/description_gray.svg" style="width:14px;height:14px;flex-shrink:0;transform:scale(1.2);mask:url(/icons/description_gray.svg?mode=light) no-repeat center;-webkit-mask:url(/icons/description_gray.svg?mode=light) no-repeat center;background-color:rgba(71, 70, 68, 0.6);fill:rgba(71, 70, 68, 0.6)"&gt;&lt;/div&gt;&lt;/span&gt;Complexity&lt;/th&gt;&lt;td&gt;Medium&lt;/td&gt;&lt;/tr&gt;&lt;tr class="property-row property-row-text"&gt;&lt;th&gt;&lt;span class="icon property-icon"&gt;&lt;div data-testid="/icons/description_gray.svg" style="width:14px;height:14px;flex-shrink:0;transform:scale(1.2);mask:url(/icons/description_gray.svg?mode=light) no-repeat center;-webkit-mask:url(/icons/description_gray.svg?mode=light) no-repeat center;background-color:rgba(71, 70, 68, 0.6);fill:rgba(71, 70, 68, 0.6)"&gt;&lt;/div&gt;&lt;/span&gt;Customer Type&lt;/th&gt;&lt;td&gt;B2B &amp;amp; B2C&lt;/td&gt;&lt;/tr&gt;&lt;tr class="property-row property-row-text"&gt;&lt;th&gt;&lt;span class="icon property-icon"&gt;&lt;div data-testid="/icons/description_gray.svg" style="width:14px;height:14px;flex-shrink:0;transform:scale(1.2);mask:url(/icons/description_gray.svg?mode=light) no-repeat center;-webkit-mask:url(/icons/description_gray.svg?mode=light) no-repeat center;background-color:rgba(71, 70, 68, 0.6);fill:rgba(71, 70, 68, 0.6)"&gt;&lt;/div&gt;&lt;/span&gt;Description&lt;/th&gt;&lt;td&gt;A consultative approach that helps sales reps build rapport and discover the prospect&amp;#x27;s pain points.&lt;/td&gt;&lt;/tr&gt;&lt;tr class="property-row property-row-text"&gt;&lt;th&gt;&lt;span class="icon property-icon"&gt;&lt;div data-testid="/icons/description_gray.svg" style="width:14px;height:14px;flex-shrink:0;transform:scale(1.2);mask:url(/icons/description_gray.svg?mode=light) no-repeat center;-webkit-mask:url(/icons/description_gray.svg?mode=light) no-repeat center;background-color:rgba(71, 70, 68, 0.6);fill:rgba(71, 70, 68, 0.6)"&gt;&lt;/div&gt;&lt;/span&gt;Key Components&lt;/th&gt;&lt;td&gt;Pain Discovery, Rapport Building, Negative Reverse Selling&lt;/td&gt;&lt;/tr&gt;&lt;tr class="property-row property-row-text"&gt;&lt;th&gt;&lt;span class="icon property-icon"&gt;&lt;div data-testid="/icons/description_gray.svg" style="width:14px;height:14px;flex-shrink:0;transform:scale(1.2);mask:url(/icons/description_gray.svg?mode=light) no-repeat center;-webkit-mask:url(/icons/description_gray.svg?mode=light) no-repeat center;background-color:rgba(71, 70, 68, 0.6);fill:rgba(71, 70, 68, 0.6)"&gt;&lt;/div&gt;&lt;/span&gt;Primary Use Case&lt;/th&gt;&lt;td&gt;Building deep rapport with clients&lt;/td&gt;&lt;/tr&gt;&lt;tr class="property-row property-row-text"&gt;&lt;th&gt;&lt;span class="icon property-icon"&gt;&lt;div data-testid="/icons/description_gray.svg" style="width:14px;height:14px;flex-shrink:0;transform:scale(1.2);mask:url(/icons/description_gray.svg?mode=light) no-repeat center;-webkit-mask:url(/icons/description_gray.svg?mode=light) no-repeat center;background-color:rgba(71, 70, 68, 0.6);fill:rgba(71, 70, 68, 0.6)"&gt;&lt;/div&gt;&lt;/span&gt;Sales Cycle Fit&lt;/th&gt;&lt;td&gt;Short to Medium&lt;/td&gt;&lt;/tr&gt;&lt;tr class="property-row property-row-text"&gt;&lt;th&gt;&lt;span class="icon property-icon"&gt;&lt;div data-testid="/icons/description_gray.svg" style="width:14px;height:14px;flex-shrink:0;transform:scale(1.2);mask:url(/icons/description_gray.svg?mode=light) no-repeat center;-webkit-mask:url(/icons/description_gray.svg?mode=light) no-repeat center;background-color:rgba(71, 70, 68, 0.6);fill:rgba(71, 70, 68, 0.6)"&gt;&lt;/div&gt;&lt;/span&gt;Sales Stage Focus&lt;/th&gt;&lt;td&gt;Discovery &amp;amp; Pitching&lt;/td&gt;&lt;/tr&gt;&lt;tr class="property-row property-row-text"&gt;&lt;th&gt;&lt;span class="icon property-icon"&gt;&lt;div data-testid="/icons/description_gray.svg" style="width:14px;height:14px;flex-shrink:0;transform:scale(1.2);mask:url(/icons/description_gray.svg?mode=light) no-repeat center;-webkit-mask:url(/icons/description_gray.svg?mode=light) no-repeat center;background-color:rgba(71, 70, 68, 0.6);fill:rgba(71, 70, 68, 0.6)"&gt;&lt;/div&gt;&lt;/span&gt;Success Metric&lt;/th&gt;&lt;td&gt;Relationship strength&lt;/td&gt;&lt;/tr&gt;&lt;/tbody&gt;&lt;/table&gt;&lt;/header&gt;&lt;div class="page-body"&gt;&lt;/div&gt;&lt;/article&gt;&lt;span class="sans" style="font-size:14px;padding-top:2em"&gt;&lt;/span&gt;&lt;/body&gt;&lt;/html&gt;</w:t>
      </w:r>
    </w:p>
    <w:p>
      <w:r>
        <w:br w:type="page"/>
      </w:r>
    </w:p>
    <w:p>
      <w:pPr>
        <w:pStyle w:val="Heading2"/>
      </w:pPr>
      <w:r>
        <w:t>TAS (Target Account Selling) 6cb2b170dc0e4c089226af5eebe94c70.html</w:t>
      </w:r>
    </w:p>
    <w:p>
      <w:r>
        <w:t>&lt;html&gt;&lt;head&gt;&lt;meta http-equiv="Content-Type" content="text/html; charset=utf-8"/&gt;&lt;title&gt;TAS (Target Account Selling)&lt;/title&gt;&lt;style&gt;</w:t>
      </w:r>
    </w:p>
    <w:p>
      <w:r>
        <w:t>/* cspell:disable-file */</w:t>
      </w:r>
    </w:p>
    <w:p>
      <w:r>
        <w:t>/* webkit printing magic: print all background colors */</w:t>
      </w:r>
    </w:p>
    <w:p>
      <w:r>
        <w:t>html {</w:t>
      </w:r>
    </w:p>
    <w:p>
      <w:r>
        <w:tab/>
        <w:t>-webkit-print-color-adjust: exact;</w:t>
      </w:r>
    </w:p>
    <w:p>
      <w:r>
        <w:t>}</w:t>
      </w:r>
    </w:p>
    <w:p>
      <w:r>
        <w:t>* {</w:t>
      </w:r>
    </w:p>
    <w:p>
      <w:r>
        <w:tab/>
        <w:t>box-sizing: border-box;</w:t>
      </w:r>
    </w:p>
    <w:p>
      <w:r>
        <w:tab/>
        <w:t>-webkit-print-color-adjust: exact;</w:t>
      </w:r>
    </w:p>
    <w:p>
      <w:r>
        <w:t>}</w:t>
      </w:r>
    </w:p>
    <w:p>
      <w:r>
        <w:t>html,</w:t>
      </w:r>
    </w:p>
    <w:p>
      <w:r>
        <w:t>body {</w:t>
      </w:r>
    </w:p>
    <w:p>
      <w:r>
        <w:tab/>
        <w:t>margin: 0;</w:t>
      </w:r>
    </w:p>
    <w:p>
      <w:r>
        <w:tab/>
        <w:t>padding: 0;</w:t>
      </w:r>
    </w:p>
    <w:p>
      <w:r>
        <w:t>}</w:t>
      </w:r>
    </w:p>
    <w:p>
      <w:r>
        <w:t>@media only screen {</w:t>
      </w:r>
    </w:p>
    <w:p>
      <w:r>
        <w:tab/>
        <w:t>body {</w:t>
      </w:r>
    </w:p>
    <w:p>
      <w:r>
        <w:tab/>
        <w:tab/>
        <w:t>margin: 2em auto;</w:t>
      </w:r>
    </w:p>
    <w:p>
      <w:r>
        <w:tab/>
        <w:tab/>
        <w:t>max-width: 900px;</w:t>
      </w:r>
    </w:p>
    <w:p>
      <w:r>
        <w:tab/>
        <w:tab/>
        <w:t>color: rgb(55, 53, 47);</w:t>
      </w:r>
    </w:p>
    <w:p>
      <w:r>
        <w:tab/>
        <w:t>}</w:t>
      </w:r>
    </w:p>
    <w:p>
      <w:r>
        <w:t>}</w:t>
      </w:r>
    </w:p>
    <w:p>
      <w:r>
        <w:t>body {</w:t>
      </w:r>
    </w:p>
    <w:p>
      <w:r>
        <w:tab/>
        <w:t>line-height: 1.5;</w:t>
      </w:r>
    </w:p>
    <w:p>
      <w:r>
        <w:tab/>
        <w:t>white-space: pre-wrap;</w:t>
      </w:r>
    </w:p>
    <w:p>
      <w:r>
        <w:t>}</w:t>
      </w:r>
    </w:p>
    <w:p>
      <w:r>
        <w:t>a,</w:t>
      </w:r>
    </w:p>
    <w:p>
      <w:r>
        <w:t>a.visited {</w:t>
      </w:r>
    </w:p>
    <w:p>
      <w:r>
        <w:tab/>
        <w:t>color: inherit;</w:t>
      </w:r>
    </w:p>
    <w:p>
      <w:r>
        <w:tab/>
        <w:t>text-decoration: underline;</w:t>
      </w:r>
    </w:p>
    <w:p>
      <w:r>
        <w:t>}</w:t>
      </w:r>
    </w:p>
    <w:p>
      <w:r>
        <w:t>.pdf-relative-link-path {</w:t>
      </w:r>
    </w:p>
    <w:p>
      <w:r>
        <w:tab/>
        <w:t>font-size: 80%;</w:t>
      </w:r>
    </w:p>
    <w:p>
      <w:r>
        <w:tab/>
        <w:t>color: #444;</w:t>
      </w:r>
    </w:p>
    <w:p>
      <w:r>
        <w:t>}</w:t>
      </w:r>
    </w:p>
    <w:p>
      <w:r>
        <w:t>h1,</w:t>
      </w:r>
    </w:p>
    <w:p>
      <w:r>
        <w:t>h2,</w:t>
      </w:r>
    </w:p>
    <w:p>
      <w:r>
        <w:t>h3 {</w:t>
      </w:r>
    </w:p>
    <w:p>
      <w:r>
        <w:tab/>
        <w:t>letter-spacing: -0.01em;</w:t>
      </w:r>
    </w:p>
    <w:p>
      <w:r>
        <w:tab/>
        <w:t>line-height: 1.2;</w:t>
      </w:r>
    </w:p>
    <w:p>
      <w:r>
        <w:tab/>
        <w:t>font-weight: 600;</w:t>
      </w:r>
    </w:p>
    <w:p>
      <w:r>
        <w:tab/>
        <w:t>margin-bottom: 0;</w:t>
      </w:r>
    </w:p>
    <w:p>
      <w:r>
        <w:t>}</w:t>
      </w:r>
    </w:p>
    <w:p>
      <w:r>
        <w:t>.page-title {</w:t>
      </w:r>
    </w:p>
    <w:p>
      <w:r>
        <w:tab/>
        <w:t>font-size: 2.5rem;</w:t>
      </w:r>
    </w:p>
    <w:p>
      <w:r>
        <w:tab/>
        <w:t>font-weight: 700;</w:t>
      </w:r>
    </w:p>
    <w:p>
      <w:r>
        <w:tab/>
        <w:t>margin-top: 0;</w:t>
      </w:r>
    </w:p>
    <w:p>
      <w:r>
        <w:tab/>
        <w:t>margin-bottom: 0.75em;</w:t>
      </w:r>
    </w:p>
    <w:p>
      <w:r>
        <w:t>}</w:t>
      </w:r>
    </w:p>
    <w:p>
      <w:r>
        <w:t>h1 {</w:t>
      </w:r>
    </w:p>
    <w:p>
      <w:r>
        <w:tab/>
        <w:t>font-size: 1.875rem;</w:t>
      </w:r>
    </w:p>
    <w:p>
      <w:r>
        <w:tab/>
        <w:t>margin-top: 1.875rem;</w:t>
      </w:r>
    </w:p>
    <w:p>
      <w:r>
        <w:t>}</w:t>
      </w:r>
    </w:p>
    <w:p>
      <w:r>
        <w:t>h2 {</w:t>
      </w:r>
    </w:p>
    <w:p>
      <w:r>
        <w:tab/>
        <w:t>font-size: 1.5rem;</w:t>
      </w:r>
    </w:p>
    <w:p>
      <w:r>
        <w:tab/>
        <w:t>margin-top: 1.5rem;</w:t>
      </w:r>
    </w:p>
    <w:p>
      <w:r>
        <w:t>}</w:t>
      </w:r>
    </w:p>
    <w:p>
      <w:r>
        <w:t>h3 {</w:t>
      </w:r>
    </w:p>
    <w:p>
      <w:r>
        <w:tab/>
        <w:t>font-size: 1.25rem;</w:t>
      </w:r>
    </w:p>
    <w:p>
      <w:r>
        <w:tab/>
        <w:t>margin-top: 1.25rem;</w:t>
      </w:r>
    </w:p>
    <w:p>
      <w:r>
        <w:t>}</w:t>
      </w:r>
    </w:p>
    <w:p>
      <w:r>
        <w:t>.source {</w:t>
      </w:r>
    </w:p>
    <w:p>
      <w:r>
        <w:tab/>
        <w:t>border: 1px solid #ddd;</w:t>
      </w:r>
    </w:p>
    <w:p>
      <w:r>
        <w:tab/>
        <w:t>border-radius: 3px;</w:t>
      </w:r>
    </w:p>
    <w:p>
      <w:r>
        <w:tab/>
        <w:t>padding: 1.5em;</w:t>
      </w:r>
    </w:p>
    <w:p>
      <w:r>
        <w:tab/>
        <w:t>word-break: break-all;</w:t>
      </w:r>
    </w:p>
    <w:p>
      <w:r>
        <w:t>}</w:t>
      </w:r>
    </w:p>
    <w:p>
      <w:r>
        <w:t>.callout {</w:t>
      </w:r>
    </w:p>
    <w:p>
      <w:r>
        <w:tab/>
        <w:t>border-radius: 3px;</w:t>
      </w:r>
    </w:p>
    <w:p>
      <w:r>
        <w:tab/>
        <w:t>padding: 1rem;</w:t>
      </w:r>
    </w:p>
    <w:p>
      <w:r>
        <w:t>}</w:t>
      </w:r>
    </w:p>
    <w:p>
      <w:r>
        <w:t>figure {</w:t>
      </w:r>
    </w:p>
    <w:p>
      <w:r>
        <w:tab/>
        <w:t>margin: 1.25em 0;</w:t>
      </w:r>
    </w:p>
    <w:p>
      <w:r>
        <w:tab/>
        <w:t>page-break-inside: avoid;</w:t>
      </w:r>
    </w:p>
    <w:p>
      <w:r>
        <w:t>}</w:t>
      </w:r>
    </w:p>
    <w:p>
      <w:r>
        <w:t>figcaption {</w:t>
      </w:r>
    </w:p>
    <w:p>
      <w:r>
        <w:tab/>
        <w:t>opacity: 0.5;</w:t>
      </w:r>
    </w:p>
    <w:p>
      <w:r>
        <w:tab/>
        <w:t>font-size: 85%;</w:t>
      </w:r>
    </w:p>
    <w:p>
      <w:r>
        <w:tab/>
        <w:t>margin-top: 0.5em;</w:t>
      </w:r>
    </w:p>
    <w:p>
      <w:r>
        <w:t>}</w:t>
      </w:r>
    </w:p>
    <w:p>
      <w:r>
        <w:t>mark {</w:t>
      </w:r>
    </w:p>
    <w:p>
      <w:r>
        <w:tab/>
        <w:t>background-color: transparent;</w:t>
      </w:r>
    </w:p>
    <w:p>
      <w:r>
        <w:t>}</w:t>
      </w:r>
    </w:p>
    <w:p>
      <w:r>
        <w:t>.indented {</w:t>
      </w:r>
    </w:p>
    <w:p>
      <w:r>
        <w:tab/>
        <w:t>padding-left: 1.5em;</w:t>
      </w:r>
    </w:p>
    <w:p>
      <w:r>
        <w:t>}</w:t>
      </w:r>
    </w:p>
    <w:p>
      <w:r>
        <w:t>hr {</w:t>
      </w:r>
    </w:p>
    <w:p>
      <w:r>
        <w:tab/>
        <w:t>background: transparent;</w:t>
      </w:r>
    </w:p>
    <w:p>
      <w:r>
        <w:tab/>
        <w:t>display: block;</w:t>
      </w:r>
    </w:p>
    <w:p>
      <w:r>
        <w:tab/>
        <w:t>width: 100%;</w:t>
      </w:r>
    </w:p>
    <w:p>
      <w:r>
        <w:tab/>
        <w:t>height: 1px;</w:t>
      </w:r>
    </w:p>
    <w:p>
      <w:r>
        <w:tab/>
        <w:t>visibility: visible;</w:t>
      </w:r>
    </w:p>
    <w:p>
      <w:r>
        <w:tab/>
        <w:t>border: none;</w:t>
      </w:r>
    </w:p>
    <w:p>
      <w:r>
        <w:tab/>
        <w:t>border-bottom: 1px solid rgba(55, 53, 47, 0.09);</w:t>
      </w:r>
    </w:p>
    <w:p>
      <w:r>
        <w:t>}</w:t>
      </w:r>
    </w:p>
    <w:p>
      <w:r>
        <w:t>img {</w:t>
      </w:r>
    </w:p>
    <w:p>
      <w:r>
        <w:tab/>
        <w:t>max-width: 100%;</w:t>
      </w:r>
    </w:p>
    <w:p>
      <w:r>
        <w:t>}</w:t>
      </w:r>
    </w:p>
    <w:p>
      <w:r>
        <w:t>@media only print {</w:t>
      </w:r>
    </w:p>
    <w:p>
      <w:r>
        <w:tab/>
        <w:t>img {</w:t>
      </w:r>
    </w:p>
    <w:p>
      <w:r>
        <w:tab/>
        <w:tab/>
        <w:t>max-height: 100vh;</w:t>
      </w:r>
    </w:p>
    <w:p>
      <w:r>
        <w:tab/>
        <w:tab/>
        <w:t>object-fit: contain;</w:t>
      </w:r>
    </w:p>
    <w:p>
      <w:r>
        <w:tab/>
        <w:t>}</w:t>
      </w:r>
    </w:p>
    <w:p>
      <w:r>
        <w:t>}</w:t>
      </w:r>
    </w:p>
    <w:p>
      <w:r>
        <w:t>@page {</w:t>
      </w:r>
    </w:p>
    <w:p>
      <w:r>
        <w:tab/>
        <w:t>margin: 1in;</w:t>
      </w:r>
    </w:p>
    <w:p>
      <w:r>
        <w:t>}</w:t>
      </w:r>
    </w:p>
    <w:p>
      <w:r>
        <w:t>.collection-content {</w:t>
      </w:r>
    </w:p>
    <w:p>
      <w:r>
        <w:tab/>
        <w:t>font-size: 0.875rem;</w:t>
      </w:r>
    </w:p>
    <w:p>
      <w:r>
        <w:t>}</w:t>
      </w:r>
    </w:p>
    <w:p>
      <w:r>
        <w:t>.collection-content td {</w:t>
      </w:r>
    </w:p>
    <w:p>
      <w:r>
        <w:tab/>
        <w:t>white-space: pre-wrap;</w:t>
      </w:r>
    </w:p>
    <w:p>
      <w:r>
        <w:tab/>
        <w:t>word-break: break-word;</w:t>
      </w:r>
    </w:p>
    <w:p>
      <w:r>
        <w:t>}</w:t>
      </w:r>
    </w:p>
    <w:p>
      <w:r>
        <w:t>.column-list {</w:t>
      </w:r>
    </w:p>
    <w:p>
      <w:r>
        <w:tab/>
        <w:t>display: flex;</w:t>
      </w:r>
    </w:p>
    <w:p>
      <w:r>
        <w:tab/>
        <w:t>justify-content: space-between;</w:t>
      </w:r>
    </w:p>
    <w:p>
      <w:r>
        <w:t>}</w:t>
      </w:r>
    </w:p>
    <w:p>
      <w:r>
        <w:t>.column {</w:t>
      </w:r>
    </w:p>
    <w:p>
      <w:r>
        <w:tab/>
        <w:t>padding: 0 1em;</w:t>
      </w:r>
    </w:p>
    <w:p>
      <w:r>
        <w:t>}</w:t>
      </w:r>
    </w:p>
    <w:p>
      <w:r>
        <w:t>.column:first-child {</w:t>
      </w:r>
    </w:p>
    <w:p>
      <w:r>
        <w:tab/>
        <w:t>padding-left: 0;</w:t>
      </w:r>
    </w:p>
    <w:p>
      <w:r>
        <w:t>}</w:t>
      </w:r>
    </w:p>
    <w:p>
      <w:r>
        <w:t>.column:last-child {</w:t>
      </w:r>
    </w:p>
    <w:p>
      <w:r>
        <w:tab/>
        <w:t>padding-right: 0;</w:t>
      </w:r>
    </w:p>
    <w:p>
      <w:r>
        <w:t>}</w:t>
      </w:r>
    </w:p>
    <w:p>
      <w:r>
        <w:t>.table_of_contents-item {</w:t>
      </w:r>
    </w:p>
    <w:p>
      <w:r>
        <w:tab/>
        <w:t>display: block;</w:t>
      </w:r>
    </w:p>
    <w:p>
      <w:r>
        <w:tab/>
        <w:t>font-size: 0.875rem;</w:t>
      </w:r>
    </w:p>
    <w:p>
      <w:r>
        <w:tab/>
        <w:t>line-height: 1.3;</w:t>
      </w:r>
    </w:p>
    <w:p>
      <w:r>
        <w:tab/>
        <w:t>padding: 0.125rem;</w:t>
      </w:r>
    </w:p>
    <w:p>
      <w:r>
        <w:t>}</w:t>
      </w:r>
    </w:p>
    <w:p>
      <w:r>
        <w:t>.table_of_contents-indent-1 {</w:t>
      </w:r>
    </w:p>
    <w:p>
      <w:r>
        <w:tab/>
        <w:t>margin-left: 1.5rem;</w:t>
      </w:r>
    </w:p>
    <w:p>
      <w:r>
        <w:t>}</w:t>
      </w:r>
    </w:p>
    <w:p>
      <w:r>
        <w:t>.table_of_contents-indent-2 {</w:t>
      </w:r>
    </w:p>
    <w:p>
      <w:r>
        <w:tab/>
        <w:t>margin-left: 3rem;</w:t>
      </w:r>
    </w:p>
    <w:p>
      <w:r>
        <w:t>}</w:t>
      </w:r>
    </w:p>
    <w:p>
      <w:r>
        <w:t>.table_of_contents-indent-3 {</w:t>
      </w:r>
    </w:p>
    <w:p>
      <w:r>
        <w:tab/>
        <w:t>margin-left: 4.5rem;</w:t>
      </w:r>
    </w:p>
    <w:p>
      <w:r>
        <w:t>}</w:t>
      </w:r>
    </w:p>
    <w:p>
      <w:r>
        <w:t>.table_of_contents-link {</w:t>
      </w:r>
    </w:p>
    <w:p>
      <w:r>
        <w:tab/>
        <w:t>text-decoration: none;</w:t>
      </w:r>
    </w:p>
    <w:p>
      <w:r>
        <w:tab/>
        <w:t>opacity: 0.7;</w:t>
      </w:r>
    </w:p>
    <w:p>
      <w:r>
        <w:tab/>
        <w:t>border-bottom: 1px solid rgba(55, 53, 47, 0.18);</w:t>
      </w:r>
    </w:p>
    <w:p>
      <w:r>
        <w:t>}</w:t>
      </w:r>
    </w:p>
    <w:p>
      <w:r>
        <w:t>table,</w:t>
      </w:r>
    </w:p>
    <w:p>
      <w:r>
        <w:t>th,</w:t>
      </w:r>
    </w:p>
    <w:p>
      <w:r>
        <w:t>td {</w:t>
      </w:r>
    </w:p>
    <w:p>
      <w:r>
        <w:tab/>
        <w:t>border: 1px solid rgba(55, 53, 47, 0.09);</w:t>
      </w:r>
    </w:p>
    <w:p>
      <w:r>
        <w:tab/>
        <w:t>border-collapse: collapse;</w:t>
      </w:r>
    </w:p>
    <w:p>
      <w:r>
        <w:t>}</w:t>
      </w:r>
    </w:p>
    <w:p>
      <w:r>
        <w:t>table {</w:t>
      </w:r>
    </w:p>
    <w:p>
      <w:r>
        <w:tab/>
        <w:t>border-left: none;</w:t>
      </w:r>
    </w:p>
    <w:p>
      <w:r>
        <w:tab/>
        <w:t>border-right: none;</w:t>
      </w:r>
    </w:p>
    <w:p>
      <w:r>
        <w:t>}</w:t>
      </w:r>
    </w:p>
    <w:p>
      <w:r>
        <w:t>th,</w:t>
      </w:r>
    </w:p>
    <w:p>
      <w:r>
        <w:t>td {</w:t>
      </w:r>
    </w:p>
    <w:p>
      <w:r>
        <w:tab/>
        <w:t>font-weight: normal;</w:t>
      </w:r>
    </w:p>
    <w:p>
      <w:r>
        <w:tab/>
        <w:t>padding: 0.25em 0.5em;</w:t>
      </w:r>
    </w:p>
    <w:p>
      <w:r>
        <w:tab/>
        <w:t>line-height: 1.5;</w:t>
      </w:r>
    </w:p>
    <w:p>
      <w:r>
        <w:tab/>
        <w:t>min-height: 1.5em;</w:t>
      </w:r>
    </w:p>
    <w:p>
      <w:r>
        <w:tab/>
        <w:t>text-align: left;</w:t>
      </w:r>
    </w:p>
    <w:p>
      <w:r>
        <w:t>}</w:t>
      </w:r>
    </w:p>
    <w:p>
      <w:r>
        <w:t>th {</w:t>
      </w:r>
    </w:p>
    <w:p>
      <w:r>
        <w:tab/>
        <w:t>color: rgba(55, 53, 47, 0.6);</w:t>
      </w:r>
    </w:p>
    <w:p>
      <w:r>
        <w:t>}</w:t>
      </w:r>
    </w:p>
    <w:p>
      <w:r>
        <w:t>ol,</w:t>
      </w:r>
    </w:p>
    <w:p>
      <w:r>
        <w:t>ul {</w:t>
      </w:r>
    </w:p>
    <w:p>
      <w:r>
        <w:tab/>
        <w:t>margin: 0;</w:t>
      </w:r>
    </w:p>
    <w:p>
      <w:r>
        <w:tab/>
        <w:t>margin-block-start: 0.6em;</w:t>
      </w:r>
    </w:p>
    <w:p>
      <w:r>
        <w:tab/>
        <w:t>margin-block-end: 0.6em;</w:t>
      </w:r>
    </w:p>
    <w:p>
      <w:r>
        <w:t>}</w:t>
      </w:r>
    </w:p>
    <w:p>
      <w:r>
        <w:t>li &gt; ol:first-child,</w:t>
      </w:r>
    </w:p>
    <w:p>
      <w:r>
        <w:t>li &gt; ul:first-child {</w:t>
      </w:r>
    </w:p>
    <w:p>
      <w:r>
        <w:tab/>
        <w:t>margin-block-start: 0.6em;</w:t>
      </w:r>
    </w:p>
    <w:p>
      <w:r>
        <w:t>}</w:t>
      </w:r>
    </w:p>
    <w:p>
      <w:r>
        <w:t>ul &gt; li {</w:t>
      </w:r>
    </w:p>
    <w:p>
      <w:r>
        <w:tab/>
        <w:t>list-style: disc;</w:t>
      </w:r>
    </w:p>
    <w:p>
      <w:r>
        <w:t>}</w:t>
      </w:r>
    </w:p>
    <w:p>
      <w:r>
        <w:t>ul.to-do-list {</w:t>
      </w:r>
    </w:p>
    <w:p>
      <w:r>
        <w:tab/>
        <w:t>padding-inline-start: 0;</w:t>
      </w:r>
    </w:p>
    <w:p>
      <w:r>
        <w:t>}</w:t>
      </w:r>
    </w:p>
    <w:p>
      <w:r>
        <w:t>ul.to-do-list &gt; li {</w:t>
      </w:r>
    </w:p>
    <w:p>
      <w:r>
        <w:tab/>
        <w:t>list-style: none;</w:t>
      </w:r>
    </w:p>
    <w:p>
      <w:r>
        <w:t>}</w:t>
      </w:r>
    </w:p>
    <w:p>
      <w:r>
        <w:t>.to-do-children-checked {</w:t>
      </w:r>
    </w:p>
    <w:p>
      <w:r>
        <w:tab/>
        <w:t>text-decoration: line-through;</w:t>
      </w:r>
    </w:p>
    <w:p>
      <w:r>
        <w:tab/>
        <w:t>opacity: 0.375;</w:t>
      </w:r>
    </w:p>
    <w:p>
      <w:r>
        <w:t>}</w:t>
      </w:r>
    </w:p>
    <w:p>
      <w:r>
        <w:t>ul.toggle &gt; li {</w:t>
      </w:r>
    </w:p>
    <w:p>
      <w:r>
        <w:tab/>
        <w:t>list-style: none;</w:t>
      </w:r>
    </w:p>
    <w:p>
      <w:r>
        <w:t>}</w:t>
      </w:r>
    </w:p>
    <w:p>
      <w:r>
        <w:t>ul {</w:t>
      </w:r>
    </w:p>
    <w:p>
      <w:r>
        <w:tab/>
        <w:t>padding-inline-start: 1.7em;</w:t>
      </w:r>
    </w:p>
    <w:p>
      <w:r>
        <w:t>}</w:t>
      </w:r>
    </w:p>
    <w:p>
      <w:r>
        <w:t>ul &gt; li {</w:t>
      </w:r>
    </w:p>
    <w:p>
      <w:r>
        <w:tab/>
        <w:t>padding-left: 0.1em;</w:t>
      </w:r>
    </w:p>
    <w:p>
      <w:r>
        <w:t>}</w:t>
      </w:r>
    </w:p>
    <w:p>
      <w:r>
        <w:t>ol {</w:t>
      </w:r>
    </w:p>
    <w:p>
      <w:r>
        <w:tab/>
        <w:t>padding-inline-start: 1.6em;</w:t>
      </w:r>
    </w:p>
    <w:p>
      <w:r>
        <w:t>}</w:t>
      </w:r>
    </w:p>
    <w:p>
      <w:r>
        <w:t>ol &gt; li {</w:t>
      </w:r>
    </w:p>
    <w:p>
      <w:r>
        <w:tab/>
        <w:t>padding-left: 0.2em;</w:t>
      </w:r>
    </w:p>
    <w:p>
      <w:r>
        <w:t>}</w:t>
      </w:r>
    </w:p>
    <w:p>
      <w:r>
        <w:t>.mono ol {</w:t>
      </w:r>
    </w:p>
    <w:p>
      <w:r>
        <w:tab/>
        <w:t>padding-inline-start: 2em;</w:t>
      </w:r>
    </w:p>
    <w:p>
      <w:r>
        <w:t>}</w:t>
      </w:r>
    </w:p>
    <w:p>
      <w:r>
        <w:t>.mono ol &gt; li {</w:t>
      </w:r>
    </w:p>
    <w:p>
      <w:r>
        <w:tab/>
        <w:t>text-indent: -0.4em;</w:t>
      </w:r>
    </w:p>
    <w:p>
      <w:r>
        <w:t>}</w:t>
      </w:r>
    </w:p>
    <w:p>
      <w:r>
        <w:t>.toggle {</w:t>
      </w:r>
    </w:p>
    <w:p>
      <w:r>
        <w:tab/>
        <w:t>padding-inline-start: 0em;</w:t>
      </w:r>
    </w:p>
    <w:p>
      <w:r>
        <w:tab/>
        <w:t>list-style-type: none;</w:t>
      </w:r>
    </w:p>
    <w:p>
      <w:r>
        <w:t>}</w:t>
      </w:r>
    </w:p>
    <w:p>
      <w:r>
        <w:t>/* Indent toggle children */</w:t>
      </w:r>
    </w:p>
    <w:p>
      <w:r>
        <w:t>.toggle &gt; li &gt; details {</w:t>
      </w:r>
    </w:p>
    <w:p>
      <w:r>
        <w:tab/>
        <w:t>padding-left: 1.7em;</w:t>
      </w:r>
    </w:p>
    <w:p>
      <w:r>
        <w:t>}</w:t>
      </w:r>
    </w:p>
    <w:p>
      <w:r>
        <w:t>.toggle &gt; li &gt; details &gt; summary {</w:t>
      </w:r>
    </w:p>
    <w:p>
      <w:r>
        <w:tab/>
        <w:t>margin-left: -1.1em;</w:t>
      </w:r>
    </w:p>
    <w:p>
      <w:r>
        <w:t>}</w:t>
      </w:r>
    </w:p>
    <w:p>
      <w:r>
        <w:t>.selected-value {</w:t>
      </w:r>
    </w:p>
    <w:p>
      <w:r>
        <w:tab/>
        <w:t>display: inline-block;</w:t>
      </w:r>
    </w:p>
    <w:p>
      <w:r>
        <w:tab/>
        <w:t>padding: 0 0.5em;</w:t>
      </w:r>
    </w:p>
    <w:p>
      <w:r>
        <w:tab/>
        <w:t>background: rgba(206, 205, 202, 0.5);</w:t>
      </w:r>
    </w:p>
    <w:p>
      <w:r>
        <w:tab/>
        <w:t>border-radius: 3px;</w:t>
      </w:r>
    </w:p>
    <w:p>
      <w:r>
        <w:tab/>
        <w:t>margin-right: 0.5em;</w:t>
      </w:r>
    </w:p>
    <w:p>
      <w:r>
        <w:tab/>
        <w:t>margin-top: 0.3em;</w:t>
      </w:r>
    </w:p>
    <w:p>
      <w:r>
        <w:tab/>
        <w:t>margin-bottom: 0.3em;</w:t>
      </w:r>
    </w:p>
    <w:p>
      <w:r>
        <w:tab/>
        <w:t>white-space: nowrap;</w:t>
      </w:r>
    </w:p>
    <w:p>
      <w:r>
        <w:t>}</w:t>
      </w:r>
    </w:p>
    <w:p>
      <w:r>
        <w:t>.collection-title {</w:t>
      </w:r>
    </w:p>
    <w:p>
      <w:r>
        <w:tab/>
        <w:t>display: inline-block;</w:t>
      </w:r>
    </w:p>
    <w:p>
      <w:r>
        <w:tab/>
        <w:t>margin-right: 1em;</w:t>
      </w:r>
    </w:p>
    <w:p>
      <w:r>
        <w:t>}</w:t>
      </w:r>
    </w:p>
    <w:p>
      <w:r>
        <w:t>.page-description {</w:t>
      </w:r>
    </w:p>
    <w:p>
      <w:r>
        <w:tab/>
        <w:t>margin-bottom: 2em;</w:t>
      </w:r>
    </w:p>
    <w:p>
      <w:r>
        <w:t>}</w:t>
      </w:r>
    </w:p>
    <w:p>
      <w:r>
        <w:t>.simple-table {</w:t>
      </w:r>
    </w:p>
    <w:p>
      <w:r>
        <w:tab/>
        <w:t>margin-top: 1em;</w:t>
      </w:r>
    </w:p>
    <w:p>
      <w:r>
        <w:tab/>
        <w:t>font-size: 0.875rem;</w:t>
      </w:r>
    </w:p>
    <w:p>
      <w:r>
        <w:tab/>
        <w:t>empty-cells: show;</w:t>
      </w:r>
    </w:p>
    <w:p>
      <w:r>
        <w:t>}</w:t>
      </w:r>
    </w:p>
    <w:p>
      <w:r>
        <w:t>.simple-table td {</w:t>
      </w:r>
    </w:p>
    <w:p>
      <w:r>
        <w:tab/>
        <w:t>height: 29px;</w:t>
      </w:r>
    </w:p>
    <w:p>
      <w:r>
        <w:tab/>
        <w:t>min-width: 120px;</w:t>
      </w:r>
    </w:p>
    <w:p>
      <w:r>
        <w:t>}</w:t>
      </w:r>
    </w:p>
    <w:p>
      <w:r>
        <w:t>.simple-table th {</w:t>
      </w:r>
    </w:p>
    <w:p>
      <w:r>
        <w:tab/>
        <w:t>height: 29px;</w:t>
      </w:r>
    </w:p>
    <w:p>
      <w:r>
        <w:tab/>
        <w:t>min-width: 120px;</w:t>
      </w:r>
    </w:p>
    <w:p>
      <w:r>
        <w:t>}</w:t>
      </w:r>
    </w:p>
    <w:p>
      <w:r>
        <w:t>.simple-table-header-color {</w:t>
      </w:r>
    </w:p>
    <w:p>
      <w:r>
        <w:tab/>
        <w:t>background: rgb(247, 246, 243);</w:t>
      </w:r>
    </w:p>
    <w:p>
      <w:r>
        <w:tab/>
        <w:t>color: black;</w:t>
      </w:r>
    </w:p>
    <w:p>
      <w:r>
        <w:t>}</w:t>
      </w:r>
    </w:p>
    <w:p>
      <w:r>
        <w:t>.simple-table-header {</w:t>
      </w:r>
    </w:p>
    <w:p>
      <w:r>
        <w:tab/>
        <w:t>font-weight: 500;</w:t>
      </w:r>
    </w:p>
    <w:p>
      <w:r>
        <w:t>}</w:t>
      </w:r>
    </w:p>
    <w:p>
      <w:r>
        <w:t>time {</w:t>
      </w:r>
    </w:p>
    <w:p>
      <w:r>
        <w:tab/>
        <w:t>opacity: 0.5;</w:t>
      </w:r>
    </w:p>
    <w:p>
      <w:r>
        <w:t>}</w:t>
      </w:r>
    </w:p>
    <w:p>
      <w:r>
        <w:t>.icon {</w:t>
      </w:r>
    </w:p>
    <w:p>
      <w:r>
        <w:tab/>
        <w:t>display: inline-block;</w:t>
      </w:r>
    </w:p>
    <w:p>
      <w:r>
        <w:tab/>
        <w:t>max-width: 1.2em;</w:t>
      </w:r>
    </w:p>
    <w:p>
      <w:r>
        <w:tab/>
        <w:t>max-height: 1.2em;</w:t>
      </w:r>
    </w:p>
    <w:p>
      <w:r>
        <w:tab/>
        <w:t>text-decoration: none;</w:t>
      </w:r>
    </w:p>
    <w:p>
      <w:r>
        <w:tab/>
        <w:t>vertical-align: text-bottom;</w:t>
      </w:r>
    </w:p>
    <w:p>
      <w:r>
        <w:tab/>
        <w:t>margin-right: 0.5em;</w:t>
      </w:r>
    </w:p>
    <w:p>
      <w:r>
        <w:t>}</w:t>
      </w:r>
    </w:p>
    <w:p>
      <w:r>
        <w:t>img.icon {</w:t>
      </w:r>
    </w:p>
    <w:p>
      <w:r>
        <w:tab/>
        <w:t>border-radius: 3px;</w:t>
      </w:r>
    </w:p>
    <w:p>
      <w:r>
        <w:t>}</w:t>
      </w:r>
    </w:p>
    <w:p>
      <w:r>
        <w:t>.user-icon {</w:t>
      </w:r>
    </w:p>
    <w:p>
      <w:r>
        <w:tab/>
        <w:t>width: 1.5em;</w:t>
      </w:r>
    </w:p>
    <w:p>
      <w:r>
        <w:tab/>
        <w:t>height: 1.5em;</w:t>
      </w:r>
    </w:p>
    <w:p>
      <w:r>
        <w:tab/>
        <w:t>border-radius: 100%;</w:t>
      </w:r>
    </w:p>
    <w:p>
      <w:r>
        <w:tab/>
        <w:t>margin-right: 0.5rem;</w:t>
      </w:r>
    </w:p>
    <w:p>
      <w:r>
        <w:t>}</w:t>
      </w:r>
    </w:p>
    <w:p>
      <w:r>
        <w:t>.user-icon-inner {</w:t>
      </w:r>
    </w:p>
    <w:p>
      <w:r>
        <w:tab/>
        <w:t>font-size: 0.8em;</w:t>
      </w:r>
    </w:p>
    <w:p>
      <w:r>
        <w:t>}</w:t>
      </w:r>
    </w:p>
    <w:p>
      <w:r>
        <w:t>.text-icon {</w:t>
      </w:r>
    </w:p>
    <w:p>
      <w:r>
        <w:tab/>
        <w:t>border: 1px solid #000;</w:t>
      </w:r>
    </w:p>
    <w:p>
      <w:r>
        <w:tab/>
        <w:t>text-align: center;</w:t>
      </w:r>
    </w:p>
    <w:p>
      <w:r>
        <w:t>}</w:t>
      </w:r>
    </w:p>
    <w:p>
      <w:r>
        <w:t>.page-cover-image {</w:t>
      </w:r>
    </w:p>
    <w:p>
      <w:r>
        <w:tab/>
        <w:t>display: block;</w:t>
      </w:r>
    </w:p>
    <w:p>
      <w:r>
        <w:tab/>
        <w:t>object-fit: cover;</w:t>
      </w:r>
    </w:p>
    <w:p>
      <w:r>
        <w:tab/>
        <w:t>width: 100%;</w:t>
      </w:r>
    </w:p>
    <w:p>
      <w:r>
        <w:tab/>
        <w:t>max-height: 30vh;</w:t>
      </w:r>
    </w:p>
    <w:p>
      <w:r>
        <w:t>}</w:t>
      </w:r>
    </w:p>
    <w:p>
      <w:r>
        <w:t>.page-header-icon {</w:t>
      </w:r>
    </w:p>
    <w:p>
      <w:r>
        <w:tab/>
        <w:t>font-size: 3rem;</w:t>
      </w:r>
    </w:p>
    <w:p>
      <w:r>
        <w:tab/>
        <w:t>margin-bottom: 1rem;</w:t>
      </w:r>
    </w:p>
    <w:p>
      <w:r>
        <w:t>}</w:t>
      </w:r>
    </w:p>
    <w:p>
      <w:r>
        <w:t>.page-header-icon-with-cover {</w:t>
      </w:r>
    </w:p>
    <w:p>
      <w:r>
        <w:tab/>
        <w:t>margin-top: -0.72em;</w:t>
      </w:r>
    </w:p>
    <w:p>
      <w:r>
        <w:tab/>
        <w:t>margin-left: 0.07em;</w:t>
      </w:r>
    </w:p>
    <w:p>
      <w:r>
        <w:t>}</w:t>
      </w:r>
    </w:p>
    <w:p>
      <w:r>
        <w:t>.page-header-icon img {</w:t>
      </w:r>
    </w:p>
    <w:p>
      <w:r>
        <w:tab/>
        <w:t>border-radius: 3px;</w:t>
      </w:r>
    </w:p>
    <w:p>
      <w:r>
        <w:t>}</w:t>
      </w:r>
    </w:p>
    <w:p>
      <w:r>
        <w:t>.link-to-page {</w:t>
      </w:r>
    </w:p>
    <w:p>
      <w:r>
        <w:tab/>
        <w:t>margin: 1em 0;</w:t>
      </w:r>
    </w:p>
    <w:p>
      <w:r>
        <w:tab/>
        <w:t>padding: 0;</w:t>
      </w:r>
    </w:p>
    <w:p>
      <w:r>
        <w:tab/>
        <w:t>border: none;</w:t>
      </w:r>
    </w:p>
    <w:p>
      <w:r>
        <w:tab/>
        <w:t>font-weight: 500;</w:t>
      </w:r>
    </w:p>
    <w:p>
      <w:r>
        <w:t>}</w:t>
      </w:r>
    </w:p>
    <w:p>
      <w:r>
        <w:t>p &gt; .user {</w:t>
      </w:r>
    </w:p>
    <w:p>
      <w:r>
        <w:tab/>
        <w:t>opacity: 0.5;</w:t>
      </w:r>
    </w:p>
    <w:p>
      <w:r>
        <w:t>}</w:t>
      </w:r>
    </w:p>
    <w:p>
      <w:r>
        <w:t>td &gt; .user,</w:t>
      </w:r>
    </w:p>
    <w:p>
      <w:r>
        <w:t>td &gt; time {</w:t>
      </w:r>
    </w:p>
    <w:p>
      <w:r>
        <w:tab/>
        <w:t>white-space: nowrap;</w:t>
      </w:r>
    </w:p>
    <w:p>
      <w:r>
        <w:t>}</w:t>
      </w:r>
    </w:p>
    <w:p>
      <w:r>
        <w:t>input[type="checkbox"] {</w:t>
      </w:r>
    </w:p>
    <w:p>
      <w:r>
        <w:tab/>
        <w:t>transform: scale(1.5);</w:t>
      </w:r>
    </w:p>
    <w:p>
      <w:r>
        <w:tab/>
        <w:t>margin-right: 0.6em;</w:t>
      </w:r>
    </w:p>
    <w:p>
      <w:r>
        <w:tab/>
        <w:t>vertical-align: middle;</w:t>
      </w:r>
    </w:p>
    <w:p>
      <w:r>
        <w:t>}</w:t>
      </w:r>
    </w:p>
    <w:p>
      <w:r>
        <w:t>p {</w:t>
      </w:r>
    </w:p>
    <w:p>
      <w:r>
        <w:tab/>
        <w:t>margin-top: 0.5em;</w:t>
      </w:r>
    </w:p>
    <w:p>
      <w:r>
        <w:tab/>
        <w:t>margin-bottom: 0.5em;</w:t>
      </w:r>
    </w:p>
    <w:p>
      <w:r>
        <w:t>}</w:t>
      </w:r>
    </w:p>
    <w:p>
      <w:r>
        <w:t>.image {</w:t>
      </w:r>
    </w:p>
    <w:p>
      <w:r>
        <w:tab/>
        <w:t>border: none;</w:t>
      </w:r>
    </w:p>
    <w:p>
      <w:r>
        <w:tab/>
        <w:t>margin: 1.5em 0;</w:t>
      </w:r>
    </w:p>
    <w:p>
      <w:r>
        <w:tab/>
        <w:t>padding: 0;</w:t>
      </w:r>
    </w:p>
    <w:p>
      <w:r>
        <w:tab/>
        <w:t>border-radius: 0;</w:t>
      </w:r>
    </w:p>
    <w:p>
      <w:r>
        <w:tab/>
        <w:t>text-align: center;</w:t>
      </w:r>
    </w:p>
    <w:p>
      <w:r>
        <w:t>}</w:t>
      </w:r>
    </w:p>
    <w:p>
      <w:r>
        <w:t>.code,</w:t>
      </w:r>
    </w:p>
    <w:p>
      <w:r>
        <w:t>code {</w:t>
      </w:r>
    </w:p>
    <w:p>
      <w:r>
        <w:tab/>
        <w:t>background: rgba(135, 131, 120, 0.15);</w:t>
      </w:r>
    </w:p>
    <w:p>
      <w:r>
        <w:tab/>
        <w:t>border-radius: 3px;</w:t>
      </w:r>
    </w:p>
    <w:p>
      <w:r>
        <w:tab/>
        <w:t>padding: 0.2em 0.4em;</w:t>
      </w:r>
    </w:p>
    <w:p>
      <w:r>
        <w:tab/>
        <w:t>border-radius: 3px;</w:t>
      </w:r>
    </w:p>
    <w:p>
      <w:r>
        <w:tab/>
        <w:t>font-size: 85%;</w:t>
      </w:r>
    </w:p>
    <w:p>
      <w:r>
        <w:tab/>
        <w:t>tab-size: 2;</w:t>
      </w:r>
    </w:p>
    <w:p>
      <w:r>
        <w:t>}</w:t>
      </w:r>
    </w:p>
    <w:p>
      <w:r>
        <w:t>code {</w:t>
      </w:r>
    </w:p>
    <w:p>
      <w:r>
        <w:tab/>
        <w:t>color: #eb5757;</w:t>
      </w:r>
    </w:p>
    <w:p>
      <w:r>
        <w:t>}</w:t>
      </w:r>
    </w:p>
    <w:p>
      <w:r>
        <w:t>.code {</w:t>
      </w:r>
    </w:p>
    <w:p>
      <w:r>
        <w:tab/>
        <w:t>padding: 1.5em 1em;</w:t>
      </w:r>
    </w:p>
    <w:p>
      <w:r>
        <w:t>}</w:t>
      </w:r>
    </w:p>
    <w:p>
      <w:r>
        <w:t>.code-wrap {</w:t>
      </w:r>
    </w:p>
    <w:p>
      <w:r>
        <w:tab/>
        <w:t>white-space: pre-wrap;</w:t>
      </w:r>
    </w:p>
    <w:p>
      <w:r>
        <w:tab/>
        <w:t>word-break: break-all;</w:t>
      </w:r>
    </w:p>
    <w:p>
      <w:r>
        <w:t>}</w:t>
      </w:r>
    </w:p>
    <w:p>
      <w:r>
        <w:t>.code &gt; code {</w:t>
      </w:r>
    </w:p>
    <w:p>
      <w:r>
        <w:tab/>
        <w:t>background: none;</w:t>
      </w:r>
    </w:p>
    <w:p>
      <w:r>
        <w:tab/>
        <w:t>padding: 0;</w:t>
      </w:r>
    </w:p>
    <w:p>
      <w:r>
        <w:tab/>
        <w:t>font-size: 100%;</w:t>
      </w:r>
    </w:p>
    <w:p>
      <w:r>
        <w:tab/>
        <w:t>color: inherit;</w:t>
      </w:r>
    </w:p>
    <w:p>
      <w:r>
        <w:t>}</w:t>
      </w:r>
    </w:p>
    <w:p>
      <w:r>
        <w:t>blockquote {</w:t>
      </w:r>
    </w:p>
    <w:p>
      <w:r>
        <w:tab/>
        <w:t>font-size: 1.25em;</w:t>
      </w:r>
    </w:p>
    <w:p>
      <w:r>
        <w:tab/>
        <w:t>margin: 1em 0;</w:t>
      </w:r>
    </w:p>
    <w:p>
      <w:r>
        <w:tab/>
        <w:t>padding-left: 1em;</w:t>
      </w:r>
    </w:p>
    <w:p>
      <w:r>
        <w:tab/>
        <w:t>border-left: 3px solid rgb(55, 53, 47);</w:t>
      </w:r>
    </w:p>
    <w:p>
      <w:r>
        <w:t>}</w:t>
      </w:r>
    </w:p>
    <w:p>
      <w:r>
        <w:t>.bookmark {</w:t>
      </w:r>
    </w:p>
    <w:p>
      <w:r>
        <w:tab/>
        <w:t>text-decoration: none;</w:t>
      </w:r>
    </w:p>
    <w:p>
      <w:r>
        <w:tab/>
        <w:t>max-height: 8em;</w:t>
      </w:r>
    </w:p>
    <w:p>
      <w:r>
        <w:tab/>
        <w:t>padding: 0;</w:t>
      </w:r>
    </w:p>
    <w:p>
      <w:r>
        <w:tab/>
        <w:t>display: flex;</w:t>
      </w:r>
    </w:p>
    <w:p>
      <w:r>
        <w:tab/>
        <w:t>width: 100%;</w:t>
      </w:r>
    </w:p>
    <w:p>
      <w:r>
        <w:tab/>
        <w:t>align-items: stretch;</w:t>
      </w:r>
    </w:p>
    <w:p>
      <w:r>
        <w:t>}</w:t>
      </w:r>
    </w:p>
    <w:p>
      <w:r>
        <w:t>.bookmark-title {</w:t>
      </w:r>
    </w:p>
    <w:p>
      <w:r>
        <w:tab/>
        <w:t>font-size: 0.85em;</w:t>
      </w:r>
    </w:p>
    <w:p>
      <w:r>
        <w:tab/>
        <w:t>overflow: hidden;</w:t>
      </w:r>
    </w:p>
    <w:p>
      <w:r>
        <w:tab/>
        <w:t>text-overflow: ellipsis;</w:t>
      </w:r>
    </w:p>
    <w:p>
      <w:r>
        <w:tab/>
        <w:t>height: 1.75em;</w:t>
      </w:r>
    </w:p>
    <w:p>
      <w:r>
        <w:tab/>
        <w:t>white-space: nowrap;</w:t>
      </w:r>
    </w:p>
    <w:p>
      <w:r>
        <w:t>}</w:t>
      </w:r>
    </w:p>
    <w:p>
      <w:r>
        <w:t>.bookmark-text {</w:t>
      </w:r>
    </w:p>
    <w:p>
      <w:r>
        <w:tab/>
        <w:t>display: flex;</w:t>
      </w:r>
    </w:p>
    <w:p>
      <w:r>
        <w:tab/>
        <w:t>flex-direction: column;</w:t>
      </w:r>
    </w:p>
    <w:p>
      <w:r>
        <w:t>}</w:t>
      </w:r>
    </w:p>
    <w:p>
      <w:r>
        <w:t>.bookmark-info {</w:t>
      </w:r>
    </w:p>
    <w:p>
      <w:r>
        <w:tab/>
        <w:t>flex: 4 1 180px;</w:t>
      </w:r>
    </w:p>
    <w:p>
      <w:r>
        <w:tab/>
        <w:t>padding: 12px 14px 14px;</w:t>
      </w:r>
    </w:p>
    <w:p>
      <w:r>
        <w:tab/>
        <w:t>display: flex;</w:t>
      </w:r>
    </w:p>
    <w:p>
      <w:r>
        <w:tab/>
        <w:t>flex-direction: column;</w:t>
      </w:r>
    </w:p>
    <w:p>
      <w:r>
        <w:tab/>
        <w:t>justify-content: space-between;</w:t>
      </w:r>
    </w:p>
    <w:p>
      <w:r>
        <w:t>}</w:t>
      </w:r>
    </w:p>
    <w:p>
      <w:r>
        <w:t>.bookmark-image {</w:t>
      </w:r>
    </w:p>
    <w:p>
      <w:r>
        <w:tab/>
        <w:t>width: 33%;</w:t>
      </w:r>
    </w:p>
    <w:p>
      <w:r>
        <w:tab/>
        <w:t>flex: 1 1 180px;</w:t>
      </w:r>
    </w:p>
    <w:p>
      <w:r>
        <w:tab/>
        <w:t>display: block;</w:t>
      </w:r>
    </w:p>
    <w:p>
      <w:r>
        <w:tab/>
        <w:t>position: relative;</w:t>
      </w:r>
    </w:p>
    <w:p>
      <w:r>
        <w:tab/>
        <w:t>object-fit: cover;</w:t>
      </w:r>
    </w:p>
    <w:p>
      <w:r>
        <w:tab/>
        <w:t>border-radius: 1px;</w:t>
      </w:r>
    </w:p>
    <w:p>
      <w:r>
        <w:t>}</w:t>
      </w:r>
    </w:p>
    <w:p>
      <w:r>
        <w:t>.bookmark-description {</w:t>
      </w:r>
    </w:p>
    <w:p>
      <w:r>
        <w:tab/>
        <w:t>color: rgba(55, 53, 47, 0.6);</w:t>
      </w:r>
    </w:p>
    <w:p>
      <w:r>
        <w:tab/>
        <w:t>font-size: 0.75em;</w:t>
      </w:r>
    </w:p>
    <w:p>
      <w:r>
        <w:tab/>
        <w:t>overflow: hidden;</w:t>
      </w:r>
    </w:p>
    <w:p>
      <w:r>
        <w:tab/>
        <w:t>max-height: 4.5em;</w:t>
      </w:r>
    </w:p>
    <w:p>
      <w:r>
        <w:tab/>
        <w:t>word-break: break-word;</w:t>
      </w:r>
    </w:p>
    <w:p>
      <w:r>
        <w:t>}</w:t>
      </w:r>
    </w:p>
    <w:p>
      <w:r>
        <w:t>.bookmark-href {</w:t>
      </w:r>
    </w:p>
    <w:p>
      <w:r>
        <w:tab/>
        <w:t>font-size: 0.75em;</w:t>
      </w:r>
    </w:p>
    <w:p>
      <w:r>
        <w:tab/>
        <w:t>margin-top: 0.25em;</w:t>
      </w:r>
    </w:p>
    <w:p>
      <w:r>
        <w:t>}</w:t>
      </w:r>
    </w:p>
    <w:p>
      <w:r>
        <w:t>.sans { font-family: ui-sans-serif, -apple-system, BlinkMacSystemFont, "Segoe UI Variable Display", "Segoe UI", Helvetica, "Apple Color Emoji", Arial, sans-serif, "Segoe UI Emoji", "Segoe UI Symbol"; }</w:t>
      </w:r>
    </w:p>
    <w:p>
      <w:r>
        <w:t>.code { font-family: "SFMono-Regular", Menlo, Consolas, "PT Mono", "Liberation Mono", Courier, monospace; }</w:t>
      </w:r>
    </w:p>
    <w:p>
      <w:r>
        <w:t>.serif { font-family: Lyon-Text, Georgia, ui-serif, serif; }</w:t>
      </w:r>
    </w:p>
    <w:p>
      <w:r>
        <w:t>.mono { font-family: iawriter-mono, Nitti, Menlo, Courier, monospace; }</w:t>
      </w:r>
    </w:p>
    <w:p>
      <w:r>
        <w:t>.pdf .sans { font-family: Inter, ui-sans-serif, -apple-system, BlinkMacSystemFont, "Segoe UI Variable Display", "Segoe UI", Helvetica, "Apple Color Emoji", Arial, sans-serif, "Segoe UI Emoji", "Segoe UI Symbol", 'Twemoji', 'Noto Color Emoji', 'Noto Sans CJK JP'; }</w:t>
      </w:r>
    </w:p>
    <w:p>
      <w:r>
        <w:t>.pdf:lang(zh-CN) .sans { font-family: Inter, ui-sans-serif, -apple-system, BlinkMacSystemFont, "Segoe UI Variable Display", "Segoe UI", Helvetica, "Apple Color Emoji", Arial, sans-serif, "Segoe UI Emoji", "Segoe UI Symbol", 'Twemoji', 'Noto Color Emoji', 'Noto Sans CJK SC'; }</w:t>
      </w:r>
    </w:p>
    <w:p>
      <w:r>
        <w:t>.pdf:lang(zh-TW) .sans { font-family: Inter, ui-sans-serif, -apple-system, BlinkMacSystemFont, "Segoe UI Variable Display", "Segoe UI", Helvetica, "Apple Color Emoji", Arial, sans-serif, "Segoe UI Emoji", "Segoe UI Symbol", 'Twemoji', 'Noto Color Emoji', 'Noto Sans CJK TC'; }</w:t>
      </w:r>
    </w:p>
    <w:p>
      <w:r>
        <w:t>.pdf:lang(ko-KR) .sans { font-family: Inter, ui-sans-serif, -apple-system, BlinkMacSystemFont, "Segoe UI Variable Display", "Segoe UI", Helvetica, "Apple Color Emoji", Arial, sans-serif, "Segoe UI Emoji", "Segoe UI Symbol", 'Twemoji', 'Noto Color Emoji', 'Noto Sans CJK KR'; }</w:t>
      </w:r>
    </w:p>
    <w:p>
      <w:r>
        <w:t>.pdf .code { font-family: Source Code Pro, "SFMono-Regular", Menlo, Consolas, "PT Mono", "Liberation Mono", Courier, monospace, 'Twemoji', 'Noto Color Emoji', 'Noto Sans Mono CJK JP'; }</w:t>
      </w:r>
    </w:p>
    <w:p>
      <w:r>
        <w:t>.pdf:lang(zh-CN) .code { font-family: Source Code Pro, "SFMono-Regular", Menlo, Consolas, "PT Mono", "Liberation Mono", Courier, monospace, 'Twemoji', 'Noto Color Emoji', 'Noto Sans Mono CJK SC'; }</w:t>
      </w:r>
    </w:p>
    <w:p>
      <w:r>
        <w:t>.pdf:lang(zh-TW) .code { font-family: Source Code Pro, "SFMono-Regular", Menlo, Consolas, "PT Mono", "Liberation Mono", Courier, monospace, 'Twemoji', 'Noto Color Emoji', 'Noto Sans Mono CJK TC'; }</w:t>
      </w:r>
    </w:p>
    <w:p>
      <w:r>
        <w:t>.pdf:lang(ko-KR) .code { font-family: Source Code Pro, "SFMono-Regular", Menlo, Consolas, "PT Mono", "Liberation Mono", Courier, monospace, 'Twemoji', 'Noto Color Emoji', 'Noto Sans Mono CJK KR'; }</w:t>
      </w:r>
    </w:p>
    <w:p>
      <w:r>
        <w:t>.pdf .serif { font-family: PT Serif, Lyon-Text, Georgia, ui-serif, serif, 'Twemoji', 'Noto Color Emoji', 'Noto Serif CJK JP'; }</w:t>
      </w:r>
    </w:p>
    <w:p>
      <w:r>
        <w:t>.pdf:lang(zh-CN) .serif { font-family: PT Serif, Lyon-Text, Georgia, ui-serif, serif, 'Twemoji', 'Noto Color Emoji', 'Noto Serif CJK SC'; }</w:t>
      </w:r>
    </w:p>
    <w:p>
      <w:r>
        <w:t>.pdf:lang(zh-TW) .serif { font-family: PT Serif, Lyon-Text, Georgia, ui-serif, serif, 'Twemoji', 'Noto Color Emoji', 'Noto Serif CJK TC'; }</w:t>
      </w:r>
    </w:p>
    <w:p>
      <w:r>
        <w:t>.pdf:lang(ko-KR) .serif { font-family: PT Serif, Lyon-Text, Georgia, ui-serif, serif, 'Twemoji', 'Noto Color Emoji', 'Noto Serif CJK KR'; }</w:t>
      </w:r>
    </w:p>
    <w:p>
      <w:r>
        <w:t>.pdf .mono { font-family: PT Mono, iawriter-mono, Nitti, Menlo, Courier, monospace, 'Twemoji', 'Noto Color Emoji', 'Noto Sans Mono CJK JP'; }</w:t>
      </w:r>
    </w:p>
    <w:p>
      <w:r>
        <w:t>.pdf:lang(zh-CN) .mono { font-family: PT Mono, iawriter-mono, Nitti, Menlo, Courier, monospace, 'Twemoji', 'Noto Color Emoji', 'Noto Sans Mono CJK SC'; }</w:t>
      </w:r>
    </w:p>
    <w:p>
      <w:r>
        <w:t>.pdf:lang(zh-TW) .mono { font-family: PT Mono, iawriter-mono, Nitti, Menlo, Courier, monospace, 'Twemoji', 'Noto Color Emoji', 'Noto Sans Mono CJK TC'; }</w:t>
      </w:r>
    </w:p>
    <w:p>
      <w:r>
        <w:t>.pdf:lang(ko-KR) .mono { font-family: PT Mono, iawriter-mono, Nitti, Menlo, Courier, monospace, 'Twemoji', 'Noto Color Emoji', 'Noto Sans Mono CJK KR'; }</w:t>
      </w:r>
    </w:p>
    <w:p>
      <w:r>
        <w:t>.highlight-default {</w:t>
      </w:r>
    </w:p>
    <w:p>
      <w:r>
        <w:tab/>
        <w:t>color: rgba(50, 48, 44, 1);</w:t>
      </w:r>
    </w:p>
    <w:p>
      <w:r>
        <w:t>}</w:t>
      </w:r>
    </w:p>
    <w:p>
      <w:r>
        <w:t>.highlight-gray {</w:t>
      </w:r>
    </w:p>
    <w:p>
      <w:r>
        <w:tab/>
        <w:t>color: rgba(115, 114, 110, 1);</w:t>
      </w:r>
    </w:p>
    <w:p>
      <w:r>
        <w:tab/>
        <w:t>fill: rgba(115, 114, 110, 1);</w:t>
      </w:r>
    </w:p>
    <w:p>
      <w:r>
        <w:t>}</w:t>
      </w:r>
    </w:p>
    <w:p>
      <w:r>
        <w:t>.highlight-brown {</w:t>
      </w:r>
    </w:p>
    <w:p>
      <w:r>
        <w:tab/>
        <w:t>color: rgba(159, 107, 83, 1);</w:t>
      </w:r>
    </w:p>
    <w:p>
      <w:r>
        <w:tab/>
        <w:t>fill: rgba(159, 107, 83, 1);</w:t>
      </w:r>
    </w:p>
    <w:p>
      <w:r>
        <w:t>}</w:t>
      </w:r>
    </w:p>
    <w:p>
      <w:r>
        <w:t>.highlight-orange {</w:t>
      </w:r>
    </w:p>
    <w:p>
      <w:r>
        <w:tab/>
        <w:t>color: rgba(217, 115, 13, 1);</w:t>
      </w:r>
    </w:p>
    <w:p>
      <w:r>
        <w:tab/>
        <w:t>fill: rgba(217, 115, 13, 1);</w:t>
      </w:r>
    </w:p>
    <w:p>
      <w:r>
        <w:t>}</w:t>
      </w:r>
    </w:p>
    <w:p>
      <w:r>
        <w:t>.highlight-yellow {</w:t>
      </w:r>
    </w:p>
    <w:p>
      <w:r>
        <w:tab/>
        <w:t>color: rgba(203, 145, 47, 1);</w:t>
      </w:r>
    </w:p>
    <w:p>
      <w:r>
        <w:tab/>
        <w:t>fill: rgba(203, 145, 47, 1);</w:t>
      </w:r>
    </w:p>
    <w:p>
      <w:r>
        <w:t>}</w:t>
      </w:r>
    </w:p>
    <w:p>
      <w:r>
        <w:t>.highlight-teal {</w:t>
      </w:r>
    </w:p>
    <w:p>
      <w:r>
        <w:tab/>
        <w:t>color: rgba(68, 131, 97, 1);</w:t>
      </w:r>
    </w:p>
    <w:p>
      <w:r>
        <w:tab/>
        <w:t>fill: rgba(68, 131, 97, 1);</w:t>
      </w:r>
    </w:p>
    <w:p>
      <w:r>
        <w:t>}</w:t>
      </w:r>
    </w:p>
    <w:p>
      <w:r>
        <w:t>.highlight-blue {</w:t>
      </w:r>
    </w:p>
    <w:p>
      <w:r>
        <w:tab/>
        <w:t>color: rgba(51, 126, 169, 1);</w:t>
      </w:r>
    </w:p>
    <w:p>
      <w:r>
        <w:tab/>
        <w:t>fill: rgba(51, 126, 169, 1);</w:t>
      </w:r>
    </w:p>
    <w:p>
      <w:r>
        <w:t>}</w:t>
      </w:r>
    </w:p>
    <w:p>
      <w:r>
        <w:t>.highlight-purple {</w:t>
      </w:r>
    </w:p>
    <w:p>
      <w:r>
        <w:tab/>
        <w:t>color: rgba(144, 101, 176, 1);</w:t>
      </w:r>
    </w:p>
    <w:p>
      <w:r>
        <w:tab/>
        <w:t>fill: rgba(144, 101, 176, 1);</w:t>
      </w:r>
    </w:p>
    <w:p>
      <w:r>
        <w:t>}</w:t>
      </w:r>
    </w:p>
    <w:p>
      <w:r>
        <w:t>.highlight-pink {</w:t>
      </w:r>
    </w:p>
    <w:p>
      <w:r>
        <w:tab/>
        <w:t>color: rgba(193, 76, 138, 1);</w:t>
      </w:r>
    </w:p>
    <w:p>
      <w:r>
        <w:tab/>
        <w:t>fill: rgba(193, 76, 138, 1);</w:t>
      </w:r>
    </w:p>
    <w:p>
      <w:r>
        <w:t>}</w:t>
      </w:r>
    </w:p>
    <w:p>
      <w:r>
        <w:t>.highlight-red {</w:t>
      </w:r>
    </w:p>
    <w:p>
      <w:r>
        <w:tab/>
        <w:t>color: rgba(205, 60, 58, 1);</w:t>
      </w:r>
    </w:p>
    <w:p>
      <w:r>
        <w:tab/>
        <w:t>fill: rgba(205, 60, 58, 1);</w:t>
      </w:r>
    </w:p>
    <w:p>
      <w:r>
        <w:t>}</w:t>
      </w:r>
    </w:p>
    <w:p>
      <w:r>
        <w:t>.highlight-default_background {</w:t>
      </w:r>
    </w:p>
    <w:p>
      <w:r>
        <w:tab/>
        <w:t>color: rgba(50, 48, 44, 1);</w:t>
      </w:r>
    </w:p>
    <w:p>
      <w:r>
        <w:t>}</w:t>
      </w:r>
    </w:p>
    <w:p>
      <w:r>
        <w:t>.highlight-gray_background {</w:t>
      </w:r>
    </w:p>
    <w:p>
      <w:r>
        <w:tab/>
        <w:t>background: rgba(248, 248, 247, 1);</w:t>
      </w:r>
    </w:p>
    <w:p>
      <w:r>
        <w:t>}</w:t>
      </w:r>
    </w:p>
    <w:p>
      <w:r>
        <w:t>.highlight-brown_background {</w:t>
      </w:r>
    </w:p>
    <w:p>
      <w:r>
        <w:tab/>
        <w:t>background: rgba(244, 238, 238, 1);</w:t>
      </w:r>
    </w:p>
    <w:p>
      <w:r>
        <w:t>}</w:t>
      </w:r>
    </w:p>
    <w:p>
      <w:r>
        <w:t>.highlight-orange_background {</w:t>
      </w:r>
    </w:p>
    <w:p>
      <w:r>
        <w:tab/>
        <w:t>background: rgba(251, 236, 221, 1);</w:t>
      </w:r>
    </w:p>
    <w:p>
      <w:r>
        <w:t>}</w:t>
      </w:r>
    </w:p>
    <w:p>
      <w:r>
        <w:t>.highlight-yellow_background {</w:t>
      </w:r>
    </w:p>
    <w:p>
      <w:r>
        <w:tab/>
        <w:t>background: rgba(251, 243, 219, 1);</w:t>
      </w:r>
    </w:p>
    <w:p>
      <w:r>
        <w:t>}</w:t>
      </w:r>
    </w:p>
    <w:p>
      <w:r>
        <w:t>.highlight-teal_background {</w:t>
      </w:r>
    </w:p>
    <w:p>
      <w:r>
        <w:tab/>
        <w:t>background: rgba(237, 243, 236, 1);</w:t>
      </w:r>
    </w:p>
    <w:p>
      <w:r>
        <w:t>}</w:t>
      </w:r>
    </w:p>
    <w:p>
      <w:r>
        <w:t>.highlight-blue_background {</w:t>
      </w:r>
    </w:p>
    <w:p>
      <w:r>
        <w:tab/>
        <w:t>background: rgba(231, 243, 248, 1);</w:t>
      </w:r>
    </w:p>
    <w:p>
      <w:r>
        <w:t>}</w:t>
      </w:r>
    </w:p>
    <w:p>
      <w:r>
        <w:t>.highlight-purple_background {</w:t>
      </w:r>
    </w:p>
    <w:p>
      <w:r>
        <w:tab/>
        <w:t>background: rgba(248, 243, 252, 1);</w:t>
      </w:r>
    </w:p>
    <w:p>
      <w:r>
        <w:t>}</w:t>
      </w:r>
    </w:p>
    <w:p>
      <w:r>
        <w:t>.highlight-pink_background {</w:t>
      </w:r>
    </w:p>
    <w:p>
      <w:r>
        <w:tab/>
        <w:t>background: rgba(252, 241, 246, 1);</w:t>
      </w:r>
    </w:p>
    <w:p>
      <w:r>
        <w:t>}</w:t>
      </w:r>
    </w:p>
    <w:p>
      <w:r>
        <w:t>.highlight-red_background {</w:t>
      </w:r>
    </w:p>
    <w:p>
      <w:r>
        <w:tab/>
        <w:t>background: rgba(253, 235, 236, 1);</w:t>
      </w:r>
    </w:p>
    <w:p>
      <w:r>
        <w:t>}</w:t>
      </w:r>
    </w:p>
    <w:p>
      <w:r>
        <w:t>.block-color-default {</w:t>
      </w:r>
    </w:p>
    <w:p>
      <w:r>
        <w:tab/>
        <w:t>color: inherit;</w:t>
      </w:r>
    </w:p>
    <w:p>
      <w:r>
        <w:tab/>
        <w:t>fill: inherit;</w:t>
      </w:r>
    </w:p>
    <w:p>
      <w:r>
        <w:t>}</w:t>
      </w:r>
    </w:p>
    <w:p>
      <w:r>
        <w:t>.block-color-gray {</w:t>
      </w:r>
    </w:p>
    <w:p>
      <w:r>
        <w:tab/>
        <w:t>color: rgba(115, 114, 110, 1);</w:t>
      </w:r>
    </w:p>
    <w:p>
      <w:r>
        <w:tab/>
        <w:t>fill: rgba(115, 114, 110, 1);</w:t>
      </w:r>
    </w:p>
    <w:p>
      <w:r>
        <w:t>}</w:t>
      </w:r>
    </w:p>
    <w:p>
      <w:r>
        <w:t>.block-color-brown {</w:t>
      </w:r>
    </w:p>
    <w:p>
      <w:r>
        <w:tab/>
        <w:t>color: rgba(159, 107, 83, 1);</w:t>
      </w:r>
    </w:p>
    <w:p>
      <w:r>
        <w:tab/>
        <w:t>fill: rgba(159, 107, 83, 1);</w:t>
      </w:r>
    </w:p>
    <w:p>
      <w:r>
        <w:t>}</w:t>
      </w:r>
    </w:p>
    <w:p>
      <w:r>
        <w:t>.block-color-orange {</w:t>
      </w:r>
    </w:p>
    <w:p>
      <w:r>
        <w:tab/>
        <w:t>color: rgba(217, 115, 13, 1);</w:t>
      </w:r>
    </w:p>
    <w:p>
      <w:r>
        <w:tab/>
        <w:t>fill: rgba(217, 115, 13, 1);</w:t>
      </w:r>
    </w:p>
    <w:p>
      <w:r>
        <w:t>}</w:t>
      </w:r>
    </w:p>
    <w:p>
      <w:r>
        <w:t>.block-color-yellow {</w:t>
      </w:r>
    </w:p>
    <w:p>
      <w:r>
        <w:tab/>
        <w:t>color: rgba(203, 145, 47, 1);</w:t>
      </w:r>
    </w:p>
    <w:p>
      <w:r>
        <w:tab/>
        <w:t>fill: rgba(203, 145, 47, 1);</w:t>
      </w:r>
    </w:p>
    <w:p>
      <w:r>
        <w:t>}</w:t>
      </w:r>
    </w:p>
    <w:p>
      <w:r>
        <w:t>.block-color-teal {</w:t>
      </w:r>
    </w:p>
    <w:p>
      <w:r>
        <w:tab/>
        <w:t>color: rgba(68, 131, 97, 1);</w:t>
      </w:r>
    </w:p>
    <w:p>
      <w:r>
        <w:tab/>
        <w:t>fill: rgba(68, 131, 97, 1);</w:t>
      </w:r>
    </w:p>
    <w:p>
      <w:r>
        <w:t>}</w:t>
      </w:r>
    </w:p>
    <w:p>
      <w:r>
        <w:t>.block-color-blue {</w:t>
      </w:r>
    </w:p>
    <w:p>
      <w:r>
        <w:tab/>
        <w:t>color: rgba(51, 126, 169, 1);</w:t>
      </w:r>
    </w:p>
    <w:p>
      <w:r>
        <w:tab/>
        <w:t>fill: rgba(51, 126, 169, 1);</w:t>
      </w:r>
    </w:p>
    <w:p>
      <w:r>
        <w:t>}</w:t>
      </w:r>
    </w:p>
    <w:p>
      <w:r>
        <w:t>.block-color-purple {</w:t>
      </w:r>
    </w:p>
    <w:p>
      <w:r>
        <w:tab/>
        <w:t>color: rgba(144, 101, 176, 1);</w:t>
      </w:r>
    </w:p>
    <w:p>
      <w:r>
        <w:tab/>
        <w:t>fill: rgba(144, 101, 176, 1);</w:t>
      </w:r>
    </w:p>
    <w:p>
      <w:r>
        <w:t>}</w:t>
      </w:r>
    </w:p>
    <w:p>
      <w:r>
        <w:t>.block-color-pink {</w:t>
      </w:r>
    </w:p>
    <w:p>
      <w:r>
        <w:tab/>
        <w:t>color: rgba(193, 76, 138, 1);</w:t>
      </w:r>
    </w:p>
    <w:p>
      <w:r>
        <w:tab/>
        <w:t>fill: rgba(193, 76, 138, 1);</w:t>
      </w:r>
    </w:p>
    <w:p>
      <w:r>
        <w:t>}</w:t>
      </w:r>
    </w:p>
    <w:p>
      <w:r>
        <w:t>.block-color-red {</w:t>
      </w:r>
    </w:p>
    <w:p>
      <w:r>
        <w:tab/>
        <w:t>color: rgba(205, 60, 58, 1);</w:t>
      </w:r>
    </w:p>
    <w:p>
      <w:r>
        <w:tab/>
        <w:t>fill: rgba(205, 60, 58, 1);</w:t>
      </w:r>
    </w:p>
    <w:p>
      <w:r>
        <w:t>}</w:t>
      </w:r>
    </w:p>
    <w:p>
      <w:r>
        <w:t>.block-color-default_background {</w:t>
      </w:r>
    </w:p>
    <w:p>
      <w:r>
        <w:tab/>
        <w:t>color: inherit;</w:t>
      </w:r>
    </w:p>
    <w:p>
      <w:r>
        <w:tab/>
        <w:t>fill: inherit;</w:t>
      </w:r>
    </w:p>
    <w:p>
      <w:r>
        <w:t>}</w:t>
      </w:r>
    </w:p>
    <w:p>
      <w:r>
        <w:t>.block-color-gray_background {</w:t>
      </w:r>
    </w:p>
    <w:p>
      <w:r>
        <w:tab/>
        <w:t>background: rgba(248, 248, 247, 1);</w:t>
      </w:r>
    </w:p>
    <w:p>
      <w:r>
        <w:t>}</w:t>
      </w:r>
    </w:p>
    <w:p>
      <w:r>
        <w:t>.block-color-brown_background {</w:t>
      </w:r>
    </w:p>
    <w:p>
      <w:r>
        <w:tab/>
        <w:t>background: rgba(244, 238, 238, 1);</w:t>
      </w:r>
    </w:p>
    <w:p>
      <w:r>
        <w:t>}</w:t>
      </w:r>
    </w:p>
    <w:p>
      <w:r>
        <w:t>.block-color-orange_background {</w:t>
      </w:r>
    </w:p>
    <w:p>
      <w:r>
        <w:tab/>
        <w:t>background: rgba(251, 236, 221, 1);</w:t>
      </w:r>
    </w:p>
    <w:p>
      <w:r>
        <w:t>}</w:t>
      </w:r>
    </w:p>
    <w:p>
      <w:r>
        <w:t>.block-color-yellow_background {</w:t>
      </w:r>
    </w:p>
    <w:p>
      <w:r>
        <w:tab/>
        <w:t>background: rgba(251, 243, 219, 1);</w:t>
      </w:r>
    </w:p>
    <w:p>
      <w:r>
        <w:t>}</w:t>
      </w:r>
    </w:p>
    <w:p>
      <w:r>
        <w:t>.block-color-teal_background {</w:t>
      </w:r>
    </w:p>
    <w:p>
      <w:r>
        <w:tab/>
        <w:t>background: rgba(237, 243, 236, 1);</w:t>
      </w:r>
    </w:p>
    <w:p>
      <w:r>
        <w:t>}</w:t>
      </w:r>
    </w:p>
    <w:p>
      <w:r>
        <w:t>.block-color-blue_background {</w:t>
      </w:r>
    </w:p>
    <w:p>
      <w:r>
        <w:tab/>
        <w:t>background: rgba(231, 243, 248, 1);</w:t>
      </w:r>
    </w:p>
    <w:p>
      <w:r>
        <w:t>}</w:t>
      </w:r>
    </w:p>
    <w:p>
      <w:r>
        <w:t>.block-color-purple_background {</w:t>
      </w:r>
    </w:p>
    <w:p>
      <w:r>
        <w:tab/>
        <w:t>background: rgba(248, 243, 252, 1);</w:t>
      </w:r>
    </w:p>
    <w:p>
      <w:r>
        <w:t>}</w:t>
      </w:r>
    </w:p>
    <w:p>
      <w:r>
        <w:t>.block-color-pink_background {</w:t>
      </w:r>
    </w:p>
    <w:p>
      <w:r>
        <w:tab/>
        <w:t>background: rgba(252, 241, 246, 1);</w:t>
      </w:r>
    </w:p>
    <w:p>
      <w:r>
        <w:t>}</w:t>
      </w:r>
    </w:p>
    <w:p>
      <w:r>
        <w:t>.block-color-red_background {</w:t>
      </w:r>
    </w:p>
    <w:p>
      <w:r>
        <w:tab/>
        <w:t>background: rgba(253, 235, 236, 1);</w:t>
      </w:r>
    </w:p>
    <w:p>
      <w:r>
        <w:t>}</w:t>
      </w:r>
    </w:p>
    <w:p>
      <w:r>
        <w:t>.select-value-color-default { background-color: rgba(42, 28, 0, 0.07); }</w:t>
      </w:r>
    </w:p>
    <w:p>
      <w:r>
        <w:t>.select-value-color-gray { background-color: rgba(28, 19, 1, 0.11); }</w:t>
      </w:r>
    </w:p>
    <w:p>
      <w:r>
        <w:t>.select-value-color-brown { background-color: rgba(142, 58, 1, 0.141); }</w:t>
      </w:r>
    </w:p>
    <w:p>
      <w:r>
        <w:t>.select-value-color-orange { background-color: rgba(213, 96, 0, 0.188); }</w:t>
      </w:r>
    </w:p>
    <w:p>
      <w:r>
        <w:t>.select-value-color-yellow { background-color: rgba(209, 155, 0, 0.238); }</w:t>
      </w:r>
    </w:p>
    <w:p>
      <w:r>
        <w:t>.select-value-color-green { background-color: rgba(1, 104, 42, 0.145); }</w:t>
      </w:r>
    </w:p>
    <w:p>
      <w:r>
        <w:t>.select-value-color-blue { background-color: rgba(45, 149, 218, 0.236); }</w:t>
      </w:r>
    </w:p>
    <w:p>
      <w:r>
        <w:t>.select-value-color-purple { background-color: rgba(104, 1, 184, 0.125); }</w:t>
      </w:r>
    </w:p>
    <w:p>
      <w:r>
        <w:t>.select-value-color-pink { background-color: rgba(204, 1, 88, 0.137); }</w:t>
      </w:r>
    </w:p>
    <w:p>
      <w:r>
        <w:t>.select-value-color-red { background-color: rgba(228, 26, 0, 0.148); }</w:t>
      </w:r>
    </w:p>
    <w:p>
      <w:r>
        <w:t>.checkbox {</w:t>
      </w:r>
    </w:p>
    <w:p>
      <w:r>
        <w:tab/>
        <w:t>display: inline-flex;</w:t>
      </w:r>
    </w:p>
    <w:p>
      <w:r>
        <w:tab/>
        <w:t>vertical-align: text-bottom;</w:t>
      </w:r>
    </w:p>
    <w:p>
      <w:r>
        <w:tab/>
        <w:t>width: 16;</w:t>
      </w:r>
    </w:p>
    <w:p>
      <w:r>
        <w:tab/>
        <w:t>height: 16;</w:t>
      </w:r>
    </w:p>
    <w:p>
      <w:r>
        <w:tab/>
        <w:t>background-size: 16px;</w:t>
      </w:r>
    </w:p>
    <w:p>
      <w:r>
        <w:tab/>
        <w:t>margin-left: 2px;</w:t>
      </w:r>
    </w:p>
    <w:p>
      <w:r>
        <w:tab/>
        <w:t>margin-right: 5px;</w:t>
      </w:r>
    </w:p>
    <w:p>
      <w:r>
        <w:t>}</w:t>
      </w:r>
    </w:p>
    <w:p>
      <w:r>
        <w:t>.checkbox-on {</w:t>
      </w:r>
    </w:p>
    <w:p>
      <w:r>
        <w:tab/>
        <w:t>background-image: url("data:image/svg+xml;charset=UTF-8,%3Csvg%20width%3D%2216%22%20height%3D%2216%22%20viewBox%3D%220%200%2016%2016%22%20fill%3D%22none%22%20xmlns%3D%22http%3A%2F%2Fwww.w3.org%2F2000%2Fsvg%22%3E%0A%3Crect%20width%3D%2216%22%20height%3D%2216%22%20fill%3D%22%2358A9D7%22%2F%3E%0A%3Cpath%20d%3D%22M6.71429%2012.2852L14%204.9995L12.7143%203.71436L6.71429%209.71378L3.28571%206.2831L2%207.57092L6.71429%2012.2852Z%22%20fill%3D%22white%22%2F%3E%0A%3C%2Fsvg%3E");</w:t>
      </w:r>
    </w:p>
    <w:p>
      <w:r>
        <w:t>}</w:t>
      </w:r>
    </w:p>
    <w:p>
      <w:r>
        <w:t>.checkbox-off {</w:t>
      </w:r>
    </w:p>
    <w:p>
      <w:r>
        <w:tab/>
        <w:t>background-image: url("data:image/svg+xml;charset=UTF-8,%3Csvg%20width%3D%2216%22%20height%3D%2216%22%20viewBox%3D%220%200%2016%2016%22%20fill%3D%22none%22%20xmlns%3D%22http%3A%2F%2Fwww.w3.org%2F2000%2Fsvg%22%3E%0A%3Crect%20x%3D%220.75%22%20y%3D%220.75%22%20width%3D%2214.5%22%20height%3D%2214.5%22%20fill%3D%22white%22%20stroke%3D%22%2336352F%22%20stroke-width%3D%221.5%22%2F%3E%0A%3C%2Fsvg%3E");</w:t>
      </w:r>
    </w:p>
    <w:p>
      <w:r>
        <w:t>}</w:t>
      </w:r>
    </w:p>
    <w:p>
      <w:r>
        <w:t>&lt;/style&gt;&lt;/head&gt;&lt;body&gt;&lt;article id="6cb2b170-dc0e-4c08-9226-af5eebe94c70" class="page sans"&gt;&lt;header&gt;&lt;h1 class="page-title"&gt;&lt;strong&gt;TAS (Target Account Selling)&lt;/strong&gt;&lt;/h1&gt;&lt;p class="page-description"&gt;&lt;/p&gt;&lt;table class="properties"&gt;&lt;tbody&gt;&lt;tr class="property-row property-row-text"&gt;&lt;th&gt;&lt;span class="icon property-icon"&gt;&lt;div data-testid="/icons/description_gray.svg" style="width:14px;height:14px;flex-shrink:0;transform:scale(1.2);mask:url(/icons/description_gray.svg?mode=light) no-repeat center;-webkit-mask:url(/icons/description_gray.svg?mode=light) no-repeat center;background-color:rgba(71, 70, 68, 0.6);fill:rgba(71, 70, 68, 0.6)"&gt;&lt;/div&gt;&lt;/span&gt;Best For&lt;/th&gt;&lt;td&gt;Enterprise sales, long-term strategic accounts&lt;/td&gt;&lt;/tr&gt;&lt;tr class="property-row property-row-text"&gt;&lt;th&gt;&lt;span class="icon property-icon"&gt;&lt;div data-testid="/icons/description_gray.svg" style="width:14px;height:14px;flex-shrink:0;transform:scale(1.2);mask:url(/icons/description_gray.svg?mode=light) no-repeat center;-webkit-mask:url(/icons/description_gray.svg?mode=light) no-repeat center;background-color:rgba(71, 70, 68, 0.6);fill:rgba(71, 70, 68, 0.6)"&gt;&lt;/div&gt;&lt;/span&gt;Complexity&lt;/th&gt;&lt;td&gt;High&lt;/td&gt;&lt;/tr&gt;&lt;tr class="property-row property-row-text"&gt;&lt;th&gt;&lt;span class="icon property-icon"&gt;&lt;div data-testid="/icons/description_gray.svg" style="width:14px;height:14px;flex-shrink:0;transform:scale(1.2);mask:url(/icons/description_gray.svg?mode=light) no-repeat center;-webkit-mask:url(/icons/description_gray.svg?mode=light) no-repeat center;background-color:rgba(71, 70, 68, 0.6);fill:rgba(71, 70, 68, 0.6)"&gt;&lt;/div&gt;&lt;/span&gt;Customer Type&lt;/th&gt;&lt;td&gt;B2B&lt;/td&gt;&lt;/tr&gt;&lt;tr class="property-row property-row-text"&gt;&lt;th&gt;&lt;span class="icon property-icon"&gt;&lt;div data-testid="/icons/description_gray.svg" style="width:14px;height:14px;flex-shrink:0;transform:scale(1.2);mask:url(/icons/description_gray.svg?mode=light) no-repeat center;-webkit-mask:url(/icons/description_gray.svg?mode=light) no-repeat center;background-color:rgba(71, 70, 68, 0.6);fill:rgba(71, 70, 68, 0.6)"&gt;&lt;/div&gt;&lt;/span&gt;Description&lt;/th&gt;&lt;td&gt;Strategic approach for selling to complex, high-value accounts by mapping out all decision-makers and processes.&lt;/td&gt;&lt;/tr&gt;&lt;tr class="property-row property-row-text"&gt;&lt;th&gt;&lt;span class="icon property-icon"&gt;&lt;div data-testid="/icons/description_gray.svg" style="width:14px;height:14px;flex-shrink:0;transform:scale(1.2);mask:url(/icons/description_gray.svg?mode=light) no-repeat center;-webkit-mask:url(/icons/description_gray.svg?mode=light) no-repeat center;background-color:rgba(71, 70, 68, 0.6);fill:rgba(71, 70, 68, 0.6)"&gt;&lt;/div&gt;&lt;/span&gt;Key Components&lt;/th&gt;&lt;td&gt;Stakeholder Mapping, Multi-Threading, Account Planning&lt;/td&gt;&lt;/tr&gt;&lt;tr class="property-row property-row-text"&gt;&lt;th&gt;&lt;span class="icon property-icon"&gt;&lt;div data-testid="/icons/description_gray.svg" style="width:14px;height:14px;flex-shrink:0;transform:scale(1.2);mask:url(/icons/description_gray.svg?mode=light) no-repeat center;-webkit-mask:url(/icons/description_gray.svg?mode=light) no-repeat center;background-color:rgba(71, 70, 68, 0.6);fill:rgba(71, 70, 68, 0.6)"&gt;&lt;/div&gt;&lt;/span&gt;Primary Use Case&lt;/th&gt;&lt;td&gt;Large account management&lt;/td&gt;&lt;/tr&gt;&lt;tr class="property-row property-row-text"&gt;&lt;th&gt;&lt;span class="icon property-icon"&gt;&lt;div data-testid="/icons/description_gray.svg" style="width:14px;height:14px;flex-shrink:0;transform:scale(1.2);mask:url(/icons/description_gray.svg?mode=light) no-repeat center;-webkit-mask:url(/icons/description_gray.svg?mode=light) no-repeat center;background-color:rgba(71, 70, 68, 0.6);fill:rgba(71, 70, 68, 0.6)"&gt;&lt;/div&gt;&lt;/span&gt;Sales Cycle Fit&lt;/th&gt;&lt;td&gt;Long&lt;/td&gt;&lt;/tr&gt;&lt;tr class="property-row property-row-text"&gt;&lt;th&gt;&lt;span class="icon property-icon"&gt;&lt;div data-testid="/icons/description_gray.svg" style="width:14px;height:14px;flex-shrink:0;transform:scale(1.2);mask:url(/icons/description_gray.svg?mode=light) no-repeat center;-webkit-mask:url(/icons/description_gray.svg?mode=light) no-repeat center;background-color:rgba(71, 70, 68, 0.6);fill:rgba(71, 70, 68, 0.6)"&gt;&lt;/div&gt;&lt;/span&gt;Sales Stage Focus&lt;/th&gt;&lt;td&gt;All Stages&lt;/td&gt;&lt;/tr&gt;&lt;tr class="property-row property-row-text"&gt;&lt;th&gt;&lt;span class="icon property-icon"&gt;&lt;div data-testid="/icons/description_gray.svg" style="width:14px;height:14px;flex-shrink:0;transform:scale(1.2);mask:url(/icons/description_gray.svg?mode=light) no-repeat center;-webkit-mask:url(/icons/description_gray.svg?mode=light) no-repeat center;background-color:rgba(71, 70, 68, 0.6);fill:rgba(71, 70, 68, 0.6)"&gt;&lt;/div&gt;&lt;/span&gt;Success Metric&lt;/th&gt;&lt;td&gt;Long-term client acquisition&lt;/td&gt;&lt;/tr&gt;&lt;/tbody&gt;&lt;/table&gt;&lt;/header&gt;&lt;div class="page-body"&gt;&lt;/div&gt;&lt;/article&gt;&lt;span class="sans" style="font-size:14px;padding-top:2em"&gt;&lt;/span&gt;&lt;/body&gt;&lt;/html&gt;</w:t>
      </w:r>
    </w:p>
    <w:p>
      <w:r>
        <w:br w:type="page"/>
      </w:r>
    </w:p>
    <w:p>
      <w:pPr>
        <w:pStyle w:val="Heading2"/>
      </w:pPr>
      <w:r>
        <w:t>SNAP Selling ee47494abc12450e935a13547c0a057a.html</w:t>
      </w:r>
    </w:p>
    <w:p>
      <w:r>
        <w:t>&lt;html&gt;&lt;head&gt;&lt;meta http-equiv="Content-Type" content="text/html; charset=utf-8"/&gt;&lt;title&gt;SNAP Selling&lt;/title&gt;&lt;style&gt;</w:t>
      </w:r>
    </w:p>
    <w:p>
      <w:r>
        <w:t>/* cspell:disable-file */</w:t>
      </w:r>
    </w:p>
    <w:p>
      <w:r>
        <w:t>/* webkit printing magic: print all background colors */</w:t>
      </w:r>
    </w:p>
    <w:p>
      <w:r>
        <w:t>html {</w:t>
      </w:r>
    </w:p>
    <w:p>
      <w:r>
        <w:tab/>
        <w:t>-webkit-print-color-adjust: exact;</w:t>
      </w:r>
    </w:p>
    <w:p>
      <w:r>
        <w:t>}</w:t>
      </w:r>
    </w:p>
    <w:p>
      <w:r>
        <w:t>* {</w:t>
      </w:r>
    </w:p>
    <w:p>
      <w:r>
        <w:tab/>
        <w:t>box-sizing: border-box;</w:t>
      </w:r>
    </w:p>
    <w:p>
      <w:r>
        <w:tab/>
        <w:t>-webkit-print-color-adjust: exact;</w:t>
      </w:r>
    </w:p>
    <w:p>
      <w:r>
        <w:t>}</w:t>
      </w:r>
    </w:p>
    <w:p>
      <w:r>
        <w:t>html,</w:t>
      </w:r>
    </w:p>
    <w:p>
      <w:r>
        <w:t>body {</w:t>
      </w:r>
    </w:p>
    <w:p>
      <w:r>
        <w:tab/>
        <w:t>margin: 0;</w:t>
      </w:r>
    </w:p>
    <w:p>
      <w:r>
        <w:tab/>
        <w:t>padding: 0;</w:t>
      </w:r>
    </w:p>
    <w:p>
      <w:r>
        <w:t>}</w:t>
      </w:r>
    </w:p>
    <w:p>
      <w:r>
        <w:t>@media only screen {</w:t>
      </w:r>
    </w:p>
    <w:p>
      <w:r>
        <w:tab/>
        <w:t>body {</w:t>
      </w:r>
    </w:p>
    <w:p>
      <w:r>
        <w:tab/>
        <w:tab/>
        <w:t>margin: 2em auto;</w:t>
      </w:r>
    </w:p>
    <w:p>
      <w:r>
        <w:tab/>
        <w:tab/>
        <w:t>max-width: 900px;</w:t>
      </w:r>
    </w:p>
    <w:p>
      <w:r>
        <w:tab/>
        <w:tab/>
        <w:t>color: rgb(55, 53, 47);</w:t>
      </w:r>
    </w:p>
    <w:p>
      <w:r>
        <w:tab/>
        <w:t>}</w:t>
      </w:r>
    </w:p>
    <w:p>
      <w:r>
        <w:t>}</w:t>
      </w:r>
    </w:p>
    <w:p>
      <w:r>
        <w:t>body {</w:t>
      </w:r>
    </w:p>
    <w:p>
      <w:r>
        <w:tab/>
        <w:t>line-height: 1.5;</w:t>
      </w:r>
    </w:p>
    <w:p>
      <w:r>
        <w:tab/>
        <w:t>white-space: pre-wrap;</w:t>
      </w:r>
    </w:p>
    <w:p>
      <w:r>
        <w:t>}</w:t>
      </w:r>
    </w:p>
    <w:p>
      <w:r>
        <w:t>a,</w:t>
      </w:r>
    </w:p>
    <w:p>
      <w:r>
        <w:t>a.visited {</w:t>
      </w:r>
    </w:p>
    <w:p>
      <w:r>
        <w:tab/>
        <w:t>color: inherit;</w:t>
      </w:r>
    </w:p>
    <w:p>
      <w:r>
        <w:tab/>
        <w:t>text-decoration: underline;</w:t>
      </w:r>
    </w:p>
    <w:p>
      <w:r>
        <w:t>}</w:t>
      </w:r>
    </w:p>
    <w:p>
      <w:r>
        <w:t>.pdf-relative-link-path {</w:t>
      </w:r>
    </w:p>
    <w:p>
      <w:r>
        <w:tab/>
        <w:t>font-size: 80%;</w:t>
      </w:r>
    </w:p>
    <w:p>
      <w:r>
        <w:tab/>
        <w:t>color: #444;</w:t>
      </w:r>
    </w:p>
    <w:p>
      <w:r>
        <w:t>}</w:t>
      </w:r>
    </w:p>
    <w:p>
      <w:r>
        <w:t>h1,</w:t>
      </w:r>
    </w:p>
    <w:p>
      <w:r>
        <w:t>h2,</w:t>
      </w:r>
    </w:p>
    <w:p>
      <w:r>
        <w:t>h3 {</w:t>
      </w:r>
    </w:p>
    <w:p>
      <w:r>
        <w:tab/>
        <w:t>letter-spacing: -0.01em;</w:t>
      </w:r>
    </w:p>
    <w:p>
      <w:r>
        <w:tab/>
        <w:t>line-height: 1.2;</w:t>
      </w:r>
    </w:p>
    <w:p>
      <w:r>
        <w:tab/>
        <w:t>font-weight: 600;</w:t>
      </w:r>
    </w:p>
    <w:p>
      <w:r>
        <w:tab/>
        <w:t>margin-bottom: 0;</w:t>
      </w:r>
    </w:p>
    <w:p>
      <w:r>
        <w:t>}</w:t>
      </w:r>
    </w:p>
    <w:p>
      <w:r>
        <w:t>.page-title {</w:t>
      </w:r>
    </w:p>
    <w:p>
      <w:r>
        <w:tab/>
        <w:t>font-size: 2.5rem;</w:t>
      </w:r>
    </w:p>
    <w:p>
      <w:r>
        <w:tab/>
        <w:t>font-weight: 700;</w:t>
      </w:r>
    </w:p>
    <w:p>
      <w:r>
        <w:tab/>
        <w:t>margin-top: 0;</w:t>
      </w:r>
    </w:p>
    <w:p>
      <w:r>
        <w:tab/>
        <w:t>margin-bottom: 0.75em;</w:t>
      </w:r>
    </w:p>
    <w:p>
      <w:r>
        <w:t>}</w:t>
      </w:r>
    </w:p>
    <w:p>
      <w:r>
        <w:t>h1 {</w:t>
      </w:r>
    </w:p>
    <w:p>
      <w:r>
        <w:tab/>
        <w:t>font-size: 1.875rem;</w:t>
      </w:r>
    </w:p>
    <w:p>
      <w:r>
        <w:tab/>
        <w:t>margin-top: 1.875rem;</w:t>
      </w:r>
    </w:p>
    <w:p>
      <w:r>
        <w:t>}</w:t>
      </w:r>
    </w:p>
    <w:p>
      <w:r>
        <w:t>h2 {</w:t>
      </w:r>
    </w:p>
    <w:p>
      <w:r>
        <w:tab/>
        <w:t>font-size: 1.5rem;</w:t>
      </w:r>
    </w:p>
    <w:p>
      <w:r>
        <w:tab/>
        <w:t>margin-top: 1.5rem;</w:t>
      </w:r>
    </w:p>
    <w:p>
      <w:r>
        <w:t>}</w:t>
      </w:r>
    </w:p>
    <w:p>
      <w:r>
        <w:t>h3 {</w:t>
      </w:r>
    </w:p>
    <w:p>
      <w:r>
        <w:tab/>
        <w:t>font-size: 1.25rem;</w:t>
      </w:r>
    </w:p>
    <w:p>
      <w:r>
        <w:tab/>
        <w:t>margin-top: 1.25rem;</w:t>
      </w:r>
    </w:p>
    <w:p>
      <w:r>
        <w:t>}</w:t>
      </w:r>
    </w:p>
    <w:p>
      <w:r>
        <w:t>.source {</w:t>
      </w:r>
    </w:p>
    <w:p>
      <w:r>
        <w:tab/>
        <w:t>border: 1px solid #ddd;</w:t>
      </w:r>
    </w:p>
    <w:p>
      <w:r>
        <w:tab/>
        <w:t>border-radius: 3px;</w:t>
      </w:r>
    </w:p>
    <w:p>
      <w:r>
        <w:tab/>
        <w:t>padding: 1.5em;</w:t>
      </w:r>
    </w:p>
    <w:p>
      <w:r>
        <w:tab/>
        <w:t>word-break: break-all;</w:t>
      </w:r>
    </w:p>
    <w:p>
      <w:r>
        <w:t>}</w:t>
      </w:r>
    </w:p>
    <w:p>
      <w:r>
        <w:t>.callout {</w:t>
      </w:r>
    </w:p>
    <w:p>
      <w:r>
        <w:tab/>
        <w:t>border-radius: 3px;</w:t>
      </w:r>
    </w:p>
    <w:p>
      <w:r>
        <w:tab/>
        <w:t>padding: 1rem;</w:t>
      </w:r>
    </w:p>
    <w:p>
      <w:r>
        <w:t>}</w:t>
      </w:r>
    </w:p>
    <w:p>
      <w:r>
        <w:t>figure {</w:t>
      </w:r>
    </w:p>
    <w:p>
      <w:r>
        <w:tab/>
        <w:t>margin: 1.25em 0;</w:t>
      </w:r>
    </w:p>
    <w:p>
      <w:r>
        <w:tab/>
        <w:t>page-break-inside: avoid;</w:t>
      </w:r>
    </w:p>
    <w:p>
      <w:r>
        <w:t>}</w:t>
      </w:r>
    </w:p>
    <w:p>
      <w:r>
        <w:t>figcaption {</w:t>
      </w:r>
    </w:p>
    <w:p>
      <w:r>
        <w:tab/>
        <w:t>opacity: 0.5;</w:t>
      </w:r>
    </w:p>
    <w:p>
      <w:r>
        <w:tab/>
        <w:t>font-size: 85%;</w:t>
      </w:r>
    </w:p>
    <w:p>
      <w:r>
        <w:tab/>
        <w:t>margin-top: 0.5em;</w:t>
      </w:r>
    </w:p>
    <w:p>
      <w:r>
        <w:t>}</w:t>
      </w:r>
    </w:p>
    <w:p>
      <w:r>
        <w:t>mark {</w:t>
      </w:r>
    </w:p>
    <w:p>
      <w:r>
        <w:tab/>
        <w:t>background-color: transparent;</w:t>
      </w:r>
    </w:p>
    <w:p>
      <w:r>
        <w:t>}</w:t>
      </w:r>
    </w:p>
    <w:p>
      <w:r>
        <w:t>.indented {</w:t>
      </w:r>
    </w:p>
    <w:p>
      <w:r>
        <w:tab/>
        <w:t>padding-left: 1.5em;</w:t>
      </w:r>
    </w:p>
    <w:p>
      <w:r>
        <w:t>}</w:t>
      </w:r>
    </w:p>
    <w:p>
      <w:r>
        <w:t>hr {</w:t>
      </w:r>
    </w:p>
    <w:p>
      <w:r>
        <w:tab/>
        <w:t>background: transparent;</w:t>
      </w:r>
    </w:p>
    <w:p>
      <w:r>
        <w:tab/>
        <w:t>display: block;</w:t>
      </w:r>
    </w:p>
    <w:p>
      <w:r>
        <w:tab/>
        <w:t>width: 100%;</w:t>
      </w:r>
    </w:p>
    <w:p>
      <w:r>
        <w:tab/>
        <w:t>height: 1px;</w:t>
      </w:r>
    </w:p>
    <w:p>
      <w:r>
        <w:tab/>
        <w:t>visibility: visible;</w:t>
      </w:r>
    </w:p>
    <w:p>
      <w:r>
        <w:tab/>
        <w:t>border: none;</w:t>
      </w:r>
    </w:p>
    <w:p>
      <w:r>
        <w:tab/>
        <w:t>border-bottom: 1px solid rgba(55, 53, 47, 0.09);</w:t>
      </w:r>
    </w:p>
    <w:p>
      <w:r>
        <w:t>}</w:t>
      </w:r>
    </w:p>
    <w:p>
      <w:r>
        <w:t>img {</w:t>
      </w:r>
    </w:p>
    <w:p>
      <w:r>
        <w:tab/>
        <w:t>max-width: 100%;</w:t>
      </w:r>
    </w:p>
    <w:p>
      <w:r>
        <w:t>}</w:t>
      </w:r>
    </w:p>
    <w:p>
      <w:r>
        <w:t>@media only print {</w:t>
      </w:r>
    </w:p>
    <w:p>
      <w:r>
        <w:tab/>
        <w:t>img {</w:t>
      </w:r>
    </w:p>
    <w:p>
      <w:r>
        <w:tab/>
        <w:tab/>
        <w:t>max-height: 100vh;</w:t>
      </w:r>
    </w:p>
    <w:p>
      <w:r>
        <w:tab/>
        <w:tab/>
        <w:t>object-fit: contain;</w:t>
      </w:r>
    </w:p>
    <w:p>
      <w:r>
        <w:tab/>
        <w:t>}</w:t>
      </w:r>
    </w:p>
    <w:p>
      <w:r>
        <w:t>}</w:t>
      </w:r>
    </w:p>
    <w:p>
      <w:r>
        <w:t>@page {</w:t>
      </w:r>
    </w:p>
    <w:p>
      <w:r>
        <w:tab/>
        <w:t>margin: 1in;</w:t>
      </w:r>
    </w:p>
    <w:p>
      <w:r>
        <w:t>}</w:t>
      </w:r>
    </w:p>
    <w:p>
      <w:r>
        <w:t>.collection-content {</w:t>
      </w:r>
    </w:p>
    <w:p>
      <w:r>
        <w:tab/>
        <w:t>font-size: 0.875rem;</w:t>
      </w:r>
    </w:p>
    <w:p>
      <w:r>
        <w:t>}</w:t>
      </w:r>
    </w:p>
    <w:p>
      <w:r>
        <w:t>.collection-content td {</w:t>
      </w:r>
    </w:p>
    <w:p>
      <w:r>
        <w:tab/>
        <w:t>white-space: pre-wrap;</w:t>
      </w:r>
    </w:p>
    <w:p>
      <w:r>
        <w:tab/>
        <w:t>word-break: break-word;</w:t>
      </w:r>
    </w:p>
    <w:p>
      <w:r>
        <w:t>}</w:t>
      </w:r>
    </w:p>
    <w:p>
      <w:r>
        <w:t>.column-list {</w:t>
      </w:r>
    </w:p>
    <w:p>
      <w:r>
        <w:tab/>
        <w:t>display: flex;</w:t>
      </w:r>
    </w:p>
    <w:p>
      <w:r>
        <w:tab/>
        <w:t>justify-content: space-between;</w:t>
      </w:r>
    </w:p>
    <w:p>
      <w:r>
        <w:t>}</w:t>
      </w:r>
    </w:p>
    <w:p>
      <w:r>
        <w:t>.column {</w:t>
      </w:r>
    </w:p>
    <w:p>
      <w:r>
        <w:tab/>
        <w:t>padding: 0 1em;</w:t>
      </w:r>
    </w:p>
    <w:p>
      <w:r>
        <w:t>}</w:t>
      </w:r>
    </w:p>
    <w:p>
      <w:r>
        <w:t>.column:first-child {</w:t>
      </w:r>
    </w:p>
    <w:p>
      <w:r>
        <w:tab/>
        <w:t>padding-left: 0;</w:t>
      </w:r>
    </w:p>
    <w:p>
      <w:r>
        <w:t>}</w:t>
      </w:r>
    </w:p>
    <w:p>
      <w:r>
        <w:t>.column:last-child {</w:t>
      </w:r>
    </w:p>
    <w:p>
      <w:r>
        <w:tab/>
        <w:t>padding-right: 0;</w:t>
      </w:r>
    </w:p>
    <w:p>
      <w:r>
        <w:t>}</w:t>
      </w:r>
    </w:p>
    <w:p>
      <w:r>
        <w:t>.table_of_contents-item {</w:t>
      </w:r>
    </w:p>
    <w:p>
      <w:r>
        <w:tab/>
        <w:t>display: block;</w:t>
      </w:r>
    </w:p>
    <w:p>
      <w:r>
        <w:tab/>
        <w:t>font-size: 0.875rem;</w:t>
      </w:r>
    </w:p>
    <w:p>
      <w:r>
        <w:tab/>
        <w:t>line-height: 1.3;</w:t>
      </w:r>
    </w:p>
    <w:p>
      <w:r>
        <w:tab/>
        <w:t>padding: 0.125rem;</w:t>
      </w:r>
    </w:p>
    <w:p>
      <w:r>
        <w:t>}</w:t>
      </w:r>
    </w:p>
    <w:p>
      <w:r>
        <w:t>.table_of_contents-indent-1 {</w:t>
      </w:r>
    </w:p>
    <w:p>
      <w:r>
        <w:tab/>
        <w:t>margin-left: 1.5rem;</w:t>
      </w:r>
    </w:p>
    <w:p>
      <w:r>
        <w:t>}</w:t>
      </w:r>
    </w:p>
    <w:p>
      <w:r>
        <w:t>.table_of_contents-indent-2 {</w:t>
      </w:r>
    </w:p>
    <w:p>
      <w:r>
        <w:tab/>
        <w:t>margin-left: 3rem;</w:t>
      </w:r>
    </w:p>
    <w:p>
      <w:r>
        <w:t>}</w:t>
      </w:r>
    </w:p>
    <w:p>
      <w:r>
        <w:t>.table_of_contents-indent-3 {</w:t>
      </w:r>
    </w:p>
    <w:p>
      <w:r>
        <w:tab/>
        <w:t>margin-left: 4.5rem;</w:t>
      </w:r>
    </w:p>
    <w:p>
      <w:r>
        <w:t>}</w:t>
      </w:r>
    </w:p>
    <w:p>
      <w:r>
        <w:t>.table_of_contents-link {</w:t>
      </w:r>
    </w:p>
    <w:p>
      <w:r>
        <w:tab/>
        <w:t>text-decoration: none;</w:t>
      </w:r>
    </w:p>
    <w:p>
      <w:r>
        <w:tab/>
        <w:t>opacity: 0.7;</w:t>
      </w:r>
    </w:p>
    <w:p>
      <w:r>
        <w:tab/>
        <w:t>border-bottom: 1px solid rgba(55, 53, 47, 0.18);</w:t>
      </w:r>
    </w:p>
    <w:p>
      <w:r>
        <w:t>}</w:t>
      </w:r>
    </w:p>
    <w:p>
      <w:r>
        <w:t>table,</w:t>
      </w:r>
    </w:p>
    <w:p>
      <w:r>
        <w:t>th,</w:t>
      </w:r>
    </w:p>
    <w:p>
      <w:r>
        <w:t>td {</w:t>
      </w:r>
    </w:p>
    <w:p>
      <w:r>
        <w:tab/>
        <w:t>border: 1px solid rgba(55, 53, 47, 0.09);</w:t>
      </w:r>
    </w:p>
    <w:p>
      <w:r>
        <w:tab/>
        <w:t>border-collapse: collapse;</w:t>
      </w:r>
    </w:p>
    <w:p>
      <w:r>
        <w:t>}</w:t>
      </w:r>
    </w:p>
    <w:p>
      <w:r>
        <w:t>table {</w:t>
      </w:r>
    </w:p>
    <w:p>
      <w:r>
        <w:tab/>
        <w:t>border-left: none;</w:t>
      </w:r>
    </w:p>
    <w:p>
      <w:r>
        <w:tab/>
        <w:t>border-right: none;</w:t>
      </w:r>
    </w:p>
    <w:p>
      <w:r>
        <w:t>}</w:t>
      </w:r>
    </w:p>
    <w:p>
      <w:r>
        <w:t>th,</w:t>
      </w:r>
    </w:p>
    <w:p>
      <w:r>
        <w:t>td {</w:t>
      </w:r>
    </w:p>
    <w:p>
      <w:r>
        <w:tab/>
        <w:t>font-weight: normal;</w:t>
      </w:r>
    </w:p>
    <w:p>
      <w:r>
        <w:tab/>
        <w:t>padding: 0.25em 0.5em;</w:t>
      </w:r>
    </w:p>
    <w:p>
      <w:r>
        <w:tab/>
        <w:t>line-height: 1.5;</w:t>
      </w:r>
    </w:p>
    <w:p>
      <w:r>
        <w:tab/>
        <w:t>min-height: 1.5em;</w:t>
      </w:r>
    </w:p>
    <w:p>
      <w:r>
        <w:tab/>
        <w:t>text-align: left;</w:t>
      </w:r>
    </w:p>
    <w:p>
      <w:r>
        <w:t>}</w:t>
      </w:r>
    </w:p>
    <w:p>
      <w:r>
        <w:t>th {</w:t>
      </w:r>
    </w:p>
    <w:p>
      <w:r>
        <w:tab/>
        <w:t>color: rgba(55, 53, 47, 0.6);</w:t>
      </w:r>
    </w:p>
    <w:p>
      <w:r>
        <w:t>}</w:t>
      </w:r>
    </w:p>
    <w:p>
      <w:r>
        <w:t>ol,</w:t>
      </w:r>
    </w:p>
    <w:p>
      <w:r>
        <w:t>ul {</w:t>
      </w:r>
    </w:p>
    <w:p>
      <w:r>
        <w:tab/>
        <w:t>margin: 0;</w:t>
      </w:r>
    </w:p>
    <w:p>
      <w:r>
        <w:tab/>
        <w:t>margin-block-start: 0.6em;</w:t>
      </w:r>
    </w:p>
    <w:p>
      <w:r>
        <w:tab/>
        <w:t>margin-block-end: 0.6em;</w:t>
      </w:r>
    </w:p>
    <w:p>
      <w:r>
        <w:t>}</w:t>
      </w:r>
    </w:p>
    <w:p>
      <w:r>
        <w:t>li &gt; ol:first-child,</w:t>
      </w:r>
    </w:p>
    <w:p>
      <w:r>
        <w:t>li &gt; ul:first-child {</w:t>
      </w:r>
    </w:p>
    <w:p>
      <w:r>
        <w:tab/>
        <w:t>margin-block-start: 0.6em;</w:t>
      </w:r>
    </w:p>
    <w:p>
      <w:r>
        <w:t>}</w:t>
      </w:r>
    </w:p>
    <w:p>
      <w:r>
        <w:t>ul &gt; li {</w:t>
      </w:r>
    </w:p>
    <w:p>
      <w:r>
        <w:tab/>
        <w:t>list-style: disc;</w:t>
      </w:r>
    </w:p>
    <w:p>
      <w:r>
        <w:t>}</w:t>
      </w:r>
    </w:p>
    <w:p>
      <w:r>
        <w:t>ul.to-do-list {</w:t>
      </w:r>
    </w:p>
    <w:p>
      <w:r>
        <w:tab/>
        <w:t>padding-inline-start: 0;</w:t>
      </w:r>
    </w:p>
    <w:p>
      <w:r>
        <w:t>}</w:t>
      </w:r>
    </w:p>
    <w:p>
      <w:r>
        <w:t>ul.to-do-list &gt; li {</w:t>
      </w:r>
    </w:p>
    <w:p>
      <w:r>
        <w:tab/>
        <w:t>list-style: none;</w:t>
      </w:r>
    </w:p>
    <w:p>
      <w:r>
        <w:t>}</w:t>
      </w:r>
    </w:p>
    <w:p>
      <w:r>
        <w:t>.to-do-children-checked {</w:t>
      </w:r>
    </w:p>
    <w:p>
      <w:r>
        <w:tab/>
        <w:t>text-decoration: line-through;</w:t>
      </w:r>
    </w:p>
    <w:p>
      <w:r>
        <w:tab/>
        <w:t>opacity: 0.375;</w:t>
      </w:r>
    </w:p>
    <w:p>
      <w:r>
        <w:t>}</w:t>
      </w:r>
    </w:p>
    <w:p>
      <w:r>
        <w:t>ul.toggle &gt; li {</w:t>
      </w:r>
    </w:p>
    <w:p>
      <w:r>
        <w:tab/>
        <w:t>list-style: none;</w:t>
      </w:r>
    </w:p>
    <w:p>
      <w:r>
        <w:t>}</w:t>
      </w:r>
    </w:p>
    <w:p>
      <w:r>
        <w:t>ul {</w:t>
      </w:r>
    </w:p>
    <w:p>
      <w:r>
        <w:tab/>
        <w:t>padding-inline-start: 1.7em;</w:t>
      </w:r>
    </w:p>
    <w:p>
      <w:r>
        <w:t>}</w:t>
      </w:r>
    </w:p>
    <w:p>
      <w:r>
        <w:t>ul &gt; li {</w:t>
      </w:r>
    </w:p>
    <w:p>
      <w:r>
        <w:tab/>
        <w:t>padding-left: 0.1em;</w:t>
      </w:r>
    </w:p>
    <w:p>
      <w:r>
        <w:t>}</w:t>
      </w:r>
    </w:p>
    <w:p>
      <w:r>
        <w:t>ol {</w:t>
      </w:r>
    </w:p>
    <w:p>
      <w:r>
        <w:tab/>
        <w:t>padding-inline-start: 1.6em;</w:t>
      </w:r>
    </w:p>
    <w:p>
      <w:r>
        <w:t>}</w:t>
      </w:r>
    </w:p>
    <w:p>
      <w:r>
        <w:t>ol &gt; li {</w:t>
      </w:r>
    </w:p>
    <w:p>
      <w:r>
        <w:tab/>
        <w:t>padding-left: 0.2em;</w:t>
      </w:r>
    </w:p>
    <w:p>
      <w:r>
        <w:t>}</w:t>
      </w:r>
    </w:p>
    <w:p>
      <w:r>
        <w:t>.mono ol {</w:t>
      </w:r>
    </w:p>
    <w:p>
      <w:r>
        <w:tab/>
        <w:t>padding-inline-start: 2em;</w:t>
      </w:r>
    </w:p>
    <w:p>
      <w:r>
        <w:t>}</w:t>
      </w:r>
    </w:p>
    <w:p>
      <w:r>
        <w:t>.mono ol &gt; li {</w:t>
      </w:r>
    </w:p>
    <w:p>
      <w:r>
        <w:tab/>
        <w:t>text-indent: -0.4em;</w:t>
      </w:r>
    </w:p>
    <w:p>
      <w:r>
        <w:t>}</w:t>
      </w:r>
    </w:p>
    <w:p>
      <w:r>
        <w:t>.toggle {</w:t>
      </w:r>
    </w:p>
    <w:p>
      <w:r>
        <w:tab/>
        <w:t>padding-inline-start: 0em;</w:t>
      </w:r>
    </w:p>
    <w:p>
      <w:r>
        <w:tab/>
        <w:t>list-style-type: none;</w:t>
      </w:r>
    </w:p>
    <w:p>
      <w:r>
        <w:t>}</w:t>
      </w:r>
    </w:p>
    <w:p>
      <w:r>
        <w:t>/* Indent toggle children */</w:t>
      </w:r>
    </w:p>
    <w:p>
      <w:r>
        <w:t>.toggle &gt; li &gt; details {</w:t>
      </w:r>
    </w:p>
    <w:p>
      <w:r>
        <w:tab/>
        <w:t>padding-left: 1.7em;</w:t>
      </w:r>
    </w:p>
    <w:p>
      <w:r>
        <w:t>}</w:t>
      </w:r>
    </w:p>
    <w:p>
      <w:r>
        <w:t>.toggle &gt; li &gt; details &gt; summary {</w:t>
      </w:r>
    </w:p>
    <w:p>
      <w:r>
        <w:tab/>
        <w:t>margin-left: -1.1em;</w:t>
      </w:r>
    </w:p>
    <w:p>
      <w:r>
        <w:t>}</w:t>
      </w:r>
    </w:p>
    <w:p>
      <w:r>
        <w:t>.selected-value {</w:t>
      </w:r>
    </w:p>
    <w:p>
      <w:r>
        <w:tab/>
        <w:t>display: inline-block;</w:t>
      </w:r>
    </w:p>
    <w:p>
      <w:r>
        <w:tab/>
        <w:t>padding: 0 0.5em;</w:t>
      </w:r>
    </w:p>
    <w:p>
      <w:r>
        <w:tab/>
        <w:t>background: rgba(206, 205, 202, 0.5);</w:t>
      </w:r>
    </w:p>
    <w:p>
      <w:r>
        <w:tab/>
        <w:t>border-radius: 3px;</w:t>
      </w:r>
    </w:p>
    <w:p>
      <w:r>
        <w:tab/>
        <w:t>margin-right: 0.5em;</w:t>
      </w:r>
    </w:p>
    <w:p>
      <w:r>
        <w:tab/>
        <w:t>margin-top: 0.3em;</w:t>
      </w:r>
    </w:p>
    <w:p>
      <w:r>
        <w:tab/>
        <w:t>margin-bottom: 0.3em;</w:t>
      </w:r>
    </w:p>
    <w:p>
      <w:r>
        <w:tab/>
        <w:t>white-space: nowrap;</w:t>
      </w:r>
    </w:p>
    <w:p>
      <w:r>
        <w:t>}</w:t>
      </w:r>
    </w:p>
    <w:p>
      <w:r>
        <w:t>.collection-title {</w:t>
      </w:r>
    </w:p>
    <w:p>
      <w:r>
        <w:tab/>
        <w:t>display: inline-block;</w:t>
      </w:r>
    </w:p>
    <w:p>
      <w:r>
        <w:tab/>
        <w:t>margin-right: 1em;</w:t>
      </w:r>
    </w:p>
    <w:p>
      <w:r>
        <w:t>}</w:t>
      </w:r>
    </w:p>
    <w:p>
      <w:r>
        <w:t>.page-description {</w:t>
      </w:r>
    </w:p>
    <w:p>
      <w:r>
        <w:tab/>
        <w:t>margin-bottom: 2em;</w:t>
      </w:r>
    </w:p>
    <w:p>
      <w:r>
        <w:t>}</w:t>
      </w:r>
    </w:p>
    <w:p>
      <w:r>
        <w:t>.simple-table {</w:t>
      </w:r>
    </w:p>
    <w:p>
      <w:r>
        <w:tab/>
        <w:t>margin-top: 1em;</w:t>
      </w:r>
    </w:p>
    <w:p>
      <w:r>
        <w:tab/>
        <w:t>font-size: 0.875rem;</w:t>
      </w:r>
    </w:p>
    <w:p>
      <w:r>
        <w:tab/>
        <w:t>empty-cells: show;</w:t>
      </w:r>
    </w:p>
    <w:p>
      <w:r>
        <w:t>}</w:t>
      </w:r>
    </w:p>
    <w:p>
      <w:r>
        <w:t>.simple-table td {</w:t>
      </w:r>
    </w:p>
    <w:p>
      <w:r>
        <w:tab/>
        <w:t>height: 29px;</w:t>
      </w:r>
    </w:p>
    <w:p>
      <w:r>
        <w:tab/>
        <w:t>min-width: 120px;</w:t>
      </w:r>
    </w:p>
    <w:p>
      <w:r>
        <w:t>}</w:t>
      </w:r>
    </w:p>
    <w:p>
      <w:r>
        <w:t>.simple-table th {</w:t>
      </w:r>
    </w:p>
    <w:p>
      <w:r>
        <w:tab/>
        <w:t>height: 29px;</w:t>
      </w:r>
    </w:p>
    <w:p>
      <w:r>
        <w:tab/>
        <w:t>min-width: 120px;</w:t>
      </w:r>
    </w:p>
    <w:p>
      <w:r>
        <w:t>}</w:t>
      </w:r>
    </w:p>
    <w:p>
      <w:r>
        <w:t>.simple-table-header-color {</w:t>
      </w:r>
    </w:p>
    <w:p>
      <w:r>
        <w:tab/>
        <w:t>background: rgb(247, 246, 243);</w:t>
      </w:r>
    </w:p>
    <w:p>
      <w:r>
        <w:tab/>
        <w:t>color: black;</w:t>
      </w:r>
    </w:p>
    <w:p>
      <w:r>
        <w:t>}</w:t>
      </w:r>
    </w:p>
    <w:p>
      <w:r>
        <w:t>.simple-table-header {</w:t>
      </w:r>
    </w:p>
    <w:p>
      <w:r>
        <w:tab/>
        <w:t>font-weight: 500;</w:t>
      </w:r>
    </w:p>
    <w:p>
      <w:r>
        <w:t>}</w:t>
      </w:r>
    </w:p>
    <w:p>
      <w:r>
        <w:t>time {</w:t>
      </w:r>
    </w:p>
    <w:p>
      <w:r>
        <w:tab/>
        <w:t>opacity: 0.5;</w:t>
      </w:r>
    </w:p>
    <w:p>
      <w:r>
        <w:t>}</w:t>
      </w:r>
    </w:p>
    <w:p>
      <w:r>
        <w:t>.icon {</w:t>
      </w:r>
    </w:p>
    <w:p>
      <w:r>
        <w:tab/>
        <w:t>display: inline-block;</w:t>
      </w:r>
    </w:p>
    <w:p>
      <w:r>
        <w:tab/>
        <w:t>max-width: 1.2em;</w:t>
      </w:r>
    </w:p>
    <w:p>
      <w:r>
        <w:tab/>
        <w:t>max-height: 1.2em;</w:t>
      </w:r>
    </w:p>
    <w:p>
      <w:r>
        <w:tab/>
        <w:t>text-decoration: none;</w:t>
      </w:r>
    </w:p>
    <w:p>
      <w:r>
        <w:tab/>
        <w:t>vertical-align: text-bottom;</w:t>
      </w:r>
    </w:p>
    <w:p>
      <w:r>
        <w:tab/>
        <w:t>margin-right: 0.5em;</w:t>
      </w:r>
    </w:p>
    <w:p>
      <w:r>
        <w:t>}</w:t>
      </w:r>
    </w:p>
    <w:p>
      <w:r>
        <w:t>img.icon {</w:t>
      </w:r>
    </w:p>
    <w:p>
      <w:r>
        <w:tab/>
        <w:t>border-radius: 3px;</w:t>
      </w:r>
    </w:p>
    <w:p>
      <w:r>
        <w:t>}</w:t>
      </w:r>
    </w:p>
    <w:p>
      <w:r>
        <w:t>.user-icon {</w:t>
      </w:r>
    </w:p>
    <w:p>
      <w:r>
        <w:tab/>
        <w:t>width: 1.5em;</w:t>
      </w:r>
    </w:p>
    <w:p>
      <w:r>
        <w:tab/>
        <w:t>height: 1.5em;</w:t>
      </w:r>
    </w:p>
    <w:p>
      <w:r>
        <w:tab/>
        <w:t>border-radius: 100%;</w:t>
      </w:r>
    </w:p>
    <w:p>
      <w:r>
        <w:tab/>
        <w:t>margin-right: 0.5rem;</w:t>
      </w:r>
    </w:p>
    <w:p>
      <w:r>
        <w:t>}</w:t>
      </w:r>
    </w:p>
    <w:p>
      <w:r>
        <w:t>.user-icon-inner {</w:t>
      </w:r>
    </w:p>
    <w:p>
      <w:r>
        <w:tab/>
        <w:t>font-size: 0.8em;</w:t>
      </w:r>
    </w:p>
    <w:p>
      <w:r>
        <w:t>}</w:t>
      </w:r>
    </w:p>
    <w:p>
      <w:r>
        <w:t>.text-icon {</w:t>
      </w:r>
    </w:p>
    <w:p>
      <w:r>
        <w:tab/>
        <w:t>border: 1px solid #000;</w:t>
      </w:r>
    </w:p>
    <w:p>
      <w:r>
        <w:tab/>
        <w:t>text-align: center;</w:t>
      </w:r>
    </w:p>
    <w:p>
      <w:r>
        <w:t>}</w:t>
      </w:r>
    </w:p>
    <w:p>
      <w:r>
        <w:t>.page-cover-image {</w:t>
      </w:r>
    </w:p>
    <w:p>
      <w:r>
        <w:tab/>
        <w:t>display: block;</w:t>
      </w:r>
    </w:p>
    <w:p>
      <w:r>
        <w:tab/>
        <w:t>object-fit: cover;</w:t>
      </w:r>
    </w:p>
    <w:p>
      <w:r>
        <w:tab/>
        <w:t>width: 100%;</w:t>
      </w:r>
    </w:p>
    <w:p>
      <w:r>
        <w:tab/>
        <w:t>max-height: 30vh;</w:t>
      </w:r>
    </w:p>
    <w:p>
      <w:r>
        <w:t>}</w:t>
      </w:r>
    </w:p>
    <w:p>
      <w:r>
        <w:t>.page-header-icon {</w:t>
      </w:r>
    </w:p>
    <w:p>
      <w:r>
        <w:tab/>
        <w:t>font-size: 3rem;</w:t>
      </w:r>
    </w:p>
    <w:p>
      <w:r>
        <w:tab/>
        <w:t>margin-bottom: 1rem;</w:t>
      </w:r>
    </w:p>
    <w:p>
      <w:r>
        <w:t>}</w:t>
      </w:r>
    </w:p>
    <w:p>
      <w:r>
        <w:t>.page-header-icon-with-cover {</w:t>
      </w:r>
    </w:p>
    <w:p>
      <w:r>
        <w:tab/>
        <w:t>margin-top: -0.72em;</w:t>
      </w:r>
    </w:p>
    <w:p>
      <w:r>
        <w:tab/>
        <w:t>margin-left: 0.07em;</w:t>
      </w:r>
    </w:p>
    <w:p>
      <w:r>
        <w:t>}</w:t>
      </w:r>
    </w:p>
    <w:p>
      <w:r>
        <w:t>.page-header-icon img {</w:t>
      </w:r>
    </w:p>
    <w:p>
      <w:r>
        <w:tab/>
        <w:t>border-radius: 3px;</w:t>
      </w:r>
    </w:p>
    <w:p>
      <w:r>
        <w:t>}</w:t>
      </w:r>
    </w:p>
    <w:p>
      <w:r>
        <w:t>.link-to-page {</w:t>
      </w:r>
    </w:p>
    <w:p>
      <w:r>
        <w:tab/>
        <w:t>margin: 1em 0;</w:t>
      </w:r>
    </w:p>
    <w:p>
      <w:r>
        <w:tab/>
        <w:t>padding: 0;</w:t>
      </w:r>
    </w:p>
    <w:p>
      <w:r>
        <w:tab/>
        <w:t>border: none;</w:t>
      </w:r>
    </w:p>
    <w:p>
      <w:r>
        <w:tab/>
        <w:t>font-weight: 500;</w:t>
      </w:r>
    </w:p>
    <w:p>
      <w:r>
        <w:t>}</w:t>
      </w:r>
    </w:p>
    <w:p>
      <w:r>
        <w:t>p &gt; .user {</w:t>
      </w:r>
    </w:p>
    <w:p>
      <w:r>
        <w:tab/>
        <w:t>opacity: 0.5;</w:t>
      </w:r>
    </w:p>
    <w:p>
      <w:r>
        <w:t>}</w:t>
      </w:r>
    </w:p>
    <w:p>
      <w:r>
        <w:t>td &gt; .user,</w:t>
      </w:r>
    </w:p>
    <w:p>
      <w:r>
        <w:t>td &gt; time {</w:t>
      </w:r>
    </w:p>
    <w:p>
      <w:r>
        <w:tab/>
        <w:t>white-space: nowrap;</w:t>
      </w:r>
    </w:p>
    <w:p>
      <w:r>
        <w:t>}</w:t>
      </w:r>
    </w:p>
    <w:p>
      <w:r>
        <w:t>input[type="checkbox"] {</w:t>
      </w:r>
    </w:p>
    <w:p>
      <w:r>
        <w:tab/>
        <w:t>transform: scale(1.5);</w:t>
      </w:r>
    </w:p>
    <w:p>
      <w:r>
        <w:tab/>
        <w:t>margin-right: 0.6em;</w:t>
      </w:r>
    </w:p>
    <w:p>
      <w:r>
        <w:tab/>
        <w:t>vertical-align: middle;</w:t>
      </w:r>
    </w:p>
    <w:p>
      <w:r>
        <w:t>}</w:t>
      </w:r>
    </w:p>
    <w:p>
      <w:r>
        <w:t>p {</w:t>
      </w:r>
    </w:p>
    <w:p>
      <w:r>
        <w:tab/>
        <w:t>margin-top: 0.5em;</w:t>
      </w:r>
    </w:p>
    <w:p>
      <w:r>
        <w:tab/>
        <w:t>margin-bottom: 0.5em;</w:t>
      </w:r>
    </w:p>
    <w:p>
      <w:r>
        <w:t>}</w:t>
      </w:r>
    </w:p>
    <w:p>
      <w:r>
        <w:t>.image {</w:t>
      </w:r>
    </w:p>
    <w:p>
      <w:r>
        <w:tab/>
        <w:t>border: none;</w:t>
      </w:r>
    </w:p>
    <w:p>
      <w:r>
        <w:tab/>
        <w:t>margin: 1.5em 0;</w:t>
      </w:r>
    </w:p>
    <w:p>
      <w:r>
        <w:tab/>
        <w:t>padding: 0;</w:t>
      </w:r>
    </w:p>
    <w:p>
      <w:r>
        <w:tab/>
        <w:t>border-radius: 0;</w:t>
      </w:r>
    </w:p>
    <w:p>
      <w:r>
        <w:tab/>
        <w:t>text-align: center;</w:t>
      </w:r>
    </w:p>
    <w:p>
      <w:r>
        <w:t>}</w:t>
      </w:r>
    </w:p>
    <w:p>
      <w:r>
        <w:t>.code,</w:t>
      </w:r>
    </w:p>
    <w:p>
      <w:r>
        <w:t>code {</w:t>
      </w:r>
    </w:p>
    <w:p>
      <w:r>
        <w:tab/>
        <w:t>background: rgba(135, 131, 120, 0.15);</w:t>
      </w:r>
    </w:p>
    <w:p>
      <w:r>
        <w:tab/>
        <w:t>border-radius: 3px;</w:t>
      </w:r>
    </w:p>
    <w:p>
      <w:r>
        <w:tab/>
        <w:t>padding: 0.2em 0.4em;</w:t>
      </w:r>
    </w:p>
    <w:p>
      <w:r>
        <w:tab/>
        <w:t>border-radius: 3px;</w:t>
      </w:r>
    </w:p>
    <w:p>
      <w:r>
        <w:tab/>
        <w:t>font-size: 85%;</w:t>
      </w:r>
    </w:p>
    <w:p>
      <w:r>
        <w:tab/>
        <w:t>tab-size: 2;</w:t>
      </w:r>
    </w:p>
    <w:p>
      <w:r>
        <w:t>}</w:t>
      </w:r>
    </w:p>
    <w:p>
      <w:r>
        <w:t>code {</w:t>
      </w:r>
    </w:p>
    <w:p>
      <w:r>
        <w:tab/>
        <w:t>color: #eb5757;</w:t>
      </w:r>
    </w:p>
    <w:p>
      <w:r>
        <w:t>}</w:t>
      </w:r>
    </w:p>
    <w:p>
      <w:r>
        <w:t>.code {</w:t>
      </w:r>
    </w:p>
    <w:p>
      <w:r>
        <w:tab/>
        <w:t>padding: 1.5em 1em;</w:t>
      </w:r>
    </w:p>
    <w:p>
      <w:r>
        <w:t>}</w:t>
      </w:r>
    </w:p>
    <w:p>
      <w:r>
        <w:t>.code-wrap {</w:t>
      </w:r>
    </w:p>
    <w:p>
      <w:r>
        <w:tab/>
        <w:t>white-space: pre-wrap;</w:t>
      </w:r>
    </w:p>
    <w:p>
      <w:r>
        <w:tab/>
        <w:t>word-break: break-all;</w:t>
      </w:r>
    </w:p>
    <w:p>
      <w:r>
        <w:t>}</w:t>
      </w:r>
    </w:p>
    <w:p>
      <w:r>
        <w:t>.code &gt; code {</w:t>
      </w:r>
    </w:p>
    <w:p>
      <w:r>
        <w:tab/>
        <w:t>background: none;</w:t>
      </w:r>
    </w:p>
    <w:p>
      <w:r>
        <w:tab/>
        <w:t>padding: 0;</w:t>
      </w:r>
    </w:p>
    <w:p>
      <w:r>
        <w:tab/>
        <w:t>font-size: 100%;</w:t>
      </w:r>
    </w:p>
    <w:p>
      <w:r>
        <w:tab/>
        <w:t>color: inherit;</w:t>
      </w:r>
    </w:p>
    <w:p>
      <w:r>
        <w:t>}</w:t>
      </w:r>
    </w:p>
    <w:p>
      <w:r>
        <w:t>blockquote {</w:t>
      </w:r>
    </w:p>
    <w:p>
      <w:r>
        <w:tab/>
        <w:t>font-size: 1.25em;</w:t>
      </w:r>
    </w:p>
    <w:p>
      <w:r>
        <w:tab/>
        <w:t>margin: 1em 0;</w:t>
      </w:r>
    </w:p>
    <w:p>
      <w:r>
        <w:tab/>
        <w:t>padding-left: 1em;</w:t>
      </w:r>
    </w:p>
    <w:p>
      <w:r>
        <w:tab/>
        <w:t>border-left: 3px solid rgb(55, 53, 47);</w:t>
      </w:r>
    </w:p>
    <w:p>
      <w:r>
        <w:t>}</w:t>
      </w:r>
    </w:p>
    <w:p>
      <w:r>
        <w:t>.bookmark {</w:t>
      </w:r>
    </w:p>
    <w:p>
      <w:r>
        <w:tab/>
        <w:t>text-decoration: none;</w:t>
      </w:r>
    </w:p>
    <w:p>
      <w:r>
        <w:tab/>
        <w:t>max-height: 8em;</w:t>
      </w:r>
    </w:p>
    <w:p>
      <w:r>
        <w:tab/>
        <w:t>padding: 0;</w:t>
      </w:r>
    </w:p>
    <w:p>
      <w:r>
        <w:tab/>
        <w:t>display: flex;</w:t>
      </w:r>
    </w:p>
    <w:p>
      <w:r>
        <w:tab/>
        <w:t>width: 100%;</w:t>
      </w:r>
    </w:p>
    <w:p>
      <w:r>
        <w:tab/>
        <w:t>align-items: stretch;</w:t>
      </w:r>
    </w:p>
    <w:p>
      <w:r>
        <w:t>}</w:t>
      </w:r>
    </w:p>
    <w:p>
      <w:r>
        <w:t>.bookmark-title {</w:t>
      </w:r>
    </w:p>
    <w:p>
      <w:r>
        <w:tab/>
        <w:t>font-size: 0.85em;</w:t>
      </w:r>
    </w:p>
    <w:p>
      <w:r>
        <w:tab/>
        <w:t>overflow: hidden;</w:t>
      </w:r>
    </w:p>
    <w:p>
      <w:r>
        <w:tab/>
        <w:t>text-overflow: ellipsis;</w:t>
      </w:r>
    </w:p>
    <w:p>
      <w:r>
        <w:tab/>
        <w:t>height: 1.75em;</w:t>
      </w:r>
    </w:p>
    <w:p>
      <w:r>
        <w:tab/>
        <w:t>white-space: nowrap;</w:t>
      </w:r>
    </w:p>
    <w:p>
      <w:r>
        <w:t>}</w:t>
      </w:r>
    </w:p>
    <w:p>
      <w:r>
        <w:t>.bookmark-text {</w:t>
      </w:r>
    </w:p>
    <w:p>
      <w:r>
        <w:tab/>
        <w:t>display: flex;</w:t>
      </w:r>
    </w:p>
    <w:p>
      <w:r>
        <w:tab/>
        <w:t>flex-direction: column;</w:t>
      </w:r>
    </w:p>
    <w:p>
      <w:r>
        <w:t>}</w:t>
      </w:r>
    </w:p>
    <w:p>
      <w:r>
        <w:t>.bookmark-info {</w:t>
      </w:r>
    </w:p>
    <w:p>
      <w:r>
        <w:tab/>
        <w:t>flex: 4 1 180px;</w:t>
      </w:r>
    </w:p>
    <w:p>
      <w:r>
        <w:tab/>
        <w:t>padding: 12px 14px 14px;</w:t>
      </w:r>
    </w:p>
    <w:p>
      <w:r>
        <w:tab/>
        <w:t>display: flex;</w:t>
      </w:r>
    </w:p>
    <w:p>
      <w:r>
        <w:tab/>
        <w:t>flex-direction: column;</w:t>
      </w:r>
    </w:p>
    <w:p>
      <w:r>
        <w:tab/>
        <w:t>justify-content: space-between;</w:t>
      </w:r>
    </w:p>
    <w:p>
      <w:r>
        <w:t>}</w:t>
      </w:r>
    </w:p>
    <w:p>
      <w:r>
        <w:t>.bookmark-image {</w:t>
      </w:r>
    </w:p>
    <w:p>
      <w:r>
        <w:tab/>
        <w:t>width: 33%;</w:t>
      </w:r>
    </w:p>
    <w:p>
      <w:r>
        <w:tab/>
        <w:t>flex: 1 1 180px;</w:t>
      </w:r>
    </w:p>
    <w:p>
      <w:r>
        <w:tab/>
        <w:t>display: block;</w:t>
      </w:r>
    </w:p>
    <w:p>
      <w:r>
        <w:tab/>
        <w:t>position: relative;</w:t>
      </w:r>
    </w:p>
    <w:p>
      <w:r>
        <w:tab/>
        <w:t>object-fit: cover;</w:t>
      </w:r>
    </w:p>
    <w:p>
      <w:r>
        <w:tab/>
        <w:t>border-radius: 1px;</w:t>
      </w:r>
    </w:p>
    <w:p>
      <w:r>
        <w:t>}</w:t>
      </w:r>
    </w:p>
    <w:p>
      <w:r>
        <w:t>.bookmark-description {</w:t>
      </w:r>
    </w:p>
    <w:p>
      <w:r>
        <w:tab/>
        <w:t>color: rgba(55, 53, 47, 0.6);</w:t>
      </w:r>
    </w:p>
    <w:p>
      <w:r>
        <w:tab/>
        <w:t>font-size: 0.75em;</w:t>
      </w:r>
    </w:p>
    <w:p>
      <w:r>
        <w:tab/>
        <w:t>overflow: hidden;</w:t>
      </w:r>
    </w:p>
    <w:p>
      <w:r>
        <w:tab/>
        <w:t>max-height: 4.5em;</w:t>
      </w:r>
    </w:p>
    <w:p>
      <w:r>
        <w:tab/>
        <w:t>word-break: break-word;</w:t>
      </w:r>
    </w:p>
    <w:p>
      <w:r>
        <w:t>}</w:t>
      </w:r>
    </w:p>
    <w:p>
      <w:r>
        <w:t>.bookmark-href {</w:t>
      </w:r>
    </w:p>
    <w:p>
      <w:r>
        <w:tab/>
        <w:t>font-size: 0.75em;</w:t>
      </w:r>
    </w:p>
    <w:p>
      <w:r>
        <w:tab/>
        <w:t>margin-top: 0.25em;</w:t>
      </w:r>
    </w:p>
    <w:p>
      <w:r>
        <w:t>}</w:t>
      </w:r>
    </w:p>
    <w:p>
      <w:r>
        <w:t>.sans { font-family: ui-sans-serif, -apple-system, BlinkMacSystemFont, "Segoe UI Variable Display", "Segoe UI", Helvetica, "Apple Color Emoji", Arial, sans-serif, "Segoe UI Emoji", "Segoe UI Symbol"; }</w:t>
      </w:r>
    </w:p>
    <w:p>
      <w:r>
        <w:t>.code { font-family: "SFMono-Regular", Menlo, Consolas, "PT Mono", "Liberation Mono", Courier, monospace; }</w:t>
      </w:r>
    </w:p>
    <w:p>
      <w:r>
        <w:t>.serif { font-family: Lyon-Text, Georgia, ui-serif, serif; }</w:t>
      </w:r>
    </w:p>
    <w:p>
      <w:r>
        <w:t>.mono { font-family: iawriter-mono, Nitti, Menlo, Courier, monospace; }</w:t>
      </w:r>
    </w:p>
    <w:p>
      <w:r>
        <w:t>.pdf .sans { font-family: Inter, ui-sans-serif, -apple-system, BlinkMacSystemFont, "Segoe UI Variable Display", "Segoe UI", Helvetica, "Apple Color Emoji", Arial, sans-serif, "Segoe UI Emoji", "Segoe UI Symbol", 'Twemoji', 'Noto Color Emoji', 'Noto Sans CJK JP'; }</w:t>
      </w:r>
    </w:p>
    <w:p>
      <w:r>
        <w:t>.pdf:lang(zh-CN) .sans { font-family: Inter, ui-sans-serif, -apple-system, BlinkMacSystemFont, "Segoe UI Variable Display", "Segoe UI", Helvetica, "Apple Color Emoji", Arial, sans-serif, "Segoe UI Emoji", "Segoe UI Symbol", 'Twemoji', 'Noto Color Emoji', 'Noto Sans CJK SC'; }</w:t>
      </w:r>
    </w:p>
    <w:p>
      <w:r>
        <w:t>.pdf:lang(zh-TW) .sans { font-family: Inter, ui-sans-serif, -apple-system, BlinkMacSystemFont, "Segoe UI Variable Display", "Segoe UI", Helvetica, "Apple Color Emoji", Arial, sans-serif, "Segoe UI Emoji", "Segoe UI Symbol", 'Twemoji', 'Noto Color Emoji', 'Noto Sans CJK TC'; }</w:t>
      </w:r>
    </w:p>
    <w:p>
      <w:r>
        <w:t>.pdf:lang(ko-KR) .sans { font-family: Inter, ui-sans-serif, -apple-system, BlinkMacSystemFont, "Segoe UI Variable Display", "Segoe UI", Helvetica, "Apple Color Emoji", Arial, sans-serif, "Segoe UI Emoji", "Segoe UI Symbol", 'Twemoji', 'Noto Color Emoji', 'Noto Sans CJK KR'; }</w:t>
      </w:r>
    </w:p>
    <w:p>
      <w:r>
        <w:t>.pdf .code { font-family: Source Code Pro, "SFMono-Regular", Menlo, Consolas, "PT Mono", "Liberation Mono", Courier, monospace, 'Twemoji', 'Noto Color Emoji', 'Noto Sans Mono CJK JP'; }</w:t>
      </w:r>
    </w:p>
    <w:p>
      <w:r>
        <w:t>.pdf:lang(zh-CN) .code { font-family: Source Code Pro, "SFMono-Regular", Menlo, Consolas, "PT Mono", "Liberation Mono", Courier, monospace, 'Twemoji', 'Noto Color Emoji', 'Noto Sans Mono CJK SC'; }</w:t>
      </w:r>
    </w:p>
    <w:p>
      <w:r>
        <w:t>.pdf:lang(zh-TW) .code { font-family: Source Code Pro, "SFMono-Regular", Menlo, Consolas, "PT Mono", "Liberation Mono", Courier, monospace, 'Twemoji', 'Noto Color Emoji', 'Noto Sans Mono CJK TC'; }</w:t>
      </w:r>
    </w:p>
    <w:p>
      <w:r>
        <w:t>.pdf:lang(ko-KR) .code { font-family: Source Code Pro, "SFMono-Regular", Menlo, Consolas, "PT Mono", "Liberation Mono", Courier, monospace, 'Twemoji', 'Noto Color Emoji', 'Noto Sans Mono CJK KR'; }</w:t>
      </w:r>
    </w:p>
    <w:p>
      <w:r>
        <w:t>.pdf .serif { font-family: PT Serif, Lyon-Text, Georgia, ui-serif, serif, 'Twemoji', 'Noto Color Emoji', 'Noto Serif CJK JP'; }</w:t>
      </w:r>
    </w:p>
    <w:p>
      <w:r>
        <w:t>.pdf:lang(zh-CN) .serif { font-family: PT Serif, Lyon-Text, Georgia, ui-serif, serif, 'Twemoji', 'Noto Color Emoji', 'Noto Serif CJK SC'; }</w:t>
      </w:r>
    </w:p>
    <w:p>
      <w:r>
        <w:t>.pdf:lang(zh-TW) .serif { font-family: PT Serif, Lyon-Text, Georgia, ui-serif, serif, 'Twemoji', 'Noto Color Emoji', 'Noto Serif CJK TC'; }</w:t>
      </w:r>
    </w:p>
    <w:p>
      <w:r>
        <w:t>.pdf:lang(ko-KR) .serif { font-family: PT Serif, Lyon-Text, Georgia, ui-serif, serif, 'Twemoji', 'Noto Color Emoji', 'Noto Serif CJK KR'; }</w:t>
      </w:r>
    </w:p>
    <w:p>
      <w:r>
        <w:t>.pdf .mono { font-family: PT Mono, iawriter-mono, Nitti, Menlo, Courier, monospace, 'Twemoji', 'Noto Color Emoji', 'Noto Sans Mono CJK JP'; }</w:t>
      </w:r>
    </w:p>
    <w:p>
      <w:r>
        <w:t>.pdf:lang(zh-CN) .mono { font-family: PT Mono, iawriter-mono, Nitti, Menlo, Courier, monospace, 'Twemoji', 'Noto Color Emoji', 'Noto Sans Mono CJK SC'; }</w:t>
      </w:r>
    </w:p>
    <w:p>
      <w:r>
        <w:t>.pdf:lang(zh-TW) .mono { font-family: PT Mono, iawriter-mono, Nitti, Menlo, Courier, monospace, 'Twemoji', 'Noto Color Emoji', 'Noto Sans Mono CJK TC'; }</w:t>
      </w:r>
    </w:p>
    <w:p>
      <w:r>
        <w:t>.pdf:lang(ko-KR) .mono { font-family: PT Mono, iawriter-mono, Nitti, Menlo, Courier, monospace, 'Twemoji', 'Noto Color Emoji', 'Noto Sans Mono CJK KR'; }</w:t>
      </w:r>
    </w:p>
    <w:p>
      <w:r>
        <w:t>.highlight-default {</w:t>
      </w:r>
    </w:p>
    <w:p>
      <w:r>
        <w:tab/>
        <w:t>color: rgba(50, 48, 44, 1);</w:t>
      </w:r>
    </w:p>
    <w:p>
      <w:r>
        <w:t>}</w:t>
      </w:r>
    </w:p>
    <w:p>
      <w:r>
        <w:t>.highlight-gray {</w:t>
      </w:r>
    </w:p>
    <w:p>
      <w:r>
        <w:tab/>
        <w:t>color: rgba(115, 114, 110, 1);</w:t>
      </w:r>
    </w:p>
    <w:p>
      <w:r>
        <w:tab/>
        <w:t>fill: rgba(115, 114, 110, 1);</w:t>
      </w:r>
    </w:p>
    <w:p>
      <w:r>
        <w:t>}</w:t>
      </w:r>
    </w:p>
    <w:p>
      <w:r>
        <w:t>.highlight-brown {</w:t>
      </w:r>
    </w:p>
    <w:p>
      <w:r>
        <w:tab/>
        <w:t>color: rgba(159, 107, 83, 1);</w:t>
      </w:r>
    </w:p>
    <w:p>
      <w:r>
        <w:tab/>
        <w:t>fill: rgba(159, 107, 83, 1);</w:t>
      </w:r>
    </w:p>
    <w:p>
      <w:r>
        <w:t>}</w:t>
      </w:r>
    </w:p>
    <w:p>
      <w:r>
        <w:t>.highlight-orange {</w:t>
      </w:r>
    </w:p>
    <w:p>
      <w:r>
        <w:tab/>
        <w:t>color: rgba(217, 115, 13, 1);</w:t>
      </w:r>
    </w:p>
    <w:p>
      <w:r>
        <w:tab/>
        <w:t>fill: rgba(217, 115, 13, 1);</w:t>
      </w:r>
    </w:p>
    <w:p>
      <w:r>
        <w:t>}</w:t>
      </w:r>
    </w:p>
    <w:p>
      <w:r>
        <w:t>.highlight-yellow {</w:t>
      </w:r>
    </w:p>
    <w:p>
      <w:r>
        <w:tab/>
        <w:t>color: rgba(203, 145, 47, 1);</w:t>
      </w:r>
    </w:p>
    <w:p>
      <w:r>
        <w:tab/>
        <w:t>fill: rgba(203, 145, 47, 1);</w:t>
      </w:r>
    </w:p>
    <w:p>
      <w:r>
        <w:t>}</w:t>
      </w:r>
    </w:p>
    <w:p>
      <w:r>
        <w:t>.highlight-teal {</w:t>
      </w:r>
    </w:p>
    <w:p>
      <w:r>
        <w:tab/>
        <w:t>color: rgba(68, 131, 97, 1);</w:t>
      </w:r>
    </w:p>
    <w:p>
      <w:r>
        <w:tab/>
        <w:t>fill: rgba(68, 131, 97, 1);</w:t>
      </w:r>
    </w:p>
    <w:p>
      <w:r>
        <w:t>}</w:t>
      </w:r>
    </w:p>
    <w:p>
      <w:r>
        <w:t>.highlight-blue {</w:t>
      </w:r>
    </w:p>
    <w:p>
      <w:r>
        <w:tab/>
        <w:t>color: rgba(51, 126, 169, 1);</w:t>
      </w:r>
    </w:p>
    <w:p>
      <w:r>
        <w:tab/>
        <w:t>fill: rgba(51, 126, 169, 1);</w:t>
      </w:r>
    </w:p>
    <w:p>
      <w:r>
        <w:t>}</w:t>
      </w:r>
    </w:p>
    <w:p>
      <w:r>
        <w:t>.highlight-purple {</w:t>
      </w:r>
    </w:p>
    <w:p>
      <w:r>
        <w:tab/>
        <w:t>color: rgba(144, 101, 176, 1);</w:t>
      </w:r>
    </w:p>
    <w:p>
      <w:r>
        <w:tab/>
        <w:t>fill: rgba(144, 101, 176, 1);</w:t>
      </w:r>
    </w:p>
    <w:p>
      <w:r>
        <w:t>}</w:t>
      </w:r>
    </w:p>
    <w:p>
      <w:r>
        <w:t>.highlight-pink {</w:t>
      </w:r>
    </w:p>
    <w:p>
      <w:r>
        <w:tab/>
        <w:t>color: rgba(193, 76, 138, 1);</w:t>
      </w:r>
    </w:p>
    <w:p>
      <w:r>
        <w:tab/>
        <w:t>fill: rgba(193, 76, 138, 1);</w:t>
      </w:r>
    </w:p>
    <w:p>
      <w:r>
        <w:t>}</w:t>
      </w:r>
    </w:p>
    <w:p>
      <w:r>
        <w:t>.highlight-red {</w:t>
      </w:r>
    </w:p>
    <w:p>
      <w:r>
        <w:tab/>
        <w:t>color: rgba(205, 60, 58, 1);</w:t>
      </w:r>
    </w:p>
    <w:p>
      <w:r>
        <w:tab/>
        <w:t>fill: rgba(205, 60, 58, 1);</w:t>
      </w:r>
    </w:p>
    <w:p>
      <w:r>
        <w:t>}</w:t>
      </w:r>
    </w:p>
    <w:p>
      <w:r>
        <w:t>.highlight-default_background {</w:t>
      </w:r>
    </w:p>
    <w:p>
      <w:r>
        <w:tab/>
        <w:t>color: rgba(50, 48, 44, 1);</w:t>
      </w:r>
    </w:p>
    <w:p>
      <w:r>
        <w:t>}</w:t>
      </w:r>
    </w:p>
    <w:p>
      <w:r>
        <w:t>.highlight-gray_background {</w:t>
      </w:r>
    </w:p>
    <w:p>
      <w:r>
        <w:tab/>
        <w:t>background: rgba(248, 248, 247, 1);</w:t>
      </w:r>
    </w:p>
    <w:p>
      <w:r>
        <w:t>}</w:t>
      </w:r>
    </w:p>
    <w:p>
      <w:r>
        <w:t>.highlight-brown_background {</w:t>
      </w:r>
    </w:p>
    <w:p>
      <w:r>
        <w:tab/>
        <w:t>background: rgba(244, 238, 238, 1);</w:t>
      </w:r>
    </w:p>
    <w:p>
      <w:r>
        <w:t>}</w:t>
      </w:r>
    </w:p>
    <w:p>
      <w:r>
        <w:t>.highlight-orange_background {</w:t>
      </w:r>
    </w:p>
    <w:p>
      <w:r>
        <w:tab/>
        <w:t>background: rgba(251, 236, 221, 1);</w:t>
      </w:r>
    </w:p>
    <w:p>
      <w:r>
        <w:t>}</w:t>
      </w:r>
    </w:p>
    <w:p>
      <w:r>
        <w:t>.highlight-yellow_background {</w:t>
      </w:r>
    </w:p>
    <w:p>
      <w:r>
        <w:tab/>
        <w:t>background: rgba(251, 243, 219, 1);</w:t>
      </w:r>
    </w:p>
    <w:p>
      <w:r>
        <w:t>}</w:t>
      </w:r>
    </w:p>
    <w:p>
      <w:r>
        <w:t>.highlight-teal_background {</w:t>
      </w:r>
    </w:p>
    <w:p>
      <w:r>
        <w:tab/>
        <w:t>background: rgba(237, 243, 236, 1);</w:t>
      </w:r>
    </w:p>
    <w:p>
      <w:r>
        <w:t>}</w:t>
      </w:r>
    </w:p>
    <w:p>
      <w:r>
        <w:t>.highlight-blue_background {</w:t>
      </w:r>
    </w:p>
    <w:p>
      <w:r>
        <w:tab/>
        <w:t>background: rgba(231, 243, 248, 1);</w:t>
      </w:r>
    </w:p>
    <w:p>
      <w:r>
        <w:t>}</w:t>
      </w:r>
    </w:p>
    <w:p>
      <w:r>
        <w:t>.highlight-purple_background {</w:t>
      </w:r>
    </w:p>
    <w:p>
      <w:r>
        <w:tab/>
        <w:t>background: rgba(248, 243, 252, 1);</w:t>
      </w:r>
    </w:p>
    <w:p>
      <w:r>
        <w:t>}</w:t>
      </w:r>
    </w:p>
    <w:p>
      <w:r>
        <w:t>.highlight-pink_background {</w:t>
      </w:r>
    </w:p>
    <w:p>
      <w:r>
        <w:tab/>
        <w:t>background: rgba(252, 241, 246, 1);</w:t>
      </w:r>
    </w:p>
    <w:p>
      <w:r>
        <w:t>}</w:t>
      </w:r>
    </w:p>
    <w:p>
      <w:r>
        <w:t>.highlight-red_background {</w:t>
      </w:r>
    </w:p>
    <w:p>
      <w:r>
        <w:tab/>
        <w:t>background: rgba(253, 235, 236, 1);</w:t>
      </w:r>
    </w:p>
    <w:p>
      <w:r>
        <w:t>}</w:t>
      </w:r>
    </w:p>
    <w:p>
      <w:r>
        <w:t>.block-color-default {</w:t>
      </w:r>
    </w:p>
    <w:p>
      <w:r>
        <w:tab/>
        <w:t>color: inherit;</w:t>
      </w:r>
    </w:p>
    <w:p>
      <w:r>
        <w:tab/>
        <w:t>fill: inherit;</w:t>
      </w:r>
    </w:p>
    <w:p>
      <w:r>
        <w:t>}</w:t>
      </w:r>
    </w:p>
    <w:p>
      <w:r>
        <w:t>.block-color-gray {</w:t>
      </w:r>
    </w:p>
    <w:p>
      <w:r>
        <w:tab/>
        <w:t>color: rgba(115, 114, 110, 1);</w:t>
      </w:r>
    </w:p>
    <w:p>
      <w:r>
        <w:tab/>
        <w:t>fill: rgba(115, 114, 110, 1);</w:t>
      </w:r>
    </w:p>
    <w:p>
      <w:r>
        <w:t>}</w:t>
      </w:r>
    </w:p>
    <w:p>
      <w:r>
        <w:t>.block-color-brown {</w:t>
      </w:r>
    </w:p>
    <w:p>
      <w:r>
        <w:tab/>
        <w:t>color: rgba(159, 107, 83, 1);</w:t>
      </w:r>
    </w:p>
    <w:p>
      <w:r>
        <w:tab/>
        <w:t>fill: rgba(159, 107, 83, 1);</w:t>
      </w:r>
    </w:p>
    <w:p>
      <w:r>
        <w:t>}</w:t>
      </w:r>
    </w:p>
    <w:p>
      <w:r>
        <w:t>.block-color-orange {</w:t>
      </w:r>
    </w:p>
    <w:p>
      <w:r>
        <w:tab/>
        <w:t>color: rgba(217, 115, 13, 1);</w:t>
      </w:r>
    </w:p>
    <w:p>
      <w:r>
        <w:tab/>
        <w:t>fill: rgba(217, 115, 13, 1);</w:t>
      </w:r>
    </w:p>
    <w:p>
      <w:r>
        <w:t>}</w:t>
      </w:r>
    </w:p>
    <w:p>
      <w:r>
        <w:t>.block-color-yellow {</w:t>
      </w:r>
    </w:p>
    <w:p>
      <w:r>
        <w:tab/>
        <w:t>color: rgba(203, 145, 47, 1);</w:t>
      </w:r>
    </w:p>
    <w:p>
      <w:r>
        <w:tab/>
        <w:t>fill: rgba(203, 145, 47, 1);</w:t>
      </w:r>
    </w:p>
    <w:p>
      <w:r>
        <w:t>}</w:t>
      </w:r>
    </w:p>
    <w:p>
      <w:r>
        <w:t>.block-color-teal {</w:t>
      </w:r>
    </w:p>
    <w:p>
      <w:r>
        <w:tab/>
        <w:t>color: rgba(68, 131, 97, 1);</w:t>
      </w:r>
    </w:p>
    <w:p>
      <w:r>
        <w:tab/>
        <w:t>fill: rgba(68, 131, 97, 1);</w:t>
      </w:r>
    </w:p>
    <w:p>
      <w:r>
        <w:t>}</w:t>
      </w:r>
    </w:p>
    <w:p>
      <w:r>
        <w:t>.block-color-blue {</w:t>
      </w:r>
    </w:p>
    <w:p>
      <w:r>
        <w:tab/>
        <w:t>color: rgba(51, 126, 169, 1);</w:t>
      </w:r>
    </w:p>
    <w:p>
      <w:r>
        <w:tab/>
        <w:t>fill: rgba(51, 126, 169, 1);</w:t>
      </w:r>
    </w:p>
    <w:p>
      <w:r>
        <w:t>}</w:t>
      </w:r>
    </w:p>
    <w:p>
      <w:r>
        <w:t>.block-color-purple {</w:t>
      </w:r>
    </w:p>
    <w:p>
      <w:r>
        <w:tab/>
        <w:t>color: rgba(144, 101, 176, 1);</w:t>
      </w:r>
    </w:p>
    <w:p>
      <w:r>
        <w:tab/>
        <w:t>fill: rgba(144, 101, 176, 1);</w:t>
      </w:r>
    </w:p>
    <w:p>
      <w:r>
        <w:t>}</w:t>
      </w:r>
    </w:p>
    <w:p>
      <w:r>
        <w:t>.block-color-pink {</w:t>
      </w:r>
    </w:p>
    <w:p>
      <w:r>
        <w:tab/>
        <w:t>color: rgba(193, 76, 138, 1);</w:t>
      </w:r>
    </w:p>
    <w:p>
      <w:r>
        <w:tab/>
        <w:t>fill: rgba(193, 76, 138, 1);</w:t>
      </w:r>
    </w:p>
    <w:p>
      <w:r>
        <w:t>}</w:t>
      </w:r>
    </w:p>
    <w:p>
      <w:r>
        <w:t>.block-color-red {</w:t>
      </w:r>
    </w:p>
    <w:p>
      <w:r>
        <w:tab/>
        <w:t>color: rgba(205, 60, 58, 1);</w:t>
      </w:r>
    </w:p>
    <w:p>
      <w:r>
        <w:tab/>
        <w:t>fill: rgba(205, 60, 58, 1);</w:t>
      </w:r>
    </w:p>
    <w:p>
      <w:r>
        <w:t>}</w:t>
      </w:r>
    </w:p>
    <w:p>
      <w:r>
        <w:t>.block-color-default_background {</w:t>
      </w:r>
    </w:p>
    <w:p>
      <w:r>
        <w:tab/>
        <w:t>color: inherit;</w:t>
      </w:r>
    </w:p>
    <w:p>
      <w:r>
        <w:tab/>
        <w:t>fill: inherit;</w:t>
      </w:r>
    </w:p>
    <w:p>
      <w:r>
        <w:t>}</w:t>
      </w:r>
    </w:p>
    <w:p>
      <w:r>
        <w:t>.block-color-gray_background {</w:t>
      </w:r>
    </w:p>
    <w:p>
      <w:r>
        <w:tab/>
        <w:t>background: rgba(248, 248, 247, 1);</w:t>
      </w:r>
    </w:p>
    <w:p>
      <w:r>
        <w:t>}</w:t>
      </w:r>
    </w:p>
    <w:p>
      <w:r>
        <w:t>.block-color-brown_background {</w:t>
      </w:r>
    </w:p>
    <w:p>
      <w:r>
        <w:tab/>
        <w:t>background: rgba(244, 238, 238, 1);</w:t>
      </w:r>
    </w:p>
    <w:p>
      <w:r>
        <w:t>}</w:t>
      </w:r>
    </w:p>
    <w:p>
      <w:r>
        <w:t>.block-color-orange_background {</w:t>
      </w:r>
    </w:p>
    <w:p>
      <w:r>
        <w:tab/>
        <w:t>background: rgba(251, 236, 221, 1);</w:t>
      </w:r>
    </w:p>
    <w:p>
      <w:r>
        <w:t>}</w:t>
      </w:r>
    </w:p>
    <w:p>
      <w:r>
        <w:t>.block-color-yellow_background {</w:t>
      </w:r>
    </w:p>
    <w:p>
      <w:r>
        <w:tab/>
        <w:t>background: rgba(251, 243, 219, 1);</w:t>
      </w:r>
    </w:p>
    <w:p>
      <w:r>
        <w:t>}</w:t>
      </w:r>
    </w:p>
    <w:p>
      <w:r>
        <w:t>.block-color-teal_background {</w:t>
      </w:r>
    </w:p>
    <w:p>
      <w:r>
        <w:tab/>
        <w:t>background: rgba(237, 243, 236, 1);</w:t>
      </w:r>
    </w:p>
    <w:p>
      <w:r>
        <w:t>}</w:t>
      </w:r>
    </w:p>
    <w:p>
      <w:r>
        <w:t>.block-color-blue_background {</w:t>
      </w:r>
    </w:p>
    <w:p>
      <w:r>
        <w:tab/>
        <w:t>background: rgba(231, 243, 248, 1);</w:t>
      </w:r>
    </w:p>
    <w:p>
      <w:r>
        <w:t>}</w:t>
      </w:r>
    </w:p>
    <w:p>
      <w:r>
        <w:t>.block-color-purple_background {</w:t>
      </w:r>
    </w:p>
    <w:p>
      <w:r>
        <w:tab/>
        <w:t>background: rgba(248, 243, 252, 1);</w:t>
      </w:r>
    </w:p>
    <w:p>
      <w:r>
        <w:t>}</w:t>
      </w:r>
    </w:p>
    <w:p>
      <w:r>
        <w:t>.block-color-pink_background {</w:t>
      </w:r>
    </w:p>
    <w:p>
      <w:r>
        <w:tab/>
        <w:t>background: rgba(252, 241, 246, 1);</w:t>
      </w:r>
    </w:p>
    <w:p>
      <w:r>
        <w:t>}</w:t>
      </w:r>
    </w:p>
    <w:p>
      <w:r>
        <w:t>.block-color-red_background {</w:t>
      </w:r>
    </w:p>
    <w:p>
      <w:r>
        <w:tab/>
        <w:t>background: rgba(253, 235, 236, 1);</w:t>
      </w:r>
    </w:p>
    <w:p>
      <w:r>
        <w:t>}</w:t>
      </w:r>
    </w:p>
    <w:p>
      <w:r>
        <w:t>.select-value-color-default { background-color: rgba(42, 28, 0, 0.07); }</w:t>
      </w:r>
    </w:p>
    <w:p>
      <w:r>
        <w:t>.select-value-color-gray { background-color: rgba(28, 19, 1, 0.11); }</w:t>
      </w:r>
    </w:p>
    <w:p>
      <w:r>
        <w:t>.select-value-color-brown { background-color: rgba(142, 58, 1, 0.141); }</w:t>
      </w:r>
    </w:p>
    <w:p>
      <w:r>
        <w:t>.select-value-color-orange { background-color: rgba(213, 96, 0, 0.188); }</w:t>
      </w:r>
    </w:p>
    <w:p>
      <w:r>
        <w:t>.select-value-color-yellow { background-color: rgba(209, 155, 0, 0.238); }</w:t>
      </w:r>
    </w:p>
    <w:p>
      <w:r>
        <w:t>.select-value-color-green { background-color: rgba(1, 104, 42, 0.145); }</w:t>
      </w:r>
    </w:p>
    <w:p>
      <w:r>
        <w:t>.select-value-color-blue { background-color: rgba(45, 149, 218, 0.236); }</w:t>
      </w:r>
    </w:p>
    <w:p>
      <w:r>
        <w:t>.select-value-color-purple { background-color: rgba(104, 1, 184, 0.125); }</w:t>
      </w:r>
    </w:p>
    <w:p>
      <w:r>
        <w:t>.select-value-color-pink { background-color: rgba(204, 1, 88, 0.137); }</w:t>
      </w:r>
    </w:p>
    <w:p>
      <w:r>
        <w:t>.select-value-color-red { background-color: rgba(228, 26, 0, 0.148); }</w:t>
      </w:r>
    </w:p>
    <w:p>
      <w:r>
        <w:t>.checkbox {</w:t>
      </w:r>
    </w:p>
    <w:p>
      <w:r>
        <w:tab/>
        <w:t>display: inline-flex;</w:t>
      </w:r>
    </w:p>
    <w:p>
      <w:r>
        <w:tab/>
        <w:t>vertical-align: text-bottom;</w:t>
      </w:r>
    </w:p>
    <w:p>
      <w:r>
        <w:tab/>
        <w:t>width: 16;</w:t>
      </w:r>
    </w:p>
    <w:p>
      <w:r>
        <w:tab/>
        <w:t>height: 16;</w:t>
      </w:r>
    </w:p>
    <w:p>
      <w:r>
        <w:tab/>
        <w:t>background-size: 16px;</w:t>
      </w:r>
    </w:p>
    <w:p>
      <w:r>
        <w:tab/>
        <w:t>margin-left: 2px;</w:t>
      </w:r>
    </w:p>
    <w:p>
      <w:r>
        <w:tab/>
        <w:t>margin-right: 5px;</w:t>
      </w:r>
    </w:p>
    <w:p>
      <w:r>
        <w:t>}</w:t>
      </w:r>
    </w:p>
    <w:p>
      <w:r>
        <w:t>.checkbox-on {</w:t>
      </w:r>
    </w:p>
    <w:p>
      <w:r>
        <w:tab/>
        <w:t>background-image: url("data:image/svg+xml;charset=UTF-8,%3Csvg%20width%3D%2216%22%20height%3D%2216%22%20viewBox%3D%220%200%2016%2016%22%20fill%3D%22none%22%20xmlns%3D%22http%3A%2F%2Fwww.w3.org%2F2000%2Fsvg%22%3E%0A%3Crect%20width%3D%2216%22%20height%3D%2216%22%20fill%3D%22%2358A9D7%22%2F%3E%0A%3Cpath%20d%3D%22M6.71429%2012.2852L14%204.9995L12.7143%203.71436L6.71429%209.71378L3.28571%206.2831L2%207.57092L6.71429%2012.2852Z%22%20fill%3D%22white%22%2F%3E%0A%3C%2Fsvg%3E");</w:t>
      </w:r>
    </w:p>
    <w:p>
      <w:r>
        <w:t>}</w:t>
      </w:r>
    </w:p>
    <w:p>
      <w:r>
        <w:t>.checkbox-off {</w:t>
      </w:r>
    </w:p>
    <w:p>
      <w:r>
        <w:tab/>
        <w:t>background-image: url("data:image/svg+xml;charset=UTF-8,%3Csvg%20width%3D%2216%22%20height%3D%2216%22%20viewBox%3D%220%200%2016%2016%22%20fill%3D%22none%22%20xmlns%3D%22http%3A%2F%2Fwww.w3.org%2F2000%2Fsvg%22%3E%0A%3Crect%20x%3D%220.75%22%20y%3D%220.75%22%20width%3D%2214.5%22%20height%3D%2214.5%22%20fill%3D%22white%22%20stroke%3D%22%2336352F%22%20stroke-width%3D%221.5%22%2F%3E%0A%3C%2Fsvg%3E");</w:t>
      </w:r>
    </w:p>
    <w:p>
      <w:r>
        <w:t>}</w:t>
      </w:r>
    </w:p>
    <w:p>
      <w:r>
        <w:t>&lt;/style&gt;&lt;/head&gt;&lt;body&gt;&lt;article id="ee47494a-bc12-450e-935a-13547c0a057a" class="page sans"&gt;&lt;header&gt;&lt;h1 class="page-title"&gt;&lt;strong&gt;SNAP Selling&lt;/strong&gt;&lt;/h1&gt;&lt;p class="page-description"&gt;&lt;/p&gt;&lt;table class="properties"&gt;&lt;tbody&gt;&lt;tr class="property-row property-row-text"&gt;&lt;th&gt;&lt;span class="icon property-icon"&gt;&lt;div data-testid="/icons/description_gray.svg" style="width:14px;height:14px;flex-shrink:0;transform:scale(1.2);mask:url(/icons/description_gray.svg?mode=light) no-repeat center;-webkit-mask:url(/icons/description_gray.svg?mode=light) no-repeat center;background-color:rgba(71, 70, 68, 0.6);fill:rgba(71, 70, 68, 0.6)"&gt;&lt;/div&gt;&lt;/span&gt;Best For&lt;/th&gt;&lt;td&gt;Busy decision-makers, short sales cycles&lt;/td&gt;&lt;/tr&gt;&lt;tr class="property-row property-row-text"&gt;&lt;th&gt;&lt;span class="icon property-icon"&gt;&lt;div data-testid="/icons/description_gray.svg" style="width:14px;height:14px;flex-shrink:0;transform:scale(1.2);mask:url(/icons/description_gray.svg?mode=light) no-repeat center;-webkit-mask:url(/icons/description_gray.svg?mode=light) no-repeat center;background-color:rgba(71, 70, 68, 0.6);fill:rgba(71, 70, 68, 0.6)"&gt;&lt;/div&gt;&lt;/span&gt;Complexity&lt;/th&gt;&lt;td&gt;Low&lt;/td&gt;&lt;/tr&gt;&lt;tr class="property-row property-row-text"&gt;&lt;th&gt;&lt;span class="icon property-icon"&gt;&lt;div data-testid="/icons/description_gray.svg" style="width:14px;height:14px;flex-shrink:0;transform:scale(1.2);mask:url(/icons/description_gray.svg?mode=light) no-repeat center;-webkit-mask:url(/icons/description_gray.svg?mode=light) no-repeat center;background-color:rgba(71, 70, 68, 0.6);fill:rgba(71, 70, 68, 0.6)"&gt;&lt;/div&gt;&lt;/span&gt;Customer Type&lt;/th&gt;&lt;td&gt;B2B &amp;amp; B2C&lt;/td&gt;&lt;/tr&gt;&lt;tr class="property-row property-row-text"&gt;&lt;th&gt;&lt;span class="icon property-icon"&gt;&lt;div data-testid="/icons/description_gray.svg" style="width:14px;height:14px;flex-shrink:0;transform:scale(1.2);mask:url(/icons/description_gray.svg?mode=light) no-repeat center;-webkit-mask:url(/icons/description_gray.svg?mode=light) no-repeat center;background-color:rgba(71, 70, 68, 0.6);fill:rgba(71, 70, 68, 0.6)"&gt;&lt;/div&gt;&lt;/span&gt;Description&lt;/th&gt;&lt;td&gt;Simplifies the sales process for busy decision-makers by being invaluable, aligned, and focusing on priorities.&lt;/td&gt;&lt;/tr&gt;&lt;tr class="property-row property-row-text"&gt;&lt;th&gt;&lt;span class="icon property-icon"&gt;&lt;div data-testid="/icons/description_gray.svg" style="width:14px;height:14px;flex-shrink:0;transform:scale(1.2);mask:url(/icons/description_gray.svg?mode=light) no-repeat center;-webkit-mask:url(/icons/description_gray.svg?mode=light) no-repeat center;background-color:rgba(71, 70, 68, 0.6);fill:rgba(71, 70, 68, 0.6)"&gt;&lt;/div&gt;&lt;/span&gt;Key Components&lt;/th&gt;&lt;td&gt;Simple, Invaluable, Aligned, Priority&lt;/td&gt;&lt;/tr&gt;&lt;tr class="property-row property-row-text"&gt;&lt;th&gt;&lt;span class="icon property-icon"&gt;&lt;div data-testid="/icons/description_gray.svg" style="width:14px;height:14px;flex-shrink:0;transform:scale(1.2);mask:url(/icons/description_gray.svg?mode=light) no-repeat center;-webkit-mask:url(/icons/description_gray.svg?mode=light) no-repeat center;background-color:rgba(71, 70, 68, 0.6);fill:rgba(71, 70, 68, 0.6)"&gt;&lt;/div&gt;&lt;/span&gt;Primary Use Case&lt;/th&gt;&lt;td&gt;Simple decision-making&lt;/td&gt;&lt;/tr&gt;&lt;tr class="property-row property-row-text"&gt;&lt;th&gt;&lt;span class="icon property-icon"&gt;&lt;div data-testid="/icons/description_gray.svg" style="width:14px;height:14px;flex-shrink:0;transform:scale(1.2);mask:url(/icons/description_gray.svg?mode=light) no-repeat center;-webkit-mask:url(/icons/description_gray.svg?mode=light) no-repeat center;background-color:rgba(71, 70, 68, 0.6);fill:rgba(71, 70, 68, 0.6)"&gt;&lt;/div&gt;&lt;/span&gt;Sales Cycle Fit&lt;/th&gt;&lt;td&gt;Short&lt;/td&gt;&lt;/tr&gt;&lt;tr class="property-row property-row-text"&gt;&lt;th&gt;&lt;span class="icon property-icon"&gt;&lt;div data-testid="/icons/description_gray.svg" style="width:14px;height:14px;flex-shrink:0;transform:scale(1.2);mask:url(/icons/description_gray.svg?mode=light) no-repeat center;-webkit-mask:url(/icons/description_gray.svg?mode=light) no-repeat center;background-color:rgba(71, 70, 68, 0.6);fill:rgba(71, 70, 68, 0.6)"&gt;&lt;/div&gt;&lt;/span&gt;Sales Stage Focus&lt;/th&gt;&lt;td&gt;Prospecting&lt;/td&gt;&lt;/tr&gt;&lt;tr class="property-row property-row-text"&gt;&lt;th&gt;&lt;span class="icon property-icon"&gt;&lt;div data-testid="/icons/description_gray.svg" style="width:14px;height:14px;flex-shrink:0;transform:scale(1.2);mask:url(/icons/description_gray.svg?mode=light) no-repeat center;-webkit-mask:url(/icons/description_gray.svg?mode=light) no-repeat center;background-color:rgba(71, 70, 68, 0.6);fill:rgba(71, 70, 68, 0.6)"&gt;&lt;/div&gt;&lt;/span&gt;Success Metric&lt;/th&gt;&lt;td&gt;Shortened sales cycle&lt;/td&gt;&lt;/tr&gt;&lt;/tbody&gt;&lt;/table&gt;&lt;/header&gt;&lt;div class="page-body"&gt;&lt;/div&gt;&lt;/article&gt;&lt;span class="sans" style="font-size:14px;padding-top:2em"&gt;&lt;/span&gt;&lt;/body&gt;&lt;/html&gt;</w:t>
      </w:r>
    </w:p>
    <w:p>
      <w:r>
        <w:br w:type="page"/>
      </w:r>
    </w:p>
    <w:p>
      <w:pPr>
        <w:pStyle w:val="Heading2"/>
      </w:pPr>
      <w:r>
        <w:t>PASE b6d9af4f891d43059a8fcba4ee83aa00.html</w:t>
      </w:r>
    </w:p>
    <w:p>
      <w:r>
        <w:t>&lt;html&gt;&lt;head&gt;&lt;meta http-equiv="Content-Type" content="text/html; charset=utf-8"/&gt;&lt;title&gt;PASE&lt;/title&gt;&lt;style&gt;</w:t>
      </w:r>
    </w:p>
    <w:p>
      <w:r>
        <w:t>/* cspell:disable-file */</w:t>
      </w:r>
    </w:p>
    <w:p>
      <w:r>
        <w:t>/* webkit printing magic: print all background colors */</w:t>
      </w:r>
    </w:p>
    <w:p>
      <w:r>
        <w:t>html {</w:t>
      </w:r>
    </w:p>
    <w:p>
      <w:r>
        <w:tab/>
        <w:t>-webkit-print-color-adjust: exact;</w:t>
      </w:r>
    </w:p>
    <w:p>
      <w:r>
        <w:t>}</w:t>
      </w:r>
    </w:p>
    <w:p>
      <w:r>
        <w:t>* {</w:t>
      </w:r>
    </w:p>
    <w:p>
      <w:r>
        <w:tab/>
        <w:t>box-sizing: border-box;</w:t>
      </w:r>
    </w:p>
    <w:p>
      <w:r>
        <w:tab/>
        <w:t>-webkit-print-color-adjust: exact;</w:t>
      </w:r>
    </w:p>
    <w:p>
      <w:r>
        <w:t>}</w:t>
      </w:r>
    </w:p>
    <w:p>
      <w:r>
        <w:t>html,</w:t>
      </w:r>
    </w:p>
    <w:p>
      <w:r>
        <w:t>body {</w:t>
      </w:r>
    </w:p>
    <w:p>
      <w:r>
        <w:tab/>
        <w:t>margin: 0;</w:t>
      </w:r>
    </w:p>
    <w:p>
      <w:r>
        <w:tab/>
        <w:t>padding: 0;</w:t>
      </w:r>
    </w:p>
    <w:p>
      <w:r>
        <w:t>}</w:t>
      </w:r>
    </w:p>
    <w:p>
      <w:r>
        <w:t>@media only screen {</w:t>
      </w:r>
    </w:p>
    <w:p>
      <w:r>
        <w:tab/>
        <w:t>body {</w:t>
      </w:r>
    </w:p>
    <w:p>
      <w:r>
        <w:tab/>
        <w:tab/>
        <w:t>margin: 2em auto;</w:t>
      </w:r>
    </w:p>
    <w:p>
      <w:r>
        <w:tab/>
        <w:tab/>
        <w:t>max-width: 900px;</w:t>
      </w:r>
    </w:p>
    <w:p>
      <w:r>
        <w:tab/>
        <w:tab/>
        <w:t>color: rgb(55, 53, 47);</w:t>
      </w:r>
    </w:p>
    <w:p>
      <w:r>
        <w:tab/>
        <w:t>}</w:t>
      </w:r>
    </w:p>
    <w:p>
      <w:r>
        <w:t>}</w:t>
      </w:r>
    </w:p>
    <w:p>
      <w:r>
        <w:t>body {</w:t>
      </w:r>
    </w:p>
    <w:p>
      <w:r>
        <w:tab/>
        <w:t>line-height: 1.5;</w:t>
      </w:r>
    </w:p>
    <w:p>
      <w:r>
        <w:tab/>
        <w:t>white-space: pre-wrap;</w:t>
      </w:r>
    </w:p>
    <w:p>
      <w:r>
        <w:t>}</w:t>
      </w:r>
    </w:p>
    <w:p>
      <w:r>
        <w:t>a,</w:t>
      </w:r>
    </w:p>
    <w:p>
      <w:r>
        <w:t>a.visited {</w:t>
      </w:r>
    </w:p>
    <w:p>
      <w:r>
        <w:tab/>
        <w:t>color: inherit;</w:t>
      </w:r>
    </w:p>
    <w:p>
      <w:r>
        <w:tab/>
        <w:t>text-decoration: underline;</w:t>
      </w:r>
    </w:p>
    <w:p>
      <w:r>
        <w:t>}</w:t>
      </w:r>
    </w:p>
    <w:p>
      <w:r>
        <w:t>.pdf-relative-link-path {</w:t>
      </w:r>
    </w:p>
    <w:p>
      <w:r>
        <w:tab/>
        <w:t>font-size: 80%;</w:t>
      </w:r>
    </w:p>
    <w:p>
      <w:r>
        <w:tab/>
        <w:t>color: #444;</w:t>
      </w:r>
    </w:p>
    <w:p>
      <w:r>
        <w:t>}</w:t>
      </w:r>
    </w:p>
    <w:p>
      <w:r>
        <w:t>h1,</w:t>
      </w:r>
    </w:p>
    <w:p>
      <w:r>
        <w:t>h2,</w:t>
      </w:r>
    </w:p>
    <w:p>
      <w:r>
        <w:t>h3 {</w:t>
      </w:r>
    </w:p>
    <w:p>
      <w:r>
        <w:tab/>
        <w:t>letter-spacing: -0.01em;</w:t>
      </w:r>
    </w:p>
    <w:p>
      <w:r>
        <w:tab/>
        <w:t>line-height: 1.2;</w:t>
      </w:r>
    </w:p>
    <w:p>
      <w:r>
        <w:tab/>
        <w:t>font-weight: 600;</w:t>
      </w:r>
    </w:p>
    <w:p>
      <w:r>
        <w:tab/>
        <w:t>margin-bottom: 0;</w:t>
      </w:r>
    </w:p>
    <w:p>
      <w:r>
        <w:t>}</w:t>
      </w:r>
    </w:p>
    <w:p>
      <w:r>
        <w:t>.page-title {</w:t>
      </w:r>
    </w:p>
    <w:p>
      <w:r>
        <w:tab/>
        <w:t>font-size: 2.5rem;</w:t>
      </w:r>
    </w:p>
    <w:p>
      <w:r>
        <w:tab/>
        <w:t>font-weight: 700;</w:t>
      </w:r>
    </w:p>
    <w:p>
      <w:r>
        <w:tab/>
        <w:t>margin-top: 0;</w:t>
      </w:r>
    </w:p>
    <w:p>
      <w:r>
        <w:tab/>
        <w:t>margin-bottom: 0.75em;</w:t>
      </w:r>
    </w:p>
    <w:p>
      <w:r>
        <w:t>}</w:t>
      </w:r>
    </w:p>
    <w:p>
      <w:r>
        <w:t>h1 {</w:t>
      </w:r>
    </w:p>
    <w:p>
      <w:r>
        <w:tab/>
        <w:t>font-size: 1.875rem;</w:t>
      </w:r>
    </w:p>
    <w:p>
      <w:r>
        <w:tab/>
        <w:t>margin-top: 1.875rem;</w:t>
      </w:r>
    </w:p>
    <w:p>
      <w:r>
        <w:t>}</w:t>
      </w:r>
    </w:p>
    <w:p>
      <w:r>
        <w:t>h2 {</w:t>
      </w:r>
    </w:p>
    <w:p>
      <w:r>
        <w:tab/>
        <w:t>font-size: 1.5rem;</w:t>
      </w:r>
    </w:p>
    <w:p>
      <w:r>
        <w:tab/>
        <w:t>margin-top: 1.5rem;</w:t>
      </w:r>
    </w:p>
    <w:p>
      <w:r>
        <w:t>}</w:t>
      </w:r>
    </w:p>
    <w:p>
      <w:r>
        <w:t>h3 {</w:t>
      </w:r>
    </w:p>
    <w:p>
      <w:r>
        <w:tab/>
        <w:t>font-size: 1.25rem;</w:t>
      </w:r>
    </w:p>
    <w:p>
      <w:r>
        <w:tab/>
        <w:t>margin-top: 1.25rem;</w:t>
      </w:r>
    </w:p>
    <w:p>
      <w:r>
        <w:t>}</w:t>
      </w:r>
    </w:p>
    <w:p>
      <w:r>
        <w:t>.source {</w:t>
      </w:r>
    </w:p>
    <w:p>
      <w:r>
        <w:tab/>
        <w:t>border: 1px solid #ddd;</w:t>
      </w:r>
    </w:p>
    <w:p>
      <w:r>
        <w:tab/>
        <w:t>border-radius: 3px;</w:t>
      </w:r>
    </w:p>
    <w:p>
      <w:r>
        <w:tab/>
        <w:t>padding: 1.5em;</w:t>
      </w:r>
    </w:p>
    <w:p>
      <w:r>
        <w:tab/>
        <w:t>word-break: break-all;</w:t>
      </w:r>
    </w:p>
    <w:p>
      <w:r>
        <w:t>}</w:t>
      </w:r>
    </w:p>
    <w:p>
      <w:r>
        <w:t>.callout {</w:t>
      </w:r>
    </w:p>
    <w:p>
      <w:r>
        <w:tab/>
        <w:t>border-radius: 3px;</w:t>
      </w:r>
    </w:p>
    <w:p>
      <w:r>
        <w:tab/>
        <w:t>padding: 1rem;</w:t>
      </w:r>
    </w:p>
    <w:p>
      <w:r>
        <w:t>}</w:t>
      </w:r>
    </w:p>
    <w:p>
      <w:r>
        <w:t>figure {</w:t>
      </w:r>
    </w:p>
    <w:p>
      <w:r>
        <w:tab/>
        <w:t>margin: 1.25em 0;</w:t>
      </w:r>
    </w:p>
    <w:p>
      <w:r>
        <w:tab/>
        <w:t>page-break-inside: avoid;</w:t>
      </w:r>
    </w:p>
    <w:p>
      <w:r>
        <w:t>}</w:t>
      </w:r>
    </w:p>
    <w:p>
      <w:r>
        <w:t>figcaption {</w:t>
      </w:r>
    </w:p>
    <w:p>
      <w:r>
        <w:tab/>
        <w:t>opacity: 0.5;</w:t>
      </w:r>
    </w:p>
    <w:p>
      <w:r>
        <w:tab/>
        <w:t>font-size: 85%;</w:t>
      </w:r>
    </w:p>
    <w:p>
      <w:r>
        <w:tab/>
        <w:t>margin-top: 0.5em;</w:t>
      </w:r>
    </w:p>
    <w:p>
      <w:r>
        <w:t>}</w:t>
      </w:r>
    </w:p>
    <w:p>
      <w:r>
        <w:t>mark {</w:t>
      </w:r>
    </w:p>
    <w:p>
      <w:r>
        <w:tab/>
        <w:t>background-color: transparent;</w:t>
      </w:r>
    </w:p>
    <w:p>
      <w:r>
        <w:t>}</w:t>
      </w:r>
    </w:p>
    <w:p>
      <w:r>
        <w:t>.indented {</w:t>
      </w:r>
    </w:p>
    <w:p>
      <w:r>
        <w:tab/>
        <w:t>padding-left: 1.5em;</w:t>
      </w:r>
    </w:p>
    <w:p>
      <w:r>
        <w:t>}</w:t>
      </w:r>
    </w:p>
    <w:p>
      <w:r>
        <w:t>hr {</w:t>
      </w:r>
    </w:p>
    <w:p>
      <w:r>
        <w:tab/>
        <w:t>background: transparent;</w:t>
      </w:r>
    </w:p>
    <w:p>
      <w:r>
        <w:tab/>
        <w:t>display: block;</w:t>
      </w:r>
    </w:p>
    <w:p>
      <w:r>
        <w:tab/>
        <w:t>width: 100%;</w:t>
      </w:r>
    </w:p>
    <w:p>
      <w:r>
        <w:tab/>
        <w:t>height: 1px;</w:t>
      </w:r>
    </w:p>
    <w:p>
      <w:r>
        <w:tab/>
        <w:t>visibility: visible;</w:t>
      </w:r>
    </w:p>
    <w:p>
      <w:r>
        <w:tab/>
        <w:t>border: none;</w:t>
      </w:r>
    </w:p>
    <w:p>
      <w:r>
        <w:tab/>
        <w:t>border-bottom: 1px solid rgba(55, 53, 47, 0.09);</w:t>
      </w:r>
    </w:p>
    <w:p>
      <w:r>
        <w:t>}</w:t>
      </w:r>
    </w:p>
    <w:p>
      <w:r>
        <w:t>img {</w:t>
      </w:r>
    </w:p>
    <w:p>
      <w:r>
        <w:tab/>
        <w:t>max-width: 100%;</w:t>
      </w:r>
    </w:p>
    <w:p>
      <w:r>
        <w:t>}</w:t>
      </w:r>
    </w:p>
    <w:p>
      <w:r>
        <w:t>@media only print {</w:t>
      </w:r>
    </w:p>
    <w:p>
      <w:r>
        <w:tab/>
        <w:t>img {</w:t>
      </w:r>
    </w:p>
    <w:p>
      <w:r>
        <w:tab/>
        <w:tab/>
        <w:t>max-height: 100vh;</w:t>
      </w:r>
    </w:p>
    <w:p>
      <w:r>
        <w:tab/>
        <w:tab/>
        <w:t>object-fit: contain;</w:t>
      </w:r>
    </w:p>
    <w:p>
      <w:r>
        <w:tab/>
        <w:t>}</w:t>
      </w:r>
    </w:p>
    <w:p>
      <w:r>
        <w:t>}</w:t>
      </w:r>
    </w:p>
    <w:p>
      <w:r>
        <w:t>@page {</w:t>
      </w:r>
    </w:p>
    <w:p>
      <w:r>
        <w:tab/>
        <w:t>margin: 1in;</w:t>
      </w:r>
    </w:p>
    <w:p>
      <w:r>
        <w:t>}</w:t>
      </w:r>
    </w:p>
    <w:p>
      <w:r>
        <w:t>.collection-content {</w:t>
      </w:r>
    </w:p>
    <w:p>
      <w:r>
        <w:tab/>
        <w:t>font-size: 0.875rem;</w:t>
      </w:r>
    </w:p>
    <w:p>
      <w:r>
        <w:t>}</w:t>
      </w:r>
    </w:p>
    <w:p>
      <w:r>
        <w:t>.collection-content td {</w:t>
      </w:r>
    </w:p>
    <w:p>
      <w:r>
        <w:tab/>
        <w:t>white-space: pre-wrap;</w:t>
      </w:r>
    </w:p>
    <w:p>
      <w:r>
        <w:tab/>
        <w:t>word-break: break-word;</w:t>
      </w:r>
    </w:p>
    <w:p>
      <w:r>
        <w:t>}</w:t>
      </w:r>
    </w:p>
    <w:p>
      <w:r>
        <w:t>.column-list {</w:t>
      </w:r>
    </w:p>
    <w:p>
      <w:r>
        <w:tab/>
        <w:t>display: flex;</w:t>
      </w:r>
    </w:p>
    <w:p>
      <w:r>
        <w:tab/>
        <w:t>justify-content: space-between;</w:t>
      </w:r>
    </w:p>
    <w:p>
      <w:r>
        <w:t>}</w:t>
      </w:r>
    </w:p>
    <w:p>
      <w:r>
        <w:t>.column {</w:t>
      </w:r>
    </w:p>
    <w:p>
      <w:r>
        <w:tab/>
        <w:t>padding: 0 1em;</w:t>
      </w:r>
    </w:p>
    <w:p>
      <w:r>
        <w:t>}</w:t>
      </w:r>
    </w:p>
    <w:p>
      <w:r>
        <w:t>.column:first-child {</w:t>
      </w:r>
    </w:p>
    <w:p>
      <w:r>
        <w:tab/>
        <w:t>padding-left: 0;</w:t>
      </w:r>
    </w:p>
    <w:p>
      <w:r>
        <w:t>}</w:t>
      </w:r>
    </w:p>
    <w:p>
      <w:r>
        <w:t>.column:last-child {</w:t>
      </w:r>
    </w:p>
    <w:p>
      <w:r>
        <w:tab/>
        <w:t>padding-right: 0;</w:t>
      </w:r>
    </w:p>
    <w:p>
      <w:r>
        <w:t>}</w:t>
      </w:r>
    </w:p>
    <w:p>
      <w:r>
        <w:t>.table_of_contents-item {</w:t>
      </w:r>
    </w:p>
    <w:p>
      <w:r>
        <w:tab/>
        <w:t>display: block;</w:t>
      </w:r>
    </w:p>
    <w:p>
      <w:r>
        <w:tab/>
        <w:t>font-size: 0.875rem;</w:t>
      </w:r>
    </w:p>
    <w:p>
      <w:r>
        <w:tab/>
        <w:t>line-height: 1.3;</w:t>
      </w:r>
    </w:p>
    <w:p>
      <w:r>
        <w:tab/>
        <w:t>padding: 0.125rem;</w:t>
      </w:r>
    </w:p>
    <w:p>
      <w:r>
        <w:t>}</w:t>
      </w:r>
    </w:p>
    <w:p>
      <w:r>
        <w:t>.table_of_contents-indent-1 {</w:t>
      </w:r>
    </w:p>
    <w:p>
      <w:r>
        <w:tab/>
        <w:t>margin-left: 1.5rem;</w:t>
      </w:r>
    </w:p>
    <w:p>
      <w:r>
        <w:t>}</w:t>
      </w:r>
    </w:p>
    <w:p>
      <w:r>
        <w:t>.table_of_contents-indent-2 {</w:t>
      </w:r>
    </w:p>
    <w:p>
      <w:r>
        <w:tab/>
        <w:t>margin-left: 3rem;</w:t>
      </w:r>
    </w:p>
    <w:p>
      <w:r>
        <w:t>}</w:t>
      </w:r>
    </w:p>
    <w:p>
      <w:r>
        <w:t>.table_of_contents-indent-3 {</w:t>
      </w:r>
    </w:p>
    <w:p>
      <w:r>
        <w:tab/>
        <w:t>margin-left: 4.5rem;</w:t>
      </w:r>
    </w:p>
    <w:p>
      <w:r>
        <w:t>}</w:t>
      </w:r>
    </w:p>
    <w:p>
      <w:r>
        <w:t>.table_of_contents-link {</w:t>
      </w:r>
    </w:p>
    <w:p>
      <w:r>
        <w:tab/>
        <w:t>text-decoration: none;</w:t>
      </w:r>
    </w:p>
    <w:p>
      <w:r>
        <w:tab/>
        <w:t>opacity: 0.7;</w:t>
      </w:r>
    </w:p>
    <w:p>
      <w:r>
        <w:tab/>
        <w:t>border-bottom: 1px solid rgba(55, 53, 47, 0.18);</w:t>
      </w:r>
    </w:p>
    <w:p>
      <w:r>
        <w:t>}</w:t>
      </w:r>
    </w:p>
    <w:p>
      <w:r>
        <w:t>table,</w:t>
      </w:r>
    </w:p>
    <w:p>
      <w:r>
        <w:t>th,</w:t>
      </w:r>
    </w:p>
    <w:p>
      <w:r>
        <w:t>td {</w:t>
      </w:r>
    </w:p>
    <w:p>
      <w:r>
        <w:tab/>
        <w:t>border: 1px solid rgba(55, 53, 47, 0.09);</w:t>
      </w:r>
    </w:p>
    <w:p>
      <w:r>
        <w:tab/>
        <w:t>border-collapse: collapse;</w:t>
      </w:r>
    </w:p>
    <w:p>
      <w:r>
        <w:t>}</w:t>
      </w:r>
    </w:p>
    <w:p>
      <w:r>
        <w:t>table {</w:t>
      </w:r>
    </w:p>
    <w:p>
      <w:r>
        <w:tab/>
        <w:t>border-left: none;</w:t>
      </w:r>
    </w:p>
    <w:p>
      <w:r>
        <w:tab/>
        <w:t>border-right: none;</w:t>
      </w:r>
    </w:p>
    <w:p>
      <w:r>
        <w:t>}</w:t>
      </w:r>
    </w:p>
    <w:p>
      <w:r>
        <w:t>th,</w:t>
      </w:r>
    </w:p>
    <w:p>
      <w:r>
        <w:t>td {</w:t>
      </w:r>
    </w:p>
    <w:p>
      <w:r>
        <w:tab/>
        <w:t>font-weight: normal;</w:t>
      </w:r>
    </w:p>
    <w:p>
      <w:r>
        <w:tab/>
        <w:t>padding: 0.25em 0.5em;</w:t>
      </w:r>
    </w:p>
    <w:p>
      <w:r>
        <w:tab/>
        <w:t>line-height: 1.5;</w:t>
      </w:r>
    </w:p>
    <w:p>
      <w:r>
        <w:tab/>
        <w:t>min-height: 1.5em;</w:t>
      </w:r>
    </w:p>
    <w:p>
      <w:r>
        <w:tab/>
        <w:t>text-align: left;</w:t>
      </w:r>
    </w:p>
    <w:p>
      <w:r>
        <w:t>}</w:t>
      </w:r>
    </w:p>
    <w:p>
      <w:r>
        <w:t>th {</w:t>
      </w:r>
    </w:p>
    <w:p>
      <w:r>
        <w:tab/>
        <w:t>color: rgba(55, 53, 47, 0.6);</w:t>
      </w:r>
    </w:p>
    <w:p>
      <w:r>
        <w:t>}</w:t>
      </w:r>
    </w:p>
    <w:p>
      <w:r>
        <w:t>ol,</w:t>
      </w:r>
    </w:p>
    <w:p>
      <w:r>
        <w:t>ul {</w:t>
      </w:r>
    </w:p>
    <w:p>
      <w:r>
        <w:tab/>
        <w:t>margin: 0;</w:t>
      </w:r>
    </w:p>
    <w:p>
      <w:r>
        <w:tab/>
        <w:t>margin-block-start: 0.6em;</w:t>
      </w:r>
    </w:p>
    <w:p>
      <w:r>
        <w:tab/>
        <w:t>margin-block-end: 0.6em;</w:t>
      </w:r>
    </w:p>
    <w:p>
      <w:r>
        <w:t>}</w:t>
      </w:r>
    </w:p>
    <w:p>
      <w:r>
        <w:t>li &gt; ol:first-child,</w:t>
      </w:r>
    </w:p>
    <w:p>
      <w:r>
        <w:t>li &gt; ul:first-child {</w:t>
      </w:r>
    </w:p>
    <w:p>
      <w:r>
        <w:tab/>
        <w:t>margin-block-start: 0.6em;</w:t>
      </w:r>
    </w:p>
    <w:p>
      <w:r>
        <w:t>}</w:t>
      </w:r>
    </w:p>
    <w:p>
      <w:r>
        <w:t>ul &gt; li {</w:t>
      </w:r>
    </w:p>
    <w:p>
      <w:r>
        <w:tab/>
        <w:t>list-style: disc;</w:t>
      </w:r>
    </w:p>
    <w:p>
      <w:r>
        <w:t>}</w:t>
      </w:r>
    </w:p>
    <w:p>
      <w:r>
        <w:t>ul.to-do-list {</w:t>
      </w:r>
    </w:p>
    <w:p>
      <w:r>
        <w:tab/>
        <w:t>padding-inline-start: 0;</w:t>
      </w:r>
    </w:p>
    <w:p>
      <w:r>
        <w:t>}</w:t>
      </w:r>
    </w:p>
    <w:p>
      <w:r>
        <w:t>ul.to-do-list &gt; li {</w:t>
      </w:r>
    </w:p>
    <w:p>
      <w:r>
        <w:tab/>
        <w:t>list-style: none;</w:t>
      </w:r>
    </w:p>
    <w:p>
      <w:r>
        <w:t>}</w:t>
      </w:r>
    </w:p>
    <w:p>
      <w:r>
        <w:t>.to-do-children-checked {</w:t>
      </w:r>
    </w:p>
    <w:p>
      <w:r>
        <w:tab/>
        <w:t>text-decoration: line-through;</w:t>
      </w:r>
    </w:p>
    <w:p>
      <w:r>
        <w:tab/>
        <w:t>opacity: 0.375;</w:t>
      </w:r>
    </w:p>
    <w:p>
      <w:r>
        <w:t>}</w:t>
      </w:r>
    </w:p>
    <w:p>
      <w:r>
        <w:t>ul.toggle &gt; li {</w:t>
      </w:r>
    </w:p>
    <w:p>
      <w:r>
        <w:tab/>
        <w:t>list-style: none;</w:t>
      </w:r>
    </w:p>
    <w:p>
      <w:r>
        <w:t>}</w:t>
      </w:r>
    </w:p>
    <w:p>
      <w:r>
        <w:t>ul {</w:t>
      </w:r>
    </w:p>
    <w:p>
      <w:r>
        <w:tab/>
        <w:t>padding-inline-start: 1.7em;</w:t>
      </w:r>
    </w:p>
    <w:p>
      <w:r>
        <w:t>}</w:t>
      </w:r>
    </w:p>
    <w:p>
      <w:r>
        <w:t>ul &gt; li {</w:t>
      </w:r>
    </w:p>
    <w:p>
      <w:r>
        <w:tab/>
        <w:t>padding-left: 0.1em;</w:t>
      </w:r>
    </w:p>
    <w:p>
      <w:r>
        <w:t>}</w:t>
      </w:r>
    </w:p>
    <w:p>
      <w:r>
        <w:t>ol {</w:t>
      </w:r>
    </w:p>
    <w:p>
      <w:r>
        <w:tab/>
        <w:t>padding-inline-start: 1.6em;</w:t>
      </w:r>
    </w:p>
    <w:p>
      <w:r>
        <w:t>}</w:t>
      </w:r>
    </w:p>
    <w:p>
      <w:r>
        <w:t>ol &gt; li {</w:t>
      </w:r>
    </w:p>
    <w:p>
      <w:r>
        <w:tab/>
        <w:t>padding-left: 0.2em;</w:t>
      </w:r>
    </w:p>
    <w:p>
      <w:r>
        <w:t>}</w:t>
      </w:r>
    </w:p>
    <w:p>
      <w:r>
        <w:t>.mono ol {</w:t>
      </w:r>
    </w:p>
    <w:p>
      <w:r>
        <w:tab/>
        <w:t>padding-inline-start: 2em;</w:t>
      </w:r>
    </w:p>
    <w:p>
      <w:r>
        <w:t>}</w:t>
      </w:r>
    </w:p>
    <w:p>
      <w:r>
        <w:t>.mono ol &gt; li {</w:t>
      </w:r>
    </w:p>
    <w:p>
      <w:r>
        <w:tab/>
        <w:t>text-indent: -0.4em;</w:t>
      </w:r>
    </w:p>
    <w:p>
      <w:r>
        <w:t>}</w:t>
      </w:r>
    </w:p>
    <w:p>
      <w:r>
        <w:t>.toggle {</w:t>
      </w:r>
    </w:p>
    <w:p>
      <w:r>
        <w:tab/>
        <w:t>padding-inline-start: 0em;</w:t>
      </w:r>
    </w:p>
    <w:p>
      <w:r>
        <w:tab/>
        <w:t>list-style-type: none;</w:t>
      </w:r>
    </w:p>
    <w:p>
      <w:r>
        <w:t>}</w:t>
      </w:r>
    </w:p>
    <w:p>
      <w:r>
        <w:t>/* Indent toggle children */</w:t>
      </w:r>
    </w:p>
    <w:p>
      <w:r>
        <w:t>.toggle &gt; li &gt; details {</w:t>
      </w:r>
    </w:p>
    <w:p>
      <w:r>
        <w:tab/>
        <w:t>padding-left: 1.7em;</w:t>
      </w:r>
    </w:p>
    <w:p>
      <w:r>
        <w:t>}</w:t>
      </w:r>
    </w:p>
    <w:p>
      <w:r>
        <w:t>.toggle &gt; li &gt; details &gt; summary {</w:t>
      </w:r>
    </w:p>
    <w:p>
      <w:r>
        <w:tab/>
        <w:t>margin-left: -1.1em;</w:t>
      </w:r>
    </w:p>
    <w:p>
      <w:r>
        <w:t>}</w:t>
      </w:r>
    </w:p>
    <w:p>
      <w:r>
        <w:t>.selected-value {</w:t>
      </w:r>
    </w:p>
    <w:p>
      <w:r>
        <w:tab/>
        <w:t>display: inline-block;</w:t>
      </w:r>
    </w:p>
    <w:p>
      <w:r>
        <w:tab/>
        <w:t>padding: 0 0.5em;</w:t>
      </w:r>
    </w:p>
    <w:p>
      <w:r>
        <w:tab/>
        <w:t>background: rgba(206, 205, 202, 0.5);</w:t>
      </w:r>
    </w:p>
    <w:p>
      <w:r>
        <w:tab/>
        <w:t>border-radius: 3px;</w:t>
      </w:r>
    </w:p>
    <w:p>
      <w:r>
        <w:tab/>
        <w:t>margin-right: 0.5em;</w:t>
      </w:r>
    </w:p>
    <w:p>
      <w:r>
        <w:tab/>
        <w:t>margin-top: 0.3em;</w:t>
      </w:r>
    </w:p>
    <w:p>
      <w:r>
        <w:tab/>
        <w:t>margin-bottom: 0.3em;</w:t>
      </w:r>
    </w:p>
    <w:p>
      <w:r>
        <w:tab/>
        <w:t>white-space: nowrap;</w:t>
      </w:r>
    </w:p>
    <w:p>
      <w:r>
        <w:t>}</w:t>
      </w:r>
    </w:p>
    <w:p>
      <w:r>
        <w:t>.collection-title {</w:t>
      </w:r>
    </w:p>
    <w:p>
      <w:r>
        <w:tab/>
        <w:t>display: inline-block;</w:t>
      </w:r>
    </w:p>
    <w:p>
      <w:r>
        <w:tab/>
        <w:t>margin-right: 1em;</w:t>
      </w:r>
    </w:p>
    <w:p>
      <w:r>
        <w:t>}</w:t>
      </w:r>
    </w:p>
    <w:p>
      <w:r>
        <w:t>.page-description {</w:t>
      </w:r>
    </w:p>
    <w:p>
      <w:r>
        <w:tab/>
        <w:t>margin-bottom: 2em;</w:t>
      </w:r>
    </w:p>
    <w:p>
      <w:r>
        <w:t>}</w:t>
      </w:r>
    </w:p>
    <w:p>
      <w:r>
        <w:t>.simple-table {</w:t>
      </w:r>
    </w:p>
    <w:p>
      <w:r>
        <w:tab/>
        <w:t>margin-top: 1em;</w:t>
      </w:r>
    </w:p>
    <w:p>
      <w:r>
        <w:tab/>
        <w:t>font-size: 0.875rem;</w:t>
      </w:r>
    </w:p>
    <w:p>
      <w:r>
        <w:tab/>
        <w:t>empty-cells: show;</w:t>
      </w:r>
    </w:p>
    <w:p>
      <w:r>
        <w:t>}</w:t>
      </w:r>
    </w:p>
    <w:p>
      <w:r>
        <w:t>.simple-table td {</w:t>
      </w:r>
    </w:p>
    <w:p>
      <w:r>
        <w:tab/>
        <w:t>height: 29px;</w:t>
      </w:r>
    </w:p>
    <w:p>
      <w:r>
        <w:tab/>
        <w:t>min-width: 120px;</w:t>
      </w:r>
    </w:p>
    <w:p>
      <w:r>
        <w:t>}</w:t>
      </w:r>
    </w:p>
    <w:p>
      <w:r>
        <w:t>.simple-table th {</w:t>
      </w:r>
    </w:p>
    <w:p>
      <w:r>
        <w:tab/>
        <w:t>height: 29px;</w:t>
      </w:r>
    </w:p>
    <w:p>
      <w:r>
        <w:tab/>
        <w:t>min-width: 120px;</w:t>
      </w:r>
    </w:p>
    <w:p>
      <w:r>
        <w:t>}</w:t>
      </w:r>
    </w:p>
    <w:p>
      <w:r>
        <w:t>.simple-table-header-color {</w:t>
      </w:r>
    </w:p>
    <w:p>
      <w:r>
        <w:tab/>
        <w:t>background: rgb(247, 246, 243);</w:t>
      </w:r>
    </w:p>
    <w:p>
      <w:r>
        <w:tab/>
        <w:t>color: black;</w:t>
      </w:r>
    </w:p>
    <w:p>
      <w:r>
        <w:t>}</w:t>
      </w:r>
    </w:p>
    <w:p>
      <w:r>
        <w:t>.simple-table-header {</w:t>
      </w:r>
    </w:p>
    <w:p>
      <w:r>
        <w:tab/>
        <w:t>font-weight: 500;</w:t>
      </w:r>
    </w:p>
    <w:p>
      <w:r>
        <w:t>}</w:t>
      </w:r>
    </w:p>
    <w:p>
      <w:r>
        <w:t>time {</w:t>
      </w:r>
    </w:p>
    <w:p>
      <w:r>
        <w:tab/>
        <w:t>opacity: 0.5;</w:t>
      </w:r>
    </w:p>
    <w:p>
      <w:r>
        <w:t>}</w:t>
      </w:r>
    </w:p>
    <w:p>
      <w:r>
        <w:t>.icon {</w:t>
      </w:r>
    </w:p>
    <w:p>
      <w:r>
        <w:tab/>
        <w:t>display: inline-block;</w:t>
      </w:r>
    </w:p>
    <w:p>
      <w:r>
        <w:tab/>
        <w:t>max-width: 1.2em;</w:t>
      </w:r>
    </w:p>
    <w:p>
      <w:r>
        <w:tab/>
        <w:t>max-height: 1.2em;</w:t>
      </w:r>
    </w:p>
    <w:p>
      <w:r>
        <w:tab/>
        <w:t>text-decoration: none;</w:t>
      </w:r>
    </w:p>
    <w:p>
      <w:r>
        <w:tab/>
        <w:t>vertical-align: text-bottom;</w:t>
      </w:r>
    </w:p>
    <w:p>
      <w:r>
        <w:tab/>
        <w:t>margin-right: 0.5em;</w:t>
      </w:r>
    </w:p>
    <w:p>
      <w:r>
        <w:t>}</w:t>
      </w:r>
    </w:p>
    <w:p>
      <w:r>
        <w:t>img.icon {</w:t>
      </w:r>
    </w:p>
    <w:p>
      <w:r>
        <w:tab/>
        <w:t>border-radius: 3px;</w:t>
      </w:r>
    </w:p>
    <w:p>
      <w:r>
        <w:t>}</w:t>
      </w:r>
    </w:p>
    <w:p>
      <w:r>
        <w:t>.user-icon {</w:t>
      </w:r>
    </w:p>
    <w:p>
      <w:r>
        <w:tab/>
        <w:t>width: 1.5em;</w:t>
      </w:r>
    </w:p>
    <w:p>
      <w:r>
        <w:tab/>
        <w:t>height: 1.5em;</w:t>
      </w:r>
    </w:p>
    <w:p>
      <w:r>
        <w:tab/>
        <w:t>border-radius: 100%;</w:t>
      </w:r>
    </w:p>
    <w:p>
      <w:r>
        <w:tab/>
        <w:t>margin-right: 0.5rem;</w:t>
      </w:r>
    </w:p>
    <w:p>
      <w:r>
        <w:t>}</w:t>
      </w:r>
    </w:p>
    <w:p>
      <w:r>
        <w:t>.user-icon-inner {</w:t>
      </w:r>
    </w:p>
    <w:p>
      <w:r>
        <w:tab/>
        <w:t>font-size: 0.8em;</w:t>
      </w:r>
    </w:p>
    <w:p>
      <w:r>
        <w:t>}</w:t>
      </w:r>
    </w:p>
    <w:p>
      <w:r>
        <w:t>.text-icon {</w:t>
      </w:r>
    </w:p>
    <w:p>
      <w:r>
        <w:tab/>
        <w:t>border: 1px solid #000;</w:t>
      </w:r>
    </w:p>
    <w:p>
      <w:r>
        <w:tab/>
        <w:t>text-align: center;</w:t>
      </w:r>
    </w:p>
    <w:p>
      <w:r>
        <w:t>}</w:t>
      </w:r>
    </w:p>
    <w:p>
      <w:r>
        <w:t>.page-cover-image {</w:t>
      </w:r>
    </w:p>
    <w:p>
      <w:r>
        <w:tab/>
        <w:t>display: block;</w:t>
      </w:r>
    </w:p>
    <w:p>
      <w:r>
        <w:tab/>
        <w:t>object-fit: cover;</w:t>
      </w:r>
    </w:p>
    <w:p>
      <w:r>
        <w:tab/>
        <w:t>width: 100%;</w:t>
      </w:r>
    </w:p>
    <w:p>
      <w:r>
        <w:tab/>
        <w:t>max-height: 30vh;</w:t>
      </w:r>
    </w:p>
    <w:p>
      <w:r>
        <w:t>}</w:t>
      </w:r>
    </w:p>
    <w:p>
      <w:r>
        <w:t>.page-header-icon {</w:t>
      </w:r>
    </w:p>
    <w:p>
      <w:r>
        <w:tab/>
        <w:t>font-size: 3rem;</w:t>
      </w:r>
    </w:p>
    <w:p>
      <w:r>
        <w:tab/>
        <w:t>margin-bottom: 1rem;</w:t>
      </w:r>
    </w:p>
    <w:p>
      <w:r>
        <w:t>}</w:t>
      </w:r>
    </w:p>
    <w:p>
      <w:r>
        <w:t>.page-header-icon-with-cover {</w:t>
      </w:r>
    </w:p>
    <w:p>
      <w:r>
        <w:tab/>
        <w:t>margin-top: -0.72em;</w:t>
      </w:r>
    </w:p>
    <w:p>
      <w:r>
        <w:tab/>
        <w:t>margin-left: 0.07em;</w:t>
      </w:r>
    </w:p>
    <w:p>
      <w:r>
        <w:t>}</w:t>
      </w:r>
    </w:p>
    <w:p>
      <w:r>
        <w:t>.page-header-icon img {</w:t>
      </w:r>
    </w:p>
    <w:p>
      <w:r>
        <w:tab/>
        <w:t>border-radius: 3px;</w:t>
      </w:r>
    </w:p>
    <w:p>
      <w:r>
        <w:t>}</w:t>
      </w:r>
    </w:p>
    <w:p>
      <w:r>
        <w:t>.link-to-page {</w:t>
      </w:r>
    </w:p>
    <w:p>
      <w:r>
        <w:tab/>
        <w:t>margin: 1em 0;</w:t>
      </w:r>
    </w:p>
    <w:p>
      <w:r>
        <w:tab/>
        <w:t>padding: 0;</w:t>
      </w:r>
    </w:p>
    <w:p>
      <w:r>
        <w:tab/>
        <w:t>border: none;</w:t>
      </w:r>
    </w:p>
    <w:p>
      <w:r>
        <w:tab/>
        <w:t>font-weight: 500;</w:t>
      </w:r>
    </w:p>
    <w:p>
      <w:r>
        <w:t>}</w:t>
      </w:r>
    </w:p>
    <w:p>
      <w:r>
        <w:t>p &gt; .user {</w:t>
      </w:r>
    </w:p>
    <w:p>
      <w:r>
        <w:tab/>
        <w:t>opacity: 0.5;</w:t>
      </w:r>
    </w:p>
    <w:p>
      <w:r>
        <w:t>}</w:t>
      </w:r>
    </w:p>
    <w:p>
      <w:r>
        <w:t>td &gt; .user,</w:t>
      </w:r>
    </w:p>
    <w:p>
      <w:r>
        <w:t>td &gt; time {</w:t>
      </w:r>
    </w:p>
    <w:p>
      <w:r>
        <w:tab/>
        <w:t>white-space: nowrap;</w:t>
      </w:r>
    </w:p>
    <w:p>
      <w:r>
        <w:t>}</w:t>
      </w:r>
    </w:p>
    <w:p>
      <w:r>
        <w:t>input[type="checkbox"] {</w:t>
      </w:r>
    </w:p>
    <w:p>
      <w:r>
        <w:tab/>
        <w:t>transform: scale(1.5);</w:t>
      </w:r>
    </w:p>
    <w:p>
      <w:r>
        <w:tab/>
        <w:t>margin-right: 0.6em;</w:t>
      </w:r>
    </w:p>
    <w:p>
      <w:r>
        <w:tab/>
        <w:t>vertical-align: middle;</w:t>
      </w:r>
    </w:p>
    <w:p>
      <w:r>
        <w:t>}</w:t>
      </w:r>
    </w:p>
    <w:p>
      <w:r>
        <w:t>p {</w:t>
      </w:r>
    </w:p>
    <w:p>
      <w:r>
        <w:tab/>
        <w:t>margin-top: 0.5em;</w:t>
      </w:r>
    </w:p>
    <w:p>
      <w:r>
        <w:tab/>
        <w:t>margin-bottom: 0.5em;</w:t>
      </w:r>
    </w:p>
    <w:p>
      <w:r>
        <w:t>}</w:t>
      </w:r>
    </w:p>
    <w:p>
      <w:r>
        <w:t>.image {</w:t>
      </w:r>
    </w:p>
    <w:p>
      <w:r>
        <w:tab/>
        <w:t>border: none;</w:t>
      </w:r>
    </w:p>
    <w:p>
      <w:r>
        <w:tab/>
        <w:t>margin: 1.5em 0;</w:t>
      </w:r>
    </w:p>
    <w:p>
      <w:r>
        <w:tab/>
        <w:t>padding: 0;</w:t>
      </w:r>
    </w:p>
    <w:p>
      <w:r>
        <w:tab/>
        <w:t>border-radius: 0;</w:t>
      </w:r>
    </w:p>
    <w:p>
      <w:r>
        <w:tab/>
        <w:t>text-align: center;</w:t>
      </w:r>
    </w:p>
    <w:p>
      <w:r>
        <w:t>}</w:t>
      </w:r>
    </w:p>
    <w:p>
      <w:r>
        <w:t>.code,</w:t>
      </w:r>
    </w:p>
    <w:p>
      <w:r>
        <w:t>code {</w:t>
      </w:r>
    </w:p>
    <w:p>
      <w:r>
        <w:tab/>
        <w:t>background: rgba(135, 131, 120, 0.15);</w:t>
      </w:r>
    </w:p>
    <w:p>
      <w:r>
        <w:tab/>
        <w:t>border-radius: 3px;</w:t>
      </w:r>
    </w:p>
    <w:p>
      <w:r>
        <w:tab/>
        <w:t>padding: 0.2em 0.4em;</w:t>
      </w:r>
    </w:p>
    <w:p>
      <w:r>
        <w:tab/>
        <w:t>border-radius: 3px;</w:t>
      </w:r>
    </w:p>
    <w:p>
      <w:r>
        <w:tab/>
        <w:t>font-size: 85%;</w:t>
      </w:r>
    </w:p>
    <w:p>
      <w:r>
        <w:tab/>
        <w:t>tab-size: 2;</w:t>
      </w:r>
    </w:p>
    <w:p>
      <w:r>
        <w:t>}</w:t>
      </w:r>
    </w:p>
    <w:p>
      <w:r>
        <w:t>code {</w:t>
      </w:r>
    </w:p>
    <w:p>
      <w:r>
        <w:tab/>
        <w:t>color: #eb5757;</w:t>
      </w:r>
    </w:p>
    <w:p>
      <w:r>
        <w:t>}</w:t>
      </w:r>
    </w:p>
    <w:p>
      <w:r>
        <w:t>.code {</w:t>
      </w:r>
    </w:p>
    <w:p>
      <w:r>
        <w:tab/>
        <w:t>padding: 1.5em 1em;</w:t>
      </w:r>
    </w:p>
    <w:p>
      <w:r>
        <w:t>}</w:t>
      </w:r>
    </w:p>
    <w:p>
      <w:r>
        <w:t>.code-wrap {</w:t>
      </w:r>
    </w:p>
    <w:p>
      <w:r>
        <w:tab/>
        <w:t>white-space: pre-wrap;</w:t>
      </w:r>
    </w:p>
    <w:p>
      <w:r>
        <w:tab/>
        <w:t>word-break: break-all;</w:t>
      </w:r>
    </w:p>
    <w:p>
      <w:r>
        <w:t>}</w:t>
      </w:r>
    </w:p>
    <w:p>
      <w:r>
        <w:t>.code &gt; code {</w:t>
      </w:r>
    </w:p>
    <w:p>
      <w:r>
        <w:tab/>
        <w:t>background: none;</w:t>
      </w:r>
    </w:p>
    <w:p>
      <w:r>
        <w:tab/>
        <w:t>padding: 0;</w:t>
      </w:r>
    </w:p>
    <w:p>
      <w:r>
        <w:tab/>
        <w:t>font-size: 100%;</w:t>
      </w:r>
    </w:p>
    <w:p>
      <w:r>
        <w:tab/>
        <w:t>color: inherit;</w:t>
      </w:r>
    </w:p>
    <w:p>
      <w:r>
        <w:t>}</w:t>
      </w:r>
    </w:p>
    <w:p>
      <w:r>
        <w:t>blockquote {</w:t>
      </w:r>
    </w:p>
    <w:p>
      <w:r>
        <w:tab/>
        <w:t>font-size: 1.25em;</w:t>
      </w:r>
    </w:p>
    <w:p>
      <w:r>
        <w:tab/>
        <w:t>margin: 1em 0;</w:t>
      </w:r>
    </w:p>
    <w:p>
      <w:r>
        <w:tab/>
        <w:t>padding-left: 1em;</w:t>
      </w:r>
    </w:p>
    <w:p>
      <w:r>
        <w:tab/>
        <w:t>border-left: 3px solid rgb(55, 53, 47);</w:t>
      </w:r>
    </w:p>
    <w:p>
      <w:r>
        <w:t>}</w:t>
      </w:r>
    </w:p>
    <w:p>
      <w:r>
        <w:t>.bookmark {</w:t>
      </w:r>
    </w:p>
    <w:p>
      <w:r>
        <w:tab/>
        <w:t>text-decoration: none;</w:t>
      </w:r>
    </w:p>
    <w:p>
      <w:r>
        <w:tab/>
        <w:t>max-height: 8em;</w:t>
      </w:r>
    </w:p>
    <w:p>
      <w:r>
        <w:tab/>
        <w:t>padding: 0;</w:t>
      </w:r>
    </w:p>
    <w:p>
      <w:r>
        <w:tab/>
        <w:t>display: flex;</w:t>
      </w:r>
    </w:p>
    <w:p>
      <w:r>
        <w:tab/>
        <w:t>width: 100%;</w:t>
      </w:r>
    </w:p>
    <w:p>
      <w:r>
        <w:tab/>
        <w:t>align-items: stretch;</w:t>
      </w:r>
    </w:p>
    <w:p>
      <w:r>
        <w:t>}</w:t>
      </w:r>
    </w:p>
    <w:p>
      <w:r>
        <w:t>.bookmark-title {</w:t>
      </w:r>
    </w:p>
    <w:p>
      <w:r>
        <w:tab/>
        <w:t>font-size: 0.85em;</w:t>
      </w:r>
    </w:p>
    <w:p>
      <w:r>
        <w:tab/>
        <w:t>overflow: hidden;</w:t>
      </w:r>
    </w:p>
    <w:p>
      <w:r>
        <w:tab/>
        <w:t>text-overflow: ellipsis;</w:t>
      </w:r>
    </w:p>
    <w:p>
      <w:r>
        <w:tab/>
        <w:t>height: 1.75em;</w:t>
      </w:r>
    </w:p>
    <w:p>
      <w:r>
        <w:tab/>
        <w:t>white-space: nowrap;</w:t>
      </w:r>
    </w:p>
    <w:p>
      <w:r>
        <w:t>}</w:t>
      </w:r>
    </w:p>
    <w:p>
      <w:r>
        <w:t>.bookmark-text {</w:t>
      </w:r>
    </w:p>
    <w:p>
      <w:r>
        <w:tab/>
        <w:t>display: flex;</w:t>
      </w:r>
    </w:p>
    <w:p>
      <w:r>
        <w:tab/>
        <w:t>flex-direction: column;</w:t>
      </w:r>
    </w:p>
    <w:p>
      <w:r>
        <w:t>}</w:t>
      </w:r>
    </w:p>
    <w:p>
      <w:r>
        <w:t>.bookmark-info {</w:t>
      </w:r>
    </w:p>
    <w:p>
      <w:r>
        <w:tab/>
        <w:t>flex: 4 1 180px;</w:t>
      </w:r>
    </w:p>
    <w:p>
      <w:r>
        <w:tab/>
        <w:t>padding: 12px 14px 14px;</w:t>
      </w:r>
    </w:p>
    <w:p>
      <w:r>
        <w:tab/>
        <w:t>display: flex;</w:t>
      </w:r>
    </w:p>
    <w:p>
      <w:r>
        <w:tab/>
        <w:t>flex-direction: column;</w:t>
      </w:r>
    </w:p>
    <w:p>
      <w:r>
        <w:tab/>
        <w:t>justify-content: space-between;</w:t>
      </w:r>
    </w:p>
    <w:p>
      <w:r>
        <w:t>}</w:t>
      </w:r>
    </w:p>
    <w:p>
      <w:r>
        <w:t>.bookmark-image {</w:t>
      </w:r>
    </w:p>
    <w:p>
      <w:r>
        <w:tab/>
        <w:t>width: 33%;</w:t>
      </w:r>
    </w:p>
    <w:p>
      <w:r>
        <w:tab/>
        <w:t>flex: 1 1 180px;</w:t>
      </w:r>
    </w:p>
    <w:p>
      <w:r>
        <w:tab/>
        <w:t>display: block;</w:t>
      </w:r>
    </w:p>
    <w:p>
      <w:r>
        <w:tab/>
        <w:t>position: relative;</w:t>
      </w:r>
    </w:p>
    <w:p>
      <w:r>
        <w:tab/>
        <w:t>object-fit: cover;</w:t>
      </w:r>
    </w:p>
    <w:p>
      <w:r>
        <w:tab/>
        <w:t>border-radius: 1px;</w:t>
      </w:r>
    </w:p>
    <w:p>
      <w:r>
        <w:t>}</w:t>
      </w:r>
    </w:p>
    <w:p>
      <w:r>
        <w:t>.bookmark-description {</w:t>
      </w:r>
    </w:p>
    <w:p>
      <w:r>
        <w:tab/>
        <w:t>color: rgba(55, 53, 47, 0.6);</w:t>
      </w:r>
    </w:p>
    <w:p>
      <w:r>
        <w:tab/>
        <w:t>font-size: 0.75em;</w:t>
      </w:r>
    </w:p>
    <w:p>
      <w:r>
        <w:tab/>
        <w:t>overflow: hidden;</w:t>
      </w:r>
    </w:p>
    <w:p>
      <w:r>
        <w:tab/>
        <w:t>max-height: 4.5em;</w:t>
      </w:r>
    </w:p>
    <w:p>
      <w:r>
        <w:tab/>
        <w:t>word-break: break-word;</w:t>
      </w:r>
    </w:p>
    <w:p>
      <w:r>
        <w:t>}</w:t>
      </w:r>
    </w:p>
    <w:p>
      <w:r>
        <w:t>.bookmark-href {</w:t>
      </w:r>
    </w:p>
    <w:p>
      <w:r>
        <w:tab/>
        <w:t>font-size: 0.75em;</w:t>
      </w:r>
    </w:p>
    <w:p>
      <w:r>
        <w:tab/>
        <w:t>margin-top: 0.25em;</w:t>
      </w:r>
    </w:p>
    <w:p>
      <w:r>
        <w:t>}</w:t>
      </w:r>
    </w:p>
    <w:p>
      <w:r>
        <w:t>.sans { font-family: ui-sans-serif, -apple-system, BlinkMacSystemFont, "Segoe UI Variable Display", "Segoe UI", Helvetica, "Apple Color Emoji", Arial, sans-serif, "Segoe UI Emoji", "Segoe UI Symbol"; }</w:t>
      </w:r>
    </w:p>
    <w:p>
      <w:r>
        <w:t>.code { font-family: "SFMono-Regular", Menlo, Consolas, "PT Mono", "Liberation Mono", Courier, monospace; }</w:t>
      </w:r>
    </w:p>
    <w:p>
      <w:r>
        <w:t>.serif { font-family: Lyon-Text, Georgia, ui-serif, serif; }</w:t>
      </w:r>
    </w:p>
    <w:p>
      <w:r>
        <w:t>.mono { font-family: iawriter-mono, Nitti, Menlo, Courier, monospace; }</w:t>
      </w:r>
    </w:p>
    <w:p>
      <w:r>
        <w:t>.pdf .sans { font-family: Inter, ui-sans-serif, -apple-system, BlinkMacSystemFont, "Segoe UI Variable Display", "Segoe UI", Helvetica, "Apple Color Emoji", Arial, sans-serif, "Segoe UI Emoji", "Segoe UI Symbol", 'Twemoji', 'Noto Color Emoji', 'Noto Sans CJK JP'; }</w:t>
      </w:r>
    </w:p>
    <w:p>
      <w:r>
        <w:t>.pdf:lang(zh-CN) .sans { font-family: Inter, ui-sans-serif, -apple-system, BlinkMacSystemFont, "Segoe UI Variable Display", "Segoe UI", Helvetica, "Apple Color Emoji", Arial, sans-serif, "Segoe UI Emoji", "Segoe UI Symbol", 'Twemoji', 'Noto Color Emoji', 'Noto Sans CJK SC'; }</w:t>
      </w:r>
    </w:p>
    <w:p>
      <w:r>
        <w:t>.pdf:lang(zh-TW) .sans { font-family: Inter, ui-sans-serif, -apple-system, BlinkMacSystemFont, "Segoe UI Variable Display", "Segoe UI", Helvetica, "Apple Color Emoji", Arial, sans-serif, "Segoe UI Emoji", "Segoe UI Symbol", 'Twemoji', 'Noto Color Emoji', 'Noto Sans CJK TC'; }</w:t>
      </w:r>
    </w:p>
    <w:p>
      <w:r>
        <w:t>.pdf:lang(ko-KR) .sans { font-family: Inter, ui-sans-serif, -apple-system, BlinkMacSystemFont, "Segoe UI Variable Display", "Segoe UI", Helvetica, "Apple Color Emoji", Arial, sans-serif, "Segoe UI Emoji", "Segoe UI Symbol", 'Twemoji', 'Noto Color Emoji', 'Noto Sans CJK KR'; }</w:t>
      </w:r>
    </w:p>
    <w:p>
      <w:r>
        <w:t>.pdf .code { font-family: Source Code Pro, "SFMono-Regular", Menlo, Consolas, "PT Mono", "Liberation Mono", Courier, monospace, 'Twemoji', 'Noto Color Emoji', 'Noto Sans Mono CJK JP'; }</w:t>
      </w:r>
    </w:p>
    <w:p>
      <w:r>
        <w:t>.pdf:lang(zh-CN) .code { font-family: Source Code Pro, "SFMono-Regular", Menlo, Consolas, "PT Mono", "Liberation Mono", Courier, monospace, 'Twemoji', 'Noto Color Emoji', 'Noto Sans Mono CJK SC'; }</w:t>
      </w:r>
    </w:p>
    <w:p>
      <w:r>
        <w:t>.pdf:lang(zh-TW) .code { font-family: Source Code Pro, "SFMono-Regular", Menlo, Consolas, "PT Mono", "Liberation Mono", Courier, monospace, 'Twemoji', 'Noto Color Emoji', 'Noto Sans Mono CJK TC'; }</w:t>
      </w:r>
    </w:p>
    <w:p>
      <w:r>
        <w:t>.pdf:lang(ko-KR) .code { font-family: Source Code Pro, "SFMono-Regular", Menlo, Consolas, "PT Mono", "Liberation Mono", Courier, monospace, 'Twemoji', 'Noto Color Emoji', 'Noto Sans Mono CJK KR'; }</w:t>
      </w:r>
    </w:p>
    <w:p>
      <w:r>
        <w:t>.pdf .serif { font-family: PT Serif, Lyon-Text, Georgia, ui-serif, serif, 'Twemoji', 'Noto Color Emoji', 'Noto Serif CJK JP'; }</w:t>
      </w:r>
    </w:p>
    <w:p>
      <w:r>
        <w:t>.pdf:lang(zh-CN) .serif { font-family: PT Serif, Lyon-Text, Georgia, ui-serif, serif, 'Twemoji', 'Noto Color Emoji', 'Noto Serif CJK SC'; }</w:t>
      </w:r>
    </w:p>
    <w:p>
      <w:r>
        <w:t>.pdf:lang(zh-TW) .serif { font-family: PT Serif, Lyon-Text, Georgia, ui-serif, serif, 'Twemoji', 'Noto Color Emoji', 'Noto Serif CJK TC'; }</w:t>
      </w:r>
    </w:p>
    <w:p>
      <w:r>
        <w:t>.pdf:lang(ko-KR) .serif { font-family: PT Serif, Lyon-Text, Georgia, ui-serif, serif, 'Twemoji', 'Noto Color Emoji', 'Noto Serif CJK KR'; }</w:t>
      </w:r>
    </w:p>
    <w:p>
      <w:r>
        <w:t>.pdf .mono { font-family: PT Mono, iawriter-mono, Nitti, Menlo, Courier, monospace, 'Twemoji', 'Noto Color Emoji', 'Noto Sans Mono CJK JP'; }</w:t>
      </w:r>
    </w:p>
    <w:p>
      <w:r>
        <w:t>.pdf:lang(zh-CN) .mono { font-family: PT Mono, iawriter-mono, Nitti, Menlo, Courier, monospace, 'Twemoji', 'Noto Color Emoji', 'Noto Sans Mono CJK SC'; }</w:t>
      </w:r>
    </w:p>
    <w:p>
      <w:r>
        <w:t>.pdf:lang(zh-TW) .mono { font-family: PT Mono, iawriter-mono, Nitti, Menlo, Courier, monospace, 'Twemoji', 'Noto Color Emoji', 'Noto Sans Mono CJK TC'; }</w:t>
      </w:r>
    </w:p>
    <w:p>
      <w:r>
        <w:t>.pdf:lang(ko-KR) .mono { font-family: PT Mono, iawriter-mono, Nitti, Menlo, Courier, monospace, 'Twemoji', 'Noto Color Emoji', 'Noto Sans Mono CJK KR'; }</w:t>
      </w:r>
    </w:p>
    <w:p>
      <w:r>
        <w:t>.highlight-default {</w:t>
      </w:r>
    </w:p>
    <w:p>
      <w:r>
        <w:tab/>
        <w:t>color: rgba(50, 48, 44, 1);</w:t>
      </w:r>
    </w:p>
    <w:p>
      <w:r>
        <w:t>}</w:t>
      </w:r>
    </w:p>
    <w:p>
      <w:r>
        <w:t>.highlight-gray {</w:t>
      </w:r>
    </w:p>
    <w:p>
      <w:r>
        <w:tab/>
        <w:t>color: rgba(115, 114, 110, 1);</w:t>
      </w:r>
    </w:p>
    <w:p>
      <w:r>
        <w:tab/>
        <w:t>fill: rgba(115, 114, 110, 1);</w:t>
      </w:r>
    </w:p>
    <w:p>
      <w:r>
        <w:t>}</w:t>
      </w:r>
    </w:p>
    <w:p>
      <w:r>
        <w:t>.highlight-brown {</w:t>
      </w:r>
    </w:p>
    <w:p>
      <w:r>
        <w:tab/>
        <w:t>color: rgba(159, 107, 83, 1);</w:t>
      </w:r>
    </w:p>
    <w:p>
      <w:r>
        <w:tab/>
        <w:t>fill: rgba(159, 107, 83, 1);</w:t>
      </w:r>
    </w:p>
    <w:p>
      <w:r>
        <w:t>}</w:t>
      </w:r>
    </w:p>
    <w:p>
      <w:r>
        <w:t>.highlight-orange {</w:t>
      </w:r>
    </w:p>
    <w:p>
      <w:r>
        <w:tab/>
        <w:t>color: rgba(217, 115, 13, 1);</w:t>
      </w:r>
    </w:p>
    <w:p>
      <w:r>
        <w:tab/>
        <w:t>fill: rgba(217, 115, 13, 1);</w:t>
      </w:r>
    </w:p>
    <w:p>
      <w:r>
        <w:t>}</w:t>
      </w:r>
    </w:p>
    <w:p>
      <w:r>
        <w:t>.highlight-yellow {</w:t>
      </w:r>
    </w:p>
    <w:p>
      <w:r>
        <w:tab/>
        <w:t>color: rgba(203, 145, 47, 1);</w:t>
      </w:r>
    </w:p>
    <w:p>
      <w:r>
        <w:tab/>
        <w:t>fill: rgba(203, 145, 47, 1);</w:t>
      </w:r>
    </w:p>
    <w:p>
      <w:r>
        <w:t>}</w:t>
      </w:r>
    </w:p>
    <w:p>
      <w:r>
        <w:t>.highlight-teal {</w:t>
      </w:r>
    </w:p>
    <w:p>
      <w:r>
        <w:tab/>
        <w:t>color: rgba(68, 131, 97, 1);</w:t>
      </w:r>
    </w:p>
    <w:p>
      <w:r>
        <w:tab/>
        <w:t>fill: rgba(68, 131, 97, 1);</w:t>
      </w:r>
    </w:p>
    <w:p>
      <w:r>
        <w:t>}</w:t>
      </w:r>
    </w:p>
    <w:p>
      <w:r>
        <w:t>.highlight-blue {</w:t>
      </w:r>
    </w:p>
    <w:p>
      <w:r>
        <w:tab/>
        <w:t>color: rgba(51, 126, 169, 1);</w:t>
      </w:r>
    </w:p>
    <w:p>
      <w:r>
        <w:tab/>
        <w:t>fill: rgba(51, 126, 169, 1);</w:t>
      </w:r>
    </w:p>
    <w:p>
      <w:r>
        <w:t>}</w:t>
      </w:r>
    </w:p>
    <w:p>
      <w:r>
        <w:t>.highlight-purple {</w:t>
      </w:r>
    </w:p>
    <w:p>
      <w:r>
        <w:tab/>
        <w:t>color: rgba(144, 101, 176, 1);</w:t>
      </w:r>
    </w:p>
    <w:p>
      <w:r>
        <w:tab/>
        <w:t>fill: rgba(144, 101, 176, 1);</w:t>
      </w:r>
    </w:p>
    <w:p>
      <w:r>
        <w:t>}</w:t>
      </w:r>
    </w:p>
    <w:p>
      <w:r>
        <w:t>.highlight-pink {</w:t>
      </w:r>
    </w:p>
    <w:p>
      <w:r>
        <w:tab/>
        <w:t>color: rgba(193, 76, 138, 1);</w:t>
      </w:r>
    </w:p>
    <w:p>
      <w:r>
        <w:tab/>
        <w:t>fill: rgba(193, 76, 138, 1);</w:t>
      </w:r>
    </w:p>
    <w:p>
      <w:r>
        <w:t>}</w:t>
      </w:r>
    </w:p>
    <w:p>
      <w:r>
        <w:t>.highlight-red {</w:t>
      </w:r>
    </w:p>
    <w:p>
      <w:r>
        <w:tab/>
        <w:t>color: rgba(205, 60, 58, 1);</w:t>
      </w:r>
    </w:p>
    <w:p>
      <w:r>
        <w:tab/>
        <w:t>fill: rgba(205, 60, 58, 1);</w:t>
      </w:r>
    </w:p>
    <w:p>
      <w:r>
        <w:t>}</w:t>
      </w:r>
    </w:p>
    <w:p>
      <w:r>
        <w:t>.highlight-default_background {</w:t>
      </w:r>
    </w:p>
    <w:p>
      <w:r>
        <w:tab/>
        <w:t>color: rgba(50, 48, 44, 1);</w:t>
      </w:r>
    </w:p>
    <w:p>
      <w:r>
        <w:t>}</w:t>
      </w:r>
    </w:p>
    <w:p>
      <w:r>
        <w:t>.highlight-gray_background {</w:t>
      </w:r>
    </w:p>
    <w:p>
      <w:r>
        <w:tab/>
        <w:t>background: rgba(248, 248, 247, 1);</w:t>
      </w:r>
    </w:p>
    <w:p>
      <w:r>
        <w:t>}</w:t>
      </w:r>
    </w:p>
    <w:p>
      <w:r>
        <w:t>.highlight-brown_background {</w:t>
      </w:r>
    </w:p>
    <w:p>
      <w:r>
        <w:tab/>
        <w:t>background: rgba(244, 238, 238, 1);</w:t>
      </w:r>
    </w:p>
    <w:p>
      <w:r>
        <w:t>}</w:t>
      </w:r>
    </w:p>
    <w:p>
      <w:r>
        <w:t>.highlight-orange_background {</w:t>
      </w:r>
    </w:p>
    <w:p>
      <w:r>
        <w:tab/>
        <w:t>background: rgba(251, 236, 221, 1);</w:t>
      </w:r>
    </w:p>
    <w:p>
      <w:r>
        <w:t>}</w:t>
      </w:r>
    </w:p>
    <w:p>
      <w:r>
        <w:t>.highlight-yellow_background {</w:t>
      </w:r>
    </w:p>
    <w:p>
      <w:r>
        <w:tab/>
        <w:t>background: rgba(251, 243, 219, 1);</w:t>
      </w:r>
    </w:p>
    <w:p>
      <w:r>
        <w:t>}</w:t>
      </w:r>
    </w:p>
    <w:p>
      <w:r>
        <w:t>.highlight-teal_background {</w:t>
      </w:r>
    </w:p>
    <w:p>
      <w:r>
        <w:tab/>
        <w:t>background: rgba(237, 243, 236, 1);</w:t>
      </w:r>
    </w:p>
    <w:p>
      <w:r>
        <w:t>}</w:t>
      </w:r>
    </w:p>
    <w:p>
      <w:r>
        <w:t>.highlight-blue_background {</w:t>
      </w:r>
    </w:p>
    <w:p>
      <w:r>
        <w:tab/>
        <w:t>background: rgba(231, 243, 248, 1);</w:t>
      </w:r>
    </w:p>
    <w:p>
      <w:r>
        <w:t>}</w:t>
      </w:r>
    </w:p>
    <w:p>
      <w:r>
        <w:t>.highlight-purple_background {</w:t>
      </w:r>
    </w:p>
    <w:p>
      <w:r>
        <w:tab/>
        <w:t>background: rgba(248, 243, 252, 1);</w:t>
      </w:r>
    </w:p>
    <w:p>
      <w:r>
        <w:t>}</w:t>
      </w:r>
    </w:p>
    <w:p>
      <w:r>
        <w:t>.highlight-pink_background {</w:t>
      </w:r>
    </w:p>
    <w:p>
      <w:r>
        <w:tab/>
        <w:t>background: rgba(252, 241, 246, 1);</w:t>
      </w:r>
    </w:p>
    <w:p>
      <w:r>
        <w:t>}</w:t>
      </w:r>
    </w:p>
    <w:p>
      <w:r>
        <w:t>.highlight-red_background {</w:t>
      </w:r>
    </w:p>
    <w:p>
      <w:r>
        <w:tab/>
        <w:t>background: rgba(253, 235, 236, 1);</w:t>
      </w:r>
    </w:p>
    <w:p>
      <w:r>
        <w:t>}</w:t>
      </w:r>
    </w:p>
    <w:p>
      <w:r>
        <w:t>.block-color-default {</w:t>
      </w:r>
    </w:p>
    <w:p>
      <w:r>
        <w:tab/>
        <w:t>color: inherit;</w:t>
      </w:r>
    </w:p>
    <w:p>
      <w:r>
        <w:tab/>
        <w:t>fill: inherit;</w:t>
      </w:r>
    </w:p>
    <w:p>
      <w:r>
        <w:t>}</w:t>
      </w:r>
    </w:p>
    <w:p>
      <w:r>
        <w:t>.block-color-gray {</w:t>
      </w:r>
    </w:p>
    <w:p>
      <w:r>
        <w:tab/>
        <w:t>color: rgba(115, 114, 110, 1);</w:t>
      </w:r>
    </w:p>
    <w:p>
      <w:r>
        <w:tab/>
        <w:t>fill: rgba(115, 114, 110, 1);</w:t>
      </w:r>
    </w:p>
    <w:p>
      <w:r>
        <w:t>}</w:t>
      </w:r>
    </w:p>
    <w:p>
      <w:r>
        <w:t>.block-color-brown {</w:t>
      </w:r>
    </w:p>
    <w:p>
      <w:r>
        <w:tab/>
        <w:t>color: rgba(159, 107, 83, 1);</w:t>
      </w:r>
    </w:p>
    <w:p>
      <w:r>
        <w:tab/>
        <w:t>fill: rgba(159, 107, 83, 1);</w:t>
      </w:r>
    </w:p>
    <w:p>
      <w:r>
        <w:t>}</w:t>
      </w:r>
    </w:p>
    <w:p>
      <w:r>
        <w:t>.block-color-orange {</w:t>
      </w:r>
    </w:p>
    <w:p>
      <w:r>
        <w:tab/>
        <w:t>color: rgba(217, 115, 13, 1);</w:t>
      </w:r>
    </w:p>
    <w:p>
      <w:r>
        <w:tab/>
        <w:t>fill: rgba(217, 115, 13, 1);</w:t>
      </w:r>
    </w:p>
    <w:p>
      <w:r>
        <w:t>}</w:t>
      </w:r>
    </w:p>
    <w:p>
      <w:r>
        <w:t>.block-color-yellow {</w:t>
      </w:r>
    </w:p>
    <w:p>
      <w:r>
        <w:tab/>
        <w:t>color: rgba(203, 145, 47, 1);</w:t>
      </w:r>
    </w:p>
    <w:p>
      <w:r>
        <w:tab/>
        <w:t>fill: rgba(203, 145, 47, 1);</w:t>
      </w:r>
    </w:p>
    <w:p>
      <w:r>
        <w:t>}</w:t>
      </w:r>
    </w:p>
    <w:p>
      <w:r>
        <w:t>.block-color-teal {</w:t>
      </w:r>
    </w:p>
    <w:p>
      <w:r>
        <w:tab/>
        <w:t>color: rgba(68, 131, 97, 1);</w:t>
      </w:r>
    </w:p>
    <w:p>
      <w:r>
        <w:tab/>
        <w:t>fill: rgba(68, 131, 97, 1);</w:t>
      </w:r>
    </w:p>
    <w:p>
      <w:r>
        <w:t>}</w:t>
      </w:r>
    </w:p>
    <w:p>
      <w:r>
        <w:t>.block-color-blue {</w:t>
      </w:r>
    </w:p>
    <w:p>
      <w:r>
        <w:tab/>
        <w:t>color: rgba(51, 126, 169, 1);</w:t>
      </w:r>
    </w:p>
    <w:p>
      <w:r>
        <w:tab/>
        <w:t>fill: rgba(51, 126, 169, 1);</w:t>
      </w:r>
    </w:p>
    <w:p>
      <w:r>
        <w:t>}</w:t>
      </w:r>
    </w:p>
    <w:p>
      <w:r>
        <w:t>.block-color-purple {</w:t>
      </w:r>
    </w:p>
    <w:p>
      <w:r>
        <w:tab/>
        <w:t>color: rgba(144, 101, 176, 1);</w:t>
      </w:r>
    </w:p>
    <w:p>
      <w:r>
        <w:tab/>
        <w:t>fill: rgba(144, 101, 176, 1);</w:t>
      </w:r>
    </w:p>
    <w:p>
      <w:r>
        <w:t>}</w:t>
      </w:r>
    </w:p>
    <w:p>
      <w:r>
        <w:t>.block-color-pink {</w:t>
      </w:r>
    </w:p>
    <w:p>
      <w:r>
        <w:tab/>
        <w:t>color: rgba(193, 76, 138, 1);</w:t>
      </w:r>
    </w:p>
    <w:p>
      <w:r>
        <w:tab/>
        <w:t>fill: rgba(193, 76, 138, 1);</w:t>
      </w:r>
    </w:p>
    <w:p>
      <w:r>
        <w:t>}</w:t>
      </w:r>
    </w:p>
    <w:p>
      <w:r>
        <w:t>.block-color-red {</w:t>
      </w:r>
    </w:p>
    <w:p>
      <w:r>
        <w:tab/>
        <w:t>color: rgba(205, 60, 58, 1);</w:t>
      </w:r>
    </w:p>
    <w:p>
      <w:r>
        <w:tab/>
        <w:t>fill: rgba(205, 60, 58, 1);</w:t>
      </w:r>
    </w:p>
    <w:p>
      <w:r>
        <w:t>}</w:t>
      </w:r>
    </w:p>
    <w:p>
      <w:r>
        <w:t>.block-color-default_background {</w:t>
      </w:r>
    </w:p>
    <w:p>
      <w:r>
        <w:tab/>
        <w:t>color: inherit;</w:t>
      </w:r>
    </w:p>
    <w:p>
      <w:r>
        <w:tab/>
        <w:t>fill: inherit;</w:t>
      </w:r>
    </w:p>
    <w:p>
      <w:r>
        <w:t>}</w:t>
      </w:r>
    </w:p>
    <w:p>
      <w:r>
        <w:t>.block-color-gray_background {</w:t>
      </w:r>
    </w:p>
    <w:p>
      <w:r>
        <w:tab/>
        <w:t>background: rgba(248, 248, 247, 1);</w:t>
      </w:r>
    </w:p>
    <w:p>
      <w:r>
        <w:t>}</w:t>
      </w:r>
    </w:p>
    <w:p>
      <w:r>
        <w:t>.block-color-brown_background {</w:t>
      </w:r>
    </w:p>
    <w:p>
      <w:r>
        <w:tab/>
        <w:t>background: rgba(244, 238, 238, 1);</w:t>
      </w:r>
    </w:p>
    <w:p>
      <w:r>
        <w:t>}</w:t>
      </w:r>
    </w:p>
    <w:p>
      <w:r>
        <w:t>.block-color-orange_background {</w:t>
      </w:r>
    </w:p>
    <w:p>
      <w:r>
        <w:tab/>
        <w:t>background: rgba(251, 236, 221, 1);</w:t>
      </w:r>
    </w:p>
    <w:p>
      <w:r>
        <w:t>}</w:t>
      </w:r>
    </w:p>
    <w:p>
      <w:r>
        <w:t>.block-color-yellow_background {</w:t>
      </w:r>
    </w:p>
    <w:p>
      <w:r>
        <w:tab/>
        <w:t>background: rgba(251, 243, 219, 1);</w:t>
      </w:r>
    </w:p>
    <w:p>
      <w:r>
        <w:t>}</w:t>
      </w:r>
    </w:p>
    <w:p>
      <w:r>
        <w:t>.block-color-teal_background {</w:t>
      </w:r>
    </w:p>
    <w:p>
      <w:r>
        <w:tab/>
        <w:t>background: rgba(237, 243, 236, 1);</w:t>
      </w:r>
    </w:p>
    <w:p>
      <w:r>
        <w:t>}</w:t>
      </w:r>
    </w:p>
    <w:p>
      <w:r>
        <w:t>.block-color-blue_background {</w:t>
      </w:r>
    </w:p>
    <w:p>
      <w:r>
        <w:tab/>
        <w:t>background: rgba(231, 243, 248, 1);</w:t>
      </w:r>
    </w:p>
    <w:p>
      <w:r>
        <w:t>}</w:t>
      </w:r>
    </w:p>
    <w:p>
      <w:r>
        <w:t>.block-color-purple_background {</w:t>
      </w:r>
    </w:p>
    <w:p>
      <w:r>
        <w:tab/>
        <w:t>background: rgba(248, 243, 252, 1);</w:t>
      </w:r>
    </w:p>
    <w:p>
      <w:r>
        <w:t>}</w:t>
      </w:r>
    </w:p>
    <w:p>
      <w:r>
        <w:t>.block-color-pink_background {</w:t>
      </w:r>
    </w:p>
    <w:p>
      <w:r>
        <w:tab/>
        <w:t>background: rgba(252, 241, 246, 1);</w:t>
      </w:r>
    </w:p>
    <w:p>
      <w:r>
        <w:t>}</w:t>
      </w:r>
    </w:p>
    <w:p>
      <w:r>
        <w:t>.block-color-red_background {</w:t>
      </w:r>
    </w:p>
    <w:p>
      <w:r>
        <w:tab/>
        <w:t>background: rgba(253, 235, 236, 1);</w:t>
      </w:r>
    </w:p>
    <w:p>
      <w:r>
        <w:t>}</w:t>
      </w:r>
    </w:p>
    <w:p>
      <w:r>
        <w:t>.select-value-color-default { background-color: rgba(42, 28, 0, 0.07); }</w:t>
      </w:r>
    </w:p>
    <w:p>
      <w:r>
        <w:t>.select-value-color-gray { background-color: rgba(28, 19, 1, 0.11); }</w:t>
      </w:r>
    </w:p>
    <w:p>
      <w:r>
        <w:t>.select-value-color-brown { background-color: rgba(142, 58, 1, 0.141); }</w:t>
      </w:r>
    </w:p>
    <w:p>
      <w:r>
        <w:t>.select-value-color-orange { background-color: rgba(213, 96, 0, 0.188); }</w:t>
      </w:r>
    </w:p>
    <w:p>
      <w:r>
        <w:t>.select-value-color-yellow { background-color: rgba(209, 155, 0, 0.238); }</w:t>
      </w:r>
    </w:p>
    <w:p>
      <w:r>
        <w:t>.select-value-color-green { background-color: rgba(1, 104, 42, 0.145); }</w:t>
      </w:r>
    </w:p>
    <w:p>
      <w:r>
        <w:t>.select-value-color-blue { background-color: rgba(45, 149, 218, 0.236); }</w:t>
      </w:r>
    </w:p>
    <w:p>
      <w:r>
        <w:t>.select-value-color-purple { background-color: rgba(104, 1, 184, 0.125); }</w:t>
      </w:r>
    </w:p>
    <w:p>
      <w:r>
        <w:t>.select-value-color-pink { background-color: rgba(204, 1, 88, 0.137); }</w:t>
      </w:r>
    </w:p>
    <w:p>
      <w:r>
        <w:t>.select-value-color-red { background-color: rgba(228, 26, 0, 0.148); }</w:t>
      </w:r>
    </w:p>
    <w:p>
      <w:r>
        <w:t>.checkbox {</w:t>
      </w:r>
    </w:p>
    <w:p>
      <w:r>
        <w:tab/>
        <w:t>display: inline-flex;</w:t>
      </w:r>
    </w:p>
    <w:p>
      <w:r>
        <w:tab/>
        <w:t>vertical-align: text-bottom;</w:t>
      </w:r>
    </w:p>
    <w:p>
      <w:r>
        <w:tab/>
        <w:t>width: 16;</w:t>
      </w:r>
    </w:p>
    <w:p>
      <w:r>
        <w:tab/>
        <w:t>height: 16;</w:t>
      </w:r>
    </w:p>
    <w:p>
      <w:r>
        <w:tab/>
        <w:t>background-size: 16px;</w:t>
      </w:r>
    </w:p>
    <w:p>
      <w:r>
        <w:tab/>
        <w:t>margin-left: 2px;</w:t>
      </w:r>
    </w:p>
    <w:p>
      <w:r>
        <w:tab/>
        <w:t>margin-right: 5px;</w:t>
      </w:r>
    </w:p>
    <w:p>
      <w:r>
        <w:t>}</w:t>
      </w:r>
    </w:p>
    <w:p>
      <w:r>
        <w:t>.checkbox-on {</w:t>
      </w:r>
    </w:p>
    <w:p>
      <w:r>
        <w:tab/>
        <w:t>background-image: url("data:image/svg+xml;charset=UTF-8,%3Csvg%20width%3D%2216%22%20height%3D%2216%22%20viewBox%3D%220%200%2016%2016%22%20fill%3D%22none%22%20xmlns%3D%22http%3A%2F%2Fwww.w3.org%2F2000%2Fsvg%22%3E%0A%3Crect%20width%3D%2216%22%20height%3D%2216%22%20fill%3D%22%2358A9D7%22%2F%3E%0A%3Cpath%20d%3D%22M6.71429%2012.2852L14%204.9995L12.7143%203.71436L6.71429%209.71378L3.28571%206.2831L2%207.57092L6.71429%2012.2852Z%22%20fill%3D%22white%22%2F%3E%0A%3C%2Fsvg%3E");</w:t>
      </w:r>
    </w:p>
    <w:p>
      <w:r>
        <w:t>}</w:t>
      </w:r>
    </w:p>
    <w:p>
      <w:r>
        <w:t>.checkbox-off {</w:t>
      </w:r>
    </w:p>
    <w:p>
      <w:r>
        <w:tab/>
        <w:t>background-image: url("data:image/svg+xml;charset=UTF-8,%3Csvg%20width%3D%2216%22%20height%3D%2216%22%20viewBox%3D%220%200%2016%2016%22%20fill%3D%22none%22%20xmlns%3D%22http%3A%2F%2Fwww.w3.org%2F2000%2Fsvg%22%3E%0A%3Crect%20x%3D%220.75%22%20y%3D%220.75%22%20width%3D%2214.5%22%20height%3D%2214.5%22%20fill%3D%22white%22%20stroke%3D%22%2336352F%22%20stroke-width%3D%221.5%22%2F%3E%0A%3C%2Fsvg%3E");</w:t>
      </w:r>
    </w:p>
    <w:p>
      <w:r>
        <w:t>}</w:t>
      </w:r>
    </w:p>
    <w:p>
      <w:r>
        <w:t>&lt;/style&gt;&lt;/head&gt;&lt;body&gt;&lt;article id="b6d9af4f-891d-4305-9a8f-cba4ee83aa00" class="page sans"&gt;&lt;header&gt;&lt;h1 class="page-title"&gt;&lt;strong&gt;PASE&lt;/strong&gt;&lt;/h1&gt;&lt;p class="page-description"&gt;&lt;/p&gt;&lt;table class="properties"&gt;&lt;tbody&gt;&lt;tr class="property-row property-row-text"&gt;&lt;th&gt;&lt;span class="icon property-icon"&gt;&lt;div data-testid="/icons/description_gray.svg" style="width:14px;height:14px;flex-shrink:0;transform:scale(1.2);mask:url(/icons/description_gray.svg?mode=light) no-repeat center;-webkit-mask:url(/icons/description_gray.svg?mode=light) no-repeat center;background-color:rgba(71, 70, 68, 0.6);fill:rgba(71, 70, 68, 0.6)"&gt;&lt;/div&gt;&lt;/span&gt;Best For&lt;/th&gt;&lt;td&gt;Deals requiring strong proof&lt;/td&gt;&lt;/tr&gt;&lt;tr class="property-row property-row-text"&gt;&lt;th&gt;&lt;span class="icon property-icon"&gt;&lt;div data-testid="/icons/description_gray.svg" style="width:14px;height:14px;flex-shrink:0;transform:scale(1.2);mask:url(/icons/description_gray.svg?mode=light) no-repeat center;-webkit-mask:url(/icons/description_gray.svg?mode=light) no-repeat center;background-color:rgba(71, 70, 68, 0.6);fill:rgba(71, 70, 68, 0.6)"&gt;&lt;/div&gt;&lt;/span&gt;Complexity&lt;/th&gt;&lt;td&gt;Medium&lt;/td&gt;&lt;/tr&gt;&lt;tr class="property-row property-row-text"&gt;&lt;th&gt;&lt;span class="icon property-icon"&gt;&lt;div data-testid="/icons/description_gray.svg" style="width:14px;height:14px;flex-shrink:0;transform:scale(1.2);mask:url(/icons/description_gray.svg?mode=light) no-repeat center;-webkit-mask:url(/icons/description_gray.svg?mode=light) no-repeat center;background-color:rgba(71, 70, 68, 0.6);fill:rgba(71, 70, 68, 0.6)"&gt;&lt;/div&gt;&lt;/span&gt;Customer Type&lt;/th&gt;&lt;td&gt;B2B &amp;amp; B2C&lt;/td&gt;&lt;/tr&gt;&lt;tr class="property-row property-row-text"&gt;&lt;th&gt;&lt;span class="icon property-icon"&gt;&lt;div data-testid="/icons/description_gray.svg" style="width:14px;height:14px;flex-shrink:0;transform:scale(1.2);mask:url(/icons/description_gray.svg?mode=light) no-repeat center;-webkit-mask:url(/icons/description_gray.svg?mode=light) no-repeat center;background-color:rgba(71, 70, 68, 0.6);fill:rgba(71, 70, 68, 0.6)"&gt;&lt;/div&gt;&lt;/span&gt;Description&lt;/th&gt;&lt;td&gt;Similar to PAS but adds evidence to back up the solution with case studies and success stories.&lt;/td&gt;&lt;/tr&gt;&lt;tr class="property-row property-row-text"&gt;&lt;th&gt;&lt;span class="icon property-icon"&gt;&lt;div data-testid="/icons/description_gray.svg" style="width:14px;height:14px;flex-shrink:0;transform:scale(1.2);mask:url(/icons/description_gray.svg?mode=light) no-repeat center;-webkit-mask:url(/icons/description_gray.svg?mode=light) no-repeat center;background-color:rgba(71, 70, 68, 0.6);fill:rgba(71, 70, 68, 0.6)"&gt;&lt;/div&gt;&lt;/span&gt;Key Components&lt;/th&gt;&lt;td&gt;Problem, Agitation, Solution, Evidence&lt;/td&gt;&lt;/tr&gt;&lt;tr class="property-row property-row-text"&gt;&lt;th&gt;&lt;span class="icon property-icon"&gt;&lt;div data-testid="/icons/description_gray.svg" style="width:14px;height:14px;flex-shrink:0;transform:scale(1.2);mask:url(/icons/description_gray.svg?mode=light) no-repeat center;-webkit-mask:url(/icons/description_gray.svg?mode=light) no-repeat center;background-color:rgba(71, 70, 68, 0.6);fill:rgba(71, 70, 68, 0.6)"&gt;&lt;/div&gt;&lt;/span&gt;Primary Use Case&lt;/th&gt;&lt;td&gt;Proof-driven product sales&lt;/td&gt;&lt;/tr&gt;&lt;tr class="property-row property-row-text"&gt;&lt;th&gt;&lt;span class="icon property-icon"&gt;&lt;div data-testid="/icons/description_gray.svg" style="width:14px;height:14px;flex-shrink:0;transform:scale(1.2);mask:url(/icons/description_gray.svg?mode=light) no-repeat center;-webkit-mask:url(/icons/description_gray.svg?mode=light) no-repeat center;background-color:rgba(71, 70, 68, 0.6);fill:rgba(71, 70, 68, 0.6)"&gt;&lt;/div&gt;&lt;/span&gt;Sales Cycle Fit&lt;/th&gt;&lt;td&gt;Short to Medium&lt;/td&gt;&lt;/tr&gt;&lt;tr class="property-row property-row-text"&gt;&lt;th&gt;&lt;span class="icon property-icon"&gt;&lt;div data-testid="/icons/description_gray.svg" style="width:14px;height:14px;flex-shrink:0;transform:scale(1.2);mask:url(/icons/description_gray.svg?mode=light) no-repeat center;-webkit-mask:url(/icons/description_gray.svg?mode=light) no-repeat center;background-color:rgba(71, 70, 68, 0.6);fill:rgba(71, 70, 68, 0.6)"&gt;&lt;/div&gt;&lt;/span&gt;Sales Stage Focus&lt;/th&gt;&lt;td&gt;Closing&lt;/td&gt;&lt;/tr&gt;&lt;tr class="property-row property-row-text"&gt;&lt;th&gt;&lt;span class="icon property-icon"&gt;&lt;div data-testid="/icons/description_gray.svg" style="width:14px;height:14px;flex-shrink:0;transform:scale(1.2);mask:url(/icons/description_gray.svg?mode=light) no-repeat center;-webkit-mask:url(/icons/description_gray.svg?mode=light) no-repeat center;background-color:rgba(71, 70, 68, 0.6);fill:rgba(71, 70, 68, 0.6)"&gt;&lt;/div&gt;&lt;/span&gt;Success Metric&lt;/th&gt;&lt;td&gt;Conversion rate&lt;/td&gt;&lt;/tr&gt;&lt;/tbody&gt;&lt;/table&gt;&lt;/header&gt;&lt;div class="page-body"&gt;&lt;/div&gt;&lt;/article&gt;&lt;span class="sans" style="font-size:14px;padding-top:2em"&gt;&lt;/span&gt;&lt;/body&gt;&lt;/html&gt;</w:t>
      </w:r>
    </w:p>
    <w:p>
      <w:r>
        <w:br w:type="page"/>
      </w:r>
    </w:p>
    <w:p>
      <w:pPr>
        <w:pStyle w:val="Heading2"/>
      </w:pPr>
      <w:r>
        <w:t>Command of the Sale 80b4d74c412c4df3b7276c78e8ee3a2d.html</w:t>
      </w:r>
    </w:p>
    <w:p>
      <w:r>
        <w:t>&lt;html&gt;&lt;head&gt;&lt;meta http-equiv="Content-Type" content="text/html; charset=utf-8"/&gt;&lt;title&gt;Command of the Sale&lt;/title&gt;&lt;style&gt;</w:t>
      </w:r>
    </w:p>
    <w:p>
      <w:r>
        <w:t>/* cspell:disable-file */</w:t>
      </w:r>
    </w:p>
    <w:p>
      <w:r>
        <w:t>/* webkit printing magic: print all background colors */</w:t>
      </w:r>
    </w:p>
    <w:p>
      <w:r>
        <w:t>html {</w:t>
      </w:r>
    </w:p>
    <w:p>
      <w:r>
        <w:tab/>
        <w:t>-webkit-print-color-adjust: exact;</w:t>
      </w:r>
    </w:p>
    <w:p>
      <w:r>
        <w:t>}</w:t>
      </w:r>
    </w:p>
    <w:p>
      <w:r>
        <w:t>* {</w:t>
      </w:r>
    </w:p>
    <w:p>
      <w:r>
        <w:tab/>
        <w:t>box-sizing: border-box;</w:t>
      </w:r>
    </w:p>
    <w:p>
      <w:r>
        <w:tab/>
        <w:t>-webkit-print-color-adjust: exact;</w:t>
      </w:r>
    </w:p>
    <w:p>
      <w:r>
        <w:t>}</w:t>
      </w:r>
    </w:p>
    <w:p>
      <w:r>
        <w:t>html,</w:t>
      </w:r>
    </w:p>
    <w:p>
      <w:r>
        <w:t>body {</w:t>
      </w:r>
    </w:p>
    <w:p>
      <w:r>
        <w:tab/>
        <w:t>margin: 0;</w:t>
      </w:r>
    </w:p>
    <w:p>
      <w:r>
        <w:tab/>
        <w:t>padding: 0;</w:t>
      </w:r>
    </w:p>
    <w:p>
      <w:r>
        <w:t>}</w:t>
      </w:r>
    </w:p>
    <w:p>
      <w:r>
        <w:t>@media only screen {</w:t>
      </w:r>
    </w:p>
    <w:p>
      <w:r>
        <w:tab/>
        <w:t>body {</w:t>
      </w:r>
    </w:p>
    <w:p>
      <w:r>
        <w:tab/>
        <w:tab/>
        <w:t>margin: 2em auto;</w:t>
      </w:r>
    </w:p>
    <w:p>
      <w:r>
        <w:tab/>
        <w:tab/>
        <w:t>max-width: 900px;</w:t>
      </w:r>
    </w:p>
    <w:p>
      <w:r>
        <w:tab/>
        <w:tab/>
        <w:t>color: rgb(55, 53, 47);</w:t>
      </w:r>
    </w:p>
    <w:p>
      <w:r>
        <w:tab/>
        <w:t>}</w:t>
      </w:r>
    </w:p>
    <w:p>
      <w:r>
        <w:t>}</w:t>
      </w:r>
    </w:p>
    <w:p>
      <w:r>
        <w:t>body {</w:t>
      </w:r>
    </w:p>
    <w:p>
      <w:r>
        <w:tab/>
        <w:t>line-height: 1.5;</w:t>
      </w:r>
    </w:p>
    <w:p>
      <w:r>
        <w:tab/>
        <w:t>white-space: pre-wrap;</w:t>
      </w:r>
    </w:p>
    <w:p>
      <w:r>
        <w:t>}</w:t>
      </w:r>
    </w:p>
    <w:p>
      <w:r>
        <w:t>a,</w:t>
      </w:r>
    </w:p>
    <w:p>
      <w:r>
        <w:t>a.visited {</w:t>
      </w:r>
    </w:p>
    <w:p>
      <w:r>
        <w:tab/>
        <w:t>color: inherit;</w:t>
      </w:r>
    </w:p>
    <w:p>
      <w:r>
        <w:tab/>
        <w:t>text-decoration: underline;</w:t>
      </w:r>
    </w:p>
    <w:p>
      <w:r>
        <w:t>}</w:t>
      </w:r>
    </w:p>
    <w:p>
      <w:r>
        <w:t>.pdf-relative-link-path {</w:t>
      </w:r>
    </w:p>
    <w:p>
      <w:r>
        <w:tab/>
        <w:t>font-size: 80%;</w:t>
      </w:r>
    </w:p>
    <w:p>
      <w:r>
        <w:tab/>
        <w:t>color: #444;</w:t>
      </w:r>
    </w:p>
    <w:p>
      <w:r>
        <w:t>}</w:t>
      </w:r>
    </w:p>
    <w:p>
      <w:r>
        <w:t>h1,</w:t>
      </w:r>
    </w:p>
    <w:p>
      <w:r>
        <w:t>h2,</w:t>
      </w:r>
    </w:p>
    <w:p>
      <w:r>
        <w:t>h3 {</w:t>
      </w:r>
    </w:p>
    <w:p>
      <w:r>
        <w:tab/>
        <w:t>letter-spacing: -0.01em;</w:t>
      </w:r>
    </w:p>
    <w:p>
      <w:r>
        <w:tab/>
        <w:t>line-height: 1.2;</w:t>
      </w:r>
    </w:p>
    <w:p>
      <w:r>
        <w:tab/>
        <w:t>font-weight: 600;</w:t>
      </w:r>
    </w:p>
    <w:p>
      <w:r>
        <w:tab/>
        <w:t>margin-bottom: 0;</w:t>
      </w:r>
    </w:p>
    <w:p>
      <w:r>
        <w:t>}</w:t>
      </w:r>
    </w:p>
    <w:p>
      <w:r>
        <w:t>.page-title {</w:t>
      </w:r>
    </w:p>
    <w:p>
      <w:r>
        <w:tab/>
        <w:t>font-size: 2.5rem;</w:t>
      </w:r>
    </w:p>
    <w:p>
      <w:r>
        <w:tab/>
        <w:t>font-weight: 700;</w:t>
      </w:r>
    </w:p>
    <w:p>
      <w:r>
        <w:tab/>
        <w:t>margin-top: 0;</w:t>
      </w:r>
    </w:p>
    <w:p>
      <w:r>
        <w:tab/>
        <w:t>margin-bottom: 0.75em;</w:t>
      </w:r>
    </w:p>
    <w:p>
      <w:r>
        <w:t>}</w:t>
      </w:r>
    </w:p>
    <w:p>
      <w:r>
        <w:t>h1 {</w:t>
      </w:r>
    </w:p>
    <w:p>
      <w:r>
        <w:tab/>
        <w:t>font-size: 1.875rem;</w:t>
      </w:r>
    </w:p>
    <w:p>
      <w:r>
        <w:tab/>
        <w:t>margin-top: 1.875rem;</w:t>
      </w:r>
    </w:p>
    <w:p>
      <w:r>
        <w:t>}</w:t>
      </w:r>
    </w:p>
    <w:p>
      <w:r>
        <w:t>h2 {</w:t>
      </w:r>
    </w:p>
    <w:p>
      <w:r>
        <w:tab/>
        <w:t>font-size: 1.5rem;</w:t>
      </w:r>
    </w:p>
    <w:p>
      <w:r>
        <w:tab/>
        <w:t>margin-top: 1.5rem;</w:t>
      </w:r>
    </w:p>
    <w:p>
      <w:r>
        <w:t>}</w:t>
      </w:r>
    </w:p>
    <w:p>
      <w:r>
        <w:t>h3 {</w:t>
      </w:r>
    </w:p>
    <w:p>
      <w:r>
        <w:tab/>
        <w:t>font-size: 1.25rem;</w:t>
      </w:r>
    </w:p>
    <w:p>
      <w:r>
        <w:tab/>
        <w:t>margin-top: 1.25rem;</w:t>
      </w:r>
    </w:p>
    <w:p>
      <w:r>
        <w:t>}</w:t>
      </w:r>
    </w:p>
    <w:p>
      <w:r>
        <w:t>.source {</w:t>
      </w:r>
    </w:p>
    <w:p>
      <w:r>
        <w:tab/>
        <w:t>border: 1px solid #ddd;</w:t>
      </w:r>
    </w:p>
    <w:p>
      <w:r>
        <w:tab/>
        <w:t>border-radius: 3px;</w:t>
      </w:r>
    </w:p>
    <w:p>
      <w:r>
        <w:tab/>
        <w:t>padding: 1.5em;</w:t>
      </w:r>
    </w:p>
    <w:p>
      <w:r>
        <w:tab/>
        <w:t>word-break: break-all;</w:t>
      </w:r>
    </w:p>
    <w:p>
      <w:r>
        <w:t>}</w:t>
      </w:r>
    </w:p>
    <w:p>
      <w:r>
        <w:t>.callout {</w:t>
      </w:r>
    </w:p>
    <w:p>
      <w:r>
        <w:tab/>
        <w:t>border-radius: 3px;</w:t>
      </w:r>
    </w:p>
    <w:p>
      <w:r>
        <w:tab/>
        <w:t>padding: 1rem;</w:t>
      </w:r>
    </w:p>
    <w:p>
      <w:r>
        <w:t>}</w:t>
      </w:r>
    </w:p>
    <w:p>
      <w:r>
        <w:t>figure {</w:t>
      </w:r>
    </w:p>
    <w:p>
      <w:r>
        <w:tab/>
        <w:t>margin: 1.25em 0;</w:t>
      </w:r>
    </w:p>
    <w:p>
      <w:r>
        <w:tab/>
        <w:t>page-break-inside: avoid;</w:t>
      </w:r>
    </w:p>
    <w:p>
      <w:r>
        <w:t>}</w:t>
      </w:r>
    </w:p>
    <w:p>
      <w:r>
        <w:t>figcaption {</w:t>
      </w:r>
    </w:p>
    <w:p>
      <w:r>
        <w:tab/>
        <w:t>opacity: 0.5;</w:t>
      </w:r>
    </w:p>
    <w:p>
      <w:r>
        <w:tab/>
        <w:t>font-size: 85%;</w:t>
      </w:r>
    </w:p>
    <w:p>
      <w:r>
        <w:tab/>
        <w:t>margin-top: 0.5em;</w:t>
      </w:r>
    </w:p>
    <w:p>
      <w:r>
        <w:t>}</w:t>
      </w:r>
    </w:p>
    <w:p>
      <w:r>
        <w:t>mark {</w:t>
      </w:r>
    </w:p>
    <w:p>
      <w:r>
        <w:tab/>
        <w:t>background-color: transparent;</w:t>
      </w:r>
    </w:p>
    <w:p>
      <w:r>
        <w:t>}</w:t>
      </w:r>
    </w:p>
    <w:p>
      <w:r>
        <w:t>.indented {</w:t>
      </w:r>
    </w:p>
    <w:p>
      <w:r>
        <w:tab/>
        <w:t>padding-left: 1.5em;</w:t>
      </w:r>
    </w:p>
    <w:p>
      <w:r>
        <w:t>}</w:t>
      </w:r>
    </w:p>
    <w:p>
      <w:r>
        <w:t>hr {</w:t>
      </w:r>
    </w:p>
    <w:p>
      <w:r>
        <w:tab/>
        <w:t>background: transparent;</w:t>
      </w:r>
    </w:p>
    <w:p>
      <w:r>
        <w:tab/>
        <w:t>display: block;</w:t>
      </w:r>
    </w:p>
    <w:p>
      <w:r>
        <w:tab/>
        <w:t>width: 100%;</w:t>
      </w:r>
    </w:p>
    <w:p>
      <w:r>
        <w:tab/>
        <w:t>height: 1px;</w:t>
      </w:r>
    </w:p>
    <w:p>
      <w:r>
        <w:tab/>
        <w:t>visibility: visible;</w:t>
      </w:r>
    </w:p>
    <w:p>
      <w:r>
        <w:tab/>
        <w:t>border: none;</w:t>
      </w:r>
    </w:p>
    <w:p>
      <w:r>
        <w:tab/>
        <w:t>border-bottom: 1px solid rgba(55, 53, 47, 0.09);</w:t>
      </w:r>
    </w:p>
    <w:p>
      <w:r>
        <w:t>}</w:t>
      </w:r>
    </w:p>
    <w:p>
      <w:r>
        <w:t>img {</w:t>
      </w:r>
    </w:p>
    <w:p>
      <w:r>
        <w:tab/>
        <w:t>max-width: 100%;</w:t>
      </w:r>
    </w:p>
    <w:p>
      <w:r>
        <w:t>}</w:t>
      </w:r>
    </w:p>
    <w:p>
      <w:r>
        <w:t>@media only print {</w:t>
      </w:r>
    </w:p>
    <w:p>
      <w:r>
        <w:tab/>
        <w:t>img {</w:t>
      </w:r>
    </w:p>
    <w:p>
      <w:r>
        <w:tab/>
        <w:tab/>
        <w:t>max-height: 100vh;</w:t>
      </w:r>
    </w:p>
    <w:p>
      <w:r>
        <w:tab/>
        <w:tab/>
        <w:t>object-fit: contain;</w:t>
      </w:r>
    </w:p>
    <w:p>
      <w:r>
        <w:tab/>
        <w:t>}</w:t>
      </w:r>
    </w:p>
    <w:p>
      <w:r>
        <w:t>}</w:t>
      </w:r>
    </w:p>
    <w:p>
      <w:r>
        <w:t>@page {</w:t>
      </w:r>
    </w:p>
    <w:p>
      <w:r>
        <w:tab/>
        <w:t>margin: 1in;</w:t>
      </w:r>
    </w:p>
    <w:p>
      <w:r>
        <w:t>}</w:t>
      </w:r>
    </w:p>
    <w:p>
      <w:r>
        <w:t>.collection-content {</w:t>
      </w:r>
    </w:p>
    <w:p>
      <w:r>
        <w:tab/>
        <w:t>font-size: 0.875rem;</w:t>
      </w:r>
    </w:p>
    <w:p>
      <w:r>
        <w:t>}</w:t>
      </w:r>
    </w:p>
    <w:p>
      <w:r>
        <w:t>.collection-content td {</w:t>
      </w:r>
    </w:p>
    <w:p>
      <w:r>
        <w:tab/>
        <w:t>white-space: pre-wrap;</w:t>
      </w:r>
    </w:p>
    <w:p>
      <w:r>
        <w:tab/>
        <w:t>word-break: break-word;</w:t>
      </w:r>
    </w:p>
    <w:p>
      <w:r>
        <w:t>}</w:t>
      </w:r>
    </w:p>
    <w:p>
      <w:r>
        <w:t>.column-list {</w:t>
      </w:r>
    </w:p>
    <w:p>
      <w:r>
        <w:tab/>
        <w:t>display: flex;</w:t>
      </w:r>
    </w:p>
    <w:p>
      <w:r>
        <w:tab/>
        <w:t>justify-content: space-between;</w:t>
      </w:r>
    </w:p>
    <w:p>
      <w:r>
        <w:t>}</w:t>
      </w:r>
    </w:p>
    <w:p>
      <w:r>
        <w:t>.column {</w:t>
      </w:r>
    </w:p>
    <w:p>
      <w:r>
        <w:tab/>
        <w:t>padding: 0 1em;</w:t>
      </w:r>
    </w:p>
    <w:p>
      <w:r>
        <w:t>}</w:t>
      </w:r>
    </w:p>
    <w:p>
      <w:r>
        <w:t>.column:first-child {</w:t>
      </w:r>
    </w:p>
    <w:p>
      <w:r>
        <w:tab/>
        <w:t>padding-left: 0;</w:t>
      </w:r>
    </w:p>
    <w:p>
      <w:r>
        <w:t>}</w:t>
      </w:r>
    </w:p>
    <w:p>
      <w:r>
        <w:t>.column:last-child {</w:t>
      </w:r>
    </w:p>
    <w:p>
      <w:r>
        <w:tab/>
        <w:t>padding-right: 0;</w:t>
      </w:r>
    </w:p>
    <w:p>
      <w:r>
        <w:t>}</w:t>
      </w:r>
    </w:p>
    <w:p>
      <w:r>
        <w:t>.table_of_contents-item {</w:t>
      </w:r>
    </w:p>
    <w:p>
      <w:r>
        <w:tab/>
        <w:t>display: block;</w:t>
      </w:r>
    </w:p>
    <w:p>
      <w:r>
        <w:tab/>
        <w:t>font-size: 0.875rem;</w:t>
      </w:r>
    </w:p>
    <w:p>
      <w:r>
        <w:tab/>
        <w:t>line-height: 1.3;</w:t>
      </w:r>
    </w:p>
    <w:p>
      <w:r>
        <w:tab/>
        <w:t>padding: 0.125rem;</w:t>
      </w:r>
    </w:p>
    <w:p>
      <w:r>
        <w:t>}</w:t>
      </w:r>
    </w:p>
    <w:p>
      <w:r>
        <w:t>.table_of_contents-indent-1 {</w:t>
      </w:r>
    </w:p>
    <w:p>
      <w:r>
        <w:tab/>
        <w:t>margin-left: 1.5rem;</w:t>
      </w:r>
    </w:p>
    <w:p>
      <w:r>
        <w:t>}</w:t>
      </w:r>
    </w:p>
    <w:p>
      <w:r>
        <w:t>.table_of_contents-indent-2 {</w:t>
      </w:r>
    </w:p>
    <w:p>
      <w:r>
        <w:tab/>
        <w:t>margin-left: 3rem;</w:t>
      </w:r>
    </w:p>
    <w:p>
      <w:r>
        <w:t>}</w:t>
      </w:r>
    </w:p>
    <w:p>
      <w:r>
        <w:t>.table_of_contents-indent-3 {</w:t>
      </w:r>
    </w:p>
    <w:p>
      <w:r>
        <w:tab/>
        <w:t>margin-left: 4.5rem;</w:t>
      </w:r>
    </w:p>
    <w:p>
      <w:r>
        <w:t>}</w:t>
      </w:r>
    </w:p>
    <w:p>
      <w:r>
        <w:t>.table_of_contents-link {</w:t>
      </w:r>
    </w:p>
    <w:p>
      <w:r>
        <w:tab/>
        <w:t>text-decoration: none;</w:t>
      </w:r>
    </w:p>
    <w:p>
      <w:r>
        <w:tab/>
        <w:t>opacity: 0.7;</w:t>
      </w:r>
    </w:p>
    <w:p>
      <w:r>
        <w:tab/>
        <w:t>border-bottom: 1px solid rgba(55, 53, 47, 0.18);</w:t>
      </w:r>
    </w:p>
    <w:p>
      <w:r>
        <w:t>}</w:t>
      </w:r>
    </w:p>
    <w:p>
      <w:r>
        <w:t>table,</w:t>
      </w:r>
    </w:p>
    <w:p>
      <w:r>
        <w:t>th,</w:t>
      </w:r>
    </w:p>
    <w:p>
      <w:r>
        <w:t>td {</w:t>
      </w:r>
    </w:p>
    <w:p>
      <w:r>
        <w:tab/>
        <w:t>border: 1px solid rgba(55, 53, 47, 0.09);</w:t>
      </w:r>
    </w:p>
    <w:p>
      <w:r>
        <w:tab/>
        <w:t>border-collapse: collapse;</w:t>
      </w:r>
    </w:p>
    <w:p>
      <w:r>
        <w:t>}</w:t>
      </w:r>
    </w:p>
    <w:p>
      <w:r>
        <w:t>table {</w:t>
      </w:r>
    </w:p>
    <w:p>
      <w:r>
        <w:tab/>
        <w:t>border-left: none;</w:t>
      </w:r>
    </w:p>
    <w:p>
      <w:r>
        <w:tab/>
        <w:t>border-right: none;</w:t>
      </w:r>
    </w:p>
    <w:p>
      <w:r>
        <w:t>}</w:t>
      </w:r>
    </w:p>
    <w:p>
      <w:r>
        <w:t>th,</w:t>
      </w:r>
    </w:p>
    <w:p>
      <w:r>
        <w:t>td {</w:t>
      </w:r>
    </w:p>
    <w:p>
      <w:r>
        <w:tab/>
        <w:t>font-weight: normal;</w:t>
      </w:r>
    </w:p>
    <w:p>
      <w:r>
        <w:tab/>
        <w:t>padding: 0.25em 0.5em;</w:t>
      </w:r>
    </w:p>
    <w:p>
      <w:r>
        <w:tab/>
        <w:t>line-height: 1.5;</w:t>
      </w:r>
    </w:p>
    <w:p>
      <w:r>
        <w:tab/>
        <w:t>min-height: 1.5em;</w:t>
      </w:r>
    </w:p>
    <w:p>
      <w:r>
        <w:tab/>
        <w:t>text-align: left;</w:t>
      </w:r>
    </w:p>
    <w:p>
      <w:r>
        <w:t>}</w:t>
      </w:r>
    </w:p>
    <w:p>
      <w:r>
        <w:t>th {</w:t>
      </w:r>
    </w:p>
    <w:p>
      <w:r>
        <w:tab/>
        <w:t>color: rgba(55, 53, 47, 0.6);</w:t>
      </w:r>
    </w:p>
    <w:p>
      <w:r>
        <w:t>}</w:t>
      </w:r>
    </w:p>
    <w:p>
      <w:r>
        <w:t>ol,</w:t>
      </w:r>
    </w:p>
    <w:p>
      <w:r>
        <w:t>ul {</w:t>
      </w:r>
    </w:p>
    <w:p>
      <w:r>
        <w:tab/>
        <w:t>margin: 0;</w:t>
      </w:r>
    </w:p>
    <w:p>
      <w:r>
        <w:tab/>
        <w:t>margin-block-start: 0.6em;</w:t>
      </w:r>
    </w:p>
    <w:p>
      <w:r>
        <w:tab/>
        <w:t>margin-block-end: 0.6em;</w:t>
      </w:r>
    </w:p>
    <w:p>
      <w:r>
        <w:t>}</w:t>
      </w:r>
    </w:p>
    <w:p>
      <w:r>
        <w:t>li &gt; ol:first-child,</w:t>
      </w:r>
    </w:p>
    <w:p>
      <w:r>
        <w:t>li &gt; ul:first-child {</w:t>
      </w:r>
    </w:p>
    <w:p>
      <w:r>
        <w:tab/>
        <w:t>margin-block-start: 0.6em;</w:t>
      </w:r>
    </w:p>
    <w:p>
      <w:r>
        <w:t>}</w:t>
      </w:r>
    </w:p>
    <w:p>
      <w:r>
        <w:t>ul &gt; li {</w:t>
      </w:r>
    </w:p>
    <w:p>
      <w:r>
        <w:tab/>
        <w:t>list-style: disc;</w:t>
      </w:r>
    </w:p>
    <w:p>
      <w:r>
        <w:t>}</w:t>
      </w:r>
    </w:p>
    <w:p>
      <w:r>
        <w:t>ul.to-do-list {</w:t>
      </w:r>
    </w:p>
    <w:p>
      <w:r>
        <w:tab/>
        <w:t>padding-inline-start: 0;</w:t>
      </w:r>
    </w:p>
    <w:p>
      <w:r>
        <w:t>}</w:t>
      </w:r>
    </w:p>
    <w:p>
      <w:r>
        <w:t>ul.to-do-list &gt; li {</w:t>
      </w:r>
    </w:p>
    <w:p>
      <w:r>
        <w:tab/>
        <w:t>list-style: none;</w:t>
      </w:r>
    </w:p>
    <w:p>
      <w:r>
        <w:t>}</w:t>
      </w:r>
    </w:p>
    <w:p>
      <w:r>
        <w:t>.to-do-children-checked {</w:t>
      </w:r>
    </w:p>
    <w:p>
      <w:r>
        <w:tab/>
        <w:t>text-decoration: line-through;</w:t>
      </w:r>
    </w:p>
    <w:p>
      <w:r>
        <w:tab/>
        <w:t>opacity: 0.375;</w:t>
      </w:r>
    </w:p>
    <w:p>
      <w:r>
        <w:t>}</w:t>
      </w:r>
    </w:p>
    <w:p>
      <w:r>
        <w:t>ul.toggle &gt; li {</w:t>
      </w:r>
    </w:p>
    <w:p>
      <w:r>
        <w:tab/>
        <w:t>list-style: none;</w:t>
      </w:r>
    </w:p>
    <w:p>
      <w:r>
        <w:t>}</w:t>
      </w:r>
    </w:p>
    <w:p>
      <w:r>
        <w:t>ul {</w:t>
      </w:r>
    </w:p>
    <w:p>
      <w:r>
        <w:tab/>
        <w:t>padding-inline-start: 1.7em;</w:t>
      </w:r>
    </w:p>
    <w:p>
      <w:r>
        <w:t>}</w:t>
      </w:r>
    </w:p>
    <w:p>
      <w:r>
        <w:t>ul &gt; li {</w:t>
      </w:r>
    </w:p>
    <w:p>
      <w:r>
        <w:tab/>
        <w:t>padding-left: 0.1em;</w:t>
      </w:r>
    </w:p>
    <w:p>
      <w:r>
        <w:t>}</w:t>
      </w:r>
    </w:p>
    <w:p>
      <w:r>
        <w:t>ol {</w:t>
      </w:r>
    </w:p>
    <w:p>
      <w:r>
        <w:tab/>
        <w:t>padding-inline-start: 1.6em;</w:t>
      </w:r>
    </w:p>
    <w:p>
      <w:r>
        <w:t>}</w:t>
      </w:r>
    </w:p>
    <w:p>
      <w:r>
        <w:t>ol &gt; li {</w:t>
      </w:r>
    </w:p>
    <w:p>
      <w:r>
        <w:tab/>
        <w:t>padding-left: 0.2em;</w:t>
      </w:r>
    </w:p>
    <w:p>
      <w:r>
        <w:t>}</w:t>
      </w:r>
    </w:p>
    <w:p>
      <w:r>
        <w:t>.mono ol {</w:t>
      </w:r>
    </w:p>
    <w:p>
      <w:r>
        <w:tab/>
        <w:t>padding-inline-start: 2em;</w:t>
      </w:r>
    </w:p>
    <w:p>
      <w:r>
        <w:t>}</w:t>
      </w:r>
    </w:p>
    <w:p>
      <w:r>
        <w:t>.mono ol &gt; li {</w:t>
      </w:r>
    </w:p>
    <w:p>
      <w:r>
        <w:tab/>
        <w:t>text-indent: -0.4em;</w:t>
      </w:r>
    </w:p>
    <w:p>
      <w:r>
        <w:t>}</w:t>
      </w:r>
    </w:p>
    <w:p>
      <w:r>
        <w:t>.toggle {</w:t>
      </w:r>
    </w:p>
    <w:p>
      <w:r>
        <w:tab/>
        <w:t>padding-inline-start: 0em;</w:t>
      </w:r>
    </w:p>
    <w:p>
      <w:r>
        <w:tab/>
        <w:t>list-style-type: none;</w:t>
      </w:r>
    </w:p>
    <w:p>
      <w:r>
        <w:t>}</w:t>
      </w:r>
    </w:p>
    <w:p>
      <w:r>
        <w:t>/* Indent toggle children */</w:t>
      </w:r>
    </w:p>
    <w:p>
      <w:r>
        <w:t>.toggle &gt; li &gt; details {</w:t>
      </w:r>
    </w:p>
    <w:p>
      <w:r>
        <w:tab/>
        <w:t>padding-left: 1.7em;</w:t>
      </w:r>
    </w:p>
    <w:p>
      <w:r>
        <w:t>}</w:t>
      </w:r>
    </w:p>
    <w:p>
      <w:r>
        <w:t>.toggle &gt; li &gt; details &gt; summary {</w:t>
      </w:r>
    </w:p>
    <w:p>
      <w:r>
        <w:tab/>
        <w:t>margin-left: -1.1em;</w:t>
      </w:r>
    </w:p>
    <w:p>
      <w:r>
        <w:t>}</w:t>
      </w:r>
    </w:p>
    <w:p>
      <w:r>
        <w:t>.selected-value {</w:t>
      </w:r>
    </w:p>
    <w:p>
      <w:r>
        <w:tab/>
        <w:t>display: inline-block;</w:t>
      </w:r>
    </w:p>
    <w:p>
      <w:r>
        <w:tab/>
        <w:t>padding: 0 0.5em;</w:t>
      </w:r>
    </w:p>
    <w:p>
      <w:r>
        <w:tab/>
        <w:t>background: rgba(206, 205, 202, 0.5);</w:t>
      </w:r>
    </w:p>
    <w:p>
      <w:r>
        <w:tab/>
        <w:t>border-radius: 3px;</w:t>
      </w:r>
    </w:p>
    <w:p>
      <w:r>
        <w:tab/>
        <w:t>margin-right: 0.5em;</w:t>
      </w:r>
    </w:p>
    <w:p>
      <w:r>
        <w:tab/>
        <w:t>margin-top: 0.3em;</w:t>
      </w:r>
    </w:p>
    <w:p>
      <w:r>
        <w:tab/>
        <w:t>margin-bottom: 0.3em;</w:t>
      </w:r>
    </w:p>
    <w:p>
      <w:r>
        <w:tab/>
        <w:t>white-space: nowrap;</w:t>
      </w:r>
    </w:p>
    <w:p>
      <w:r>
        <w:t>}</w:t>
      </w:r>
    </w:p>
    <w:p>
      <w:r>
        <w:t>.collection-title {</w:t>
      </w:r>
    </w:p>
    <w:p>
      <w:r>
        <w:tab/>
        <w:t>display: inline-block;</w:t>
      </w:r>
    </w:p>
    <w:p>
      <w:r>
        <w:tab/>
        <w:t>margin-right: 1em;</w:t>
      </w:r>
    </w:p>
    <w:p>
      <w:r>
        <w:t>}</w:t>
      </w:r>
    </w:p>
    <w:p>
      <w:r>
        <w:t>.page-description {</w:t>
      </w:r>
    </w:p>
    <w:p>
      <w:r>
        <w:tab/>
        <w:t>margin-bottom: 2em;</w:t>
      </w:r>
    </w:p>
    <w:p>
      <w:r>
        <w:t>}</w:t>
      </w:r>
    </w:p>
    <w:p>
      <w:r>
        <w:t>.simple-table {</w:t>
      </w:r>
    </w:p>
    <w:p>
      <w:r>
        <w:tab/>
        <w:t>margin-top: 1em;</w:t>
      </w:r>
    </w:p>
    <w:p>
      <w:r>
        <w:tab/>
        <w:t>font-size: 0.875rem;</w:t>
      </w:r>
    </w:p>
    <w:p>
      <w:r>
        <w:tab/>
        <w:t>empty-cells: show;</w:t>
      </w:r>
    </w:p>
    <w:p>
      <w:r>
        <w:t>}</w:t>
      </w:r>
    </w:p>
    <w:p>
      <w:r>
        <w:t>.simple-table td {</w:t>
      </w:r>
    </w:p>
    <w:p>
      <w:r>
        <w:tab/>
        <w:t>height: 29px;</w:t>
      </w:r>
    </w:p>
    <w:p>
      <w:r>
        <w:tab/>
        <w:t>min-width: 120px;</w:t>
      </w:r>
    </w:p>
    <w:p>
      <w:r>
        <w:t>}</w:t>
      </w:r>
    </w:p>
    <w:p>
      <w:r>
        <w:t>.simple-table th {</w:t>
      </w:r>
    </w:p>
    <w:p>
      <w:r>
        <w:tab/>
        <w:t>height: 29px;</w:t>
      </w:r>
    </w:p>
    <w:p>
      <w:r>
        <w:tab/>
        <w:t>min-width: 120px;</w:t>
      </w:r>
    </w:p>
    <w:p>
      <w:r>
        <w:t>}</w:t>
      </w:r>
    </w:p>
    <w:p>
      <w:r>
        <w:t>.simple-table-header-color {</w:t>
      </w:r>
    </w:p>
    <w:p>
      <w:r>
        <w:tab/>
        <w:t>background: rgb(247, 246, 243);</w:t>
      </w:r>
    </w:p>
    <w:p>
      <w:r>
        <w:tab/>
        <w:t>color: black;</w:t>
      </w:r>
    </w:p>
    <w:p>
      <w:r>
        <w:t>}</w:t>
      </w:r>
    </w:p>
    <w:p>
      <w:r>
        <w:t>.simple-table-header {</w:t>
      </w:r>
    </w:p>
    <w:p>
      <w:r>
        <w:tab/>
        <w:t>font-weight: 500;</w:t>
      </w:r>
    </w:p>
    <w:p>
      <w:r>
        <w:t>}</w:t>
      </w:r>
    </w:p>
    <w:p>
      <w:r>
        <w:t>time {</w:t>
      </w:r>
    </w:p>
    <w:p>
      <w:r>
        <w:tab/>
        <w:t>opacity: 0.5;</w:t>
      </w:r>
    </w:p>
    <w:p>
      <w:r>
        <w:t>}</w:t>
      </w:r>
    </w:p>
    <w:p>
      <w:r>
        <w:t>.icon {</w:t>
      </w:r>
    </w:p>
    <w:p>
      <w:r>
        <w:tab/>
        <w:t>display: inline-block;</w:t>
      </w:r>
    </w:p>
    <w:p>
      <w:r>
        <w:tab/>
        <w:t>max-width: 1.2em;</w:t>
      </w:r>
    </w:p>
    <w:p>
      <w:r>
        <w:tab/>
        <w:t>max-height: 1.2em;</w:t>
      </w:r>
    </w:p>
    <w:p>
      <w:r>
        <w:tab/>
        <w:t>text-decoration: none;</w:t>
      </w:r>
    </w:p>
    <w:p>
      <w:r>
        <w:tab/>
        <w:t>vertical-align: text-bottom;</w:t>
      </w:r>
    </w:p>
    <w:p>
      <w:r>
        <w:tab/>
        <w:t>margin-right: 0.5em;</w:t>
      </w:r>
    </w:p>
    <w:p>
      <w:r>
        <w:t>}</w:t>
      </w:r>
    </w:p>
    <w:p>
      <w:r>
        <w:t>img.icon {</w:t>
      </w:r>
    </w:p>
    <w:p>
      <w:r>
        <w:tab/>
        <w:t>border-radius: 3px;</w:t>
      </w:r>
    </w:p>
    <w:p>
      <w:r>
        <w:t>}</w:t>
      </w:r>
    </w:p>
    <w:p>
      <w:r>
        <w:t>.user-icon {</w:t>
      </w:r>
    </w:p>
    <w:p>
      <w:r>
        <w:tab/>
        <w:t>width: 1.5em;</w:t>
      </w:r>
    </w:p>
    <w:p>
      <w:r>
        <w:tab/>
        <w:t>height: 1.5em;</w:t>
      </w:r>
    </w:p>
    <w:p>
      <w:r>
        <w:tab/>
        <w:t>border-radius: 100%;</w:t>
      </w:r>
    </w:p>
    <w:p>
      <w:r>
        <w:tab/>
        <w:t>margin-right: 0.5rem;</w:t>
      </w:r>
    </w:p>
    <w:p>
      <w:r>
        <w:t>}</w:t>
      </w:r>
    </w:p>
    <w:p>
      <w:r>
        <w:t>.user-icon-inner {</w:t>
      </w:r>
    </w:p>
    <w:p>
      <w:r>
        <w:tab/>
        <w:t>font-size: 0.8em;</w:t>
      </w:r>
    </w:p>
    <w:p>
      <w:r>
        <w:t>}</w:t>
      </w:r>
    </w:p>
    <w:p>
      <w:r>
        <w:t>.text-icon {</w:t>
      </w:r>
    </w:p>
    <w:p>
      <w:r>
        <w:tab/>
        <w:t>border: 1px solid #000;</w:t>
      </w:r>
    </w:p>
    <w:p>
      <w:r>
        <w:tab/>
        <w:t>text-align: center;</w:t>
      </w:r>
    </w:p>
    <w:p>
      <w:r>
        <w:t>}</w:t>
      </w:r>
    </w:p>
    <w:p>
      <w:r>
        <w:t>.page-cover-image {</w:t>
      </w:r>
    </w:p>
    <w:p>
      <w:r>
        <w:tab/>
        <w:t>display: block;</w:t>
      </w:r>
    </w:p>
    <w:p>
      <w:r>
        <w:tab/>
        <w:t>object-fit: cover;</w:t>
      </w:r>
    </w:p>
    <w:p>
      <w:r>
        <w:tab/>
        <w:t>width: 100%;</w:t>
      </w:r>
    </w:p>
    <w:p>
      <w:r>
        <w:tab/>
        <w:t>max-height: 30vh;</w:t>
      </w:r>
    </w:p>
    <w:p>
      <w:r>
        <w:t>}</w:t>
      </w:r>
    </w:p>
    <w:p>
      <w:r>
        <w:t>.page-header-icon {</w:t>
      </w:r>
    </w:p>
    <w:p>
      <w:r>
        <w:tab/>
        <w:t>font-size: 3rem;</w:t>
      </w:r>
    </w:p>
    <w:p>
      <w:r>
        <w:tab/>
        <w:t>margin-bottom: 1rem;</w:t>
      </w:r>
    </w:p>
    <w:p>
      <w:r>
        <w:t>}</w:t>
      </w:r>
    </w:p>
    <w:p>
      <w:r>
        <w:t>.page-header-icon-with-cover {</w:t>
      </w:r>
    </w:p>
    <w:p>
      <w:r>
        <w:tab/>
        <w:t>margin-top: -0.72em;</w:t>
      </w:r>
    </w:p>
    <w:p>
      <w:r>
        <w:tab/>
        <w:t>margin-left: 0.07em;</w:t>
      </w:r>
    </w:p>
    <w:p>
      <w:r>
        <w:t>}</w:t>
      </w:r>
    </w:p>
    <w:p>
      <w:r>
        <w:t>.page-header-icon img {</w:t>
      </w:r>
    </w:p>
    <w:p>
      <w:r>
        <w:tab/>
        <w:t>border-radius: 3px;</w:t>
      </w:r>
    </w:p>
    <w:p>
      <w:r>
        <w:t>}</w:t>
      </w:r>
    </w:p>
    <w:p>
      <w:r>
        <w:t>.link-to-page {</w:t>
      </w:r>
    </w:p>
    <w:p>
      <w:r>
        <w:tab/>
        <w:t>margin: 1em 0;</w:t>
      </w:r>
    </w:p>
    <w:p>
      <w:r>
        <w:tab/>
        <w:t>padding: 0;</w:t>
      </w:r>
    </w:p>
    <w:p>
      <w:r>
        <w:tab/>
        <w:t>border: none;</w:t>
      </w:r>
    </w:p>
    <w:p>
      <w:r>
        <w:tab/>
        <w:t>font-weight: 500;</w:t>
      </w:r>
    </w:p>
    <w:p>
      <w:r>
        <w:t>}</w:t>
      </w:r>
    </w:p>
    <w:p>
      <w:r>
        <w:t>p &gt; .user {</w:t>
      </w:r>
    </w:p>
    <w:p>
      <w:r>
        <w:tab/>
        <w:t>opacity: 0.5;</w:t>
      </w:r>
    </w:p>
    <w:p>
      <w:r>
        <w:t>}</w:t>
      </w:r>
    </w:p>
    <w:p>
      <w:r>
        <w:t>td &gt; .user,</w:t>
      </w:r>
    </w:p>
    <w:p>
      <w:r>
        <w:t>td &gt; time {</w:t>
      </w:r>
    </w:p>
    <w:p>
      <w:r>
        <w:tab/>
        <w:t>white-space: nowrap;</w:t>
      </w:r>
    </w:p>
    <w:p>
      <w:r>
        <w:t>}</w:t>
      </w:r>
    </w:p>
    <w:p>
      <w:r>
        <w:t>input[type="checkbox"] {</w:t>
      </w:r>
    </w:p>
    <w:p>
      <w:r>
        <w:tab/>
        <w:t>transform: scale(1.5);</w:t>
      </w:r>
    </w:p>
    <w:p>
      <w:r>
        <w:tab/>
        <w:t>margin-right: 0.6em;</w:t>
      </w:r>
    </w:p>
    <w:p>
      <w:r>
        <w:tab/>
        <w:t>vertical-align: middle;</w:t>
      </w:r>
    </w:p>
    <w:p>
      <w:r>
        <w:t>}</w:t>
      </w:r>
    </w:p>
    <w:p>
      <w:r>
        <w:t>p {</w:t>
      </w:r>
    </w:p>
    <w:p>
      <w:r>
        <w:tab/>
        <w:t>margin-top: 0.5em;</w:t>
      </w:r>
    </w:p>
    <w:p>
      <w:r>
        <w:tab/>
        <w:t>margin-bottom: 0.5em;</w:t>
      </w:r>
    </w:p>
    <w:p>
      <w:r>
        <w:t>}</w:t>
      </w:r>
    </w:p>
    <w:p>
      <w:r>
        <w:t>.image {</w:t>
      </w:r>
    </w:p>
    <w:p>
      <w:r>
        <w:tab/>
        <w:t>border: none;</w:t>
      </w:r>
    </w:p>
    <w:p>
      <w:r>
        <w:tab/>
        <w:t>margin: 1.5em 0;</w:t>
      </w:r>
    </w:p>
    <w:p>
      <w:r>
        <w:tab/>
        <w:t>padding: 0;</w:t>
      </w:r>
    </w:p>
    <w:p>
      <w:r>
        <w:tab/>
        <w:t>border-radius: 0;</w:t>
      </w:r>
    </w:p>
    <w:p>
      <w:r>
        <w:tab/>
        <w:t>text-align: center;</w:t>
      </w:r>
    </w:p>
    <w:p>
      <w:r>
        <w:t>}</w:t>
      </w:r>
    </w:p>
    <w:p>
      <w:r>
        <w:t>.code,</w:t>
      </w:r>
    </w:p>
    <w:p>
      <w:r>
        <w:t>code {</w:t>
      </w:r>
    </w:p>
    <w:p>
      <w:r>
        <w:tab/>
        <w:t>background: rgba(135, 131, 120, 0.15);</w:t>
      </w:r>
    </w:p>
    <w:p>
      <w:r>
        <w:tab/>
        <w:t>border-radius: 3px;</w:t>
      </w:r>
    </w:p>
    <w:p>
      <w:r>
        <w:tab/>
        <w:t>padding: 0.2em 0.4em;</w:t>
      </w:r>
    </w:p>
    <w:p>
      <w:r>
        <w:tab/>
        <w:t>border-radius: 3px;</w:t>
      </w:r>
    </w:p>
    <w:p>
      <w:r>
        <w:tab/>
        <w:t>font-size: 85%;</w:t>
      </w:r>
    </w:p>
    <w:p>
      <w:r>
        <w:tab/>
        <w:t>tab-size: 2;</w:t>
      </w:r>
    </w:p>
    <w:p>
      <w:r>
        <w:t>}</w:t>
      </w:r>
    </w:p>
    <w:p>
      <w:r>
        <w:t>code {</w:t>
      </w:r>
    </w:p>
    <w:p>
      <w:r>
        <w:tab/>
        <w:t>color: #eb5757;</w:t>
      </w:r>
    </w:p>
    <w:p>
      <w:r>
        <w:t>}</w:t>
      </w:r>
    </w:p>
    <w:p>
      <w:r>
        <w:t>.code {</w:t>
      </w:r>
    </w:p>
    <w:p>
      <w:r>
        <w:tab/>
        <w:t>padding: 1.5em 1em;</w:t>
      </w:r>
    </w:p>
    <w:p>
      <w:r>
        <w:t>}</w:t>
      </w:r>
    </w:p>
    <w:p>
      <w:r>
        <w:t>.code-wrap {</w:t>
      </w:r>
    </w:p>
    <w:p>
      <w:r>
        <w:tab/>
        <w:t>white-space: pre-wrap;</w:t>
      </w:r>
    </w:p>
    <w:p>
      <w:r>
        <w:tab/>
        <w:t>word-break: break-all;</w:t>
      </w:r>
    </w:p>
    <w:p>
      <w:r>
        <w:t>}</w:t>
      </w:r>
    </w:p>
    <w:p>
      <w:r>
        <w:t>.code &gt; code {</w:t>
      </w:r>
    </w:p>
    <w:p>
      <w:r>
        <w:tab/>
        <w:t>background: none;</w:t>
      </w:r>
    </w:p>
    <w:p>
      <w:r>
        <w:tab/>
        <w:t>padding: 0;</w:t>
      </w:r>
    </w:p>
    <w:p>
      <w:r>
        <w:tab/>
        <w:t>font-size: 100%;</w:t>
      </w:r>
    </w:p>
    <w:p>
      <w:r>
        <w:tab/>
        <w:t>color: inherit;</w:t>
      </w:r>
    </w:p>
    <w:p>
      <w:r>
        <w:t>}</w:t>
      </w:r>
    </w:p>
    <w:p>
      <w:r>
        <w:t>blockquote {</w:t>
      </w:r>
    </w:p>
    <w:p>
      <w:r>
        <w:tab/>
        <w:t>font-size: 1.25em;</w:t>
      </w:r>
    </w:p>
    <w:p>
      <w:r>
        <w:tab/>
        <w:t>margin: 1em 0;</w:t>
      </w:r>
    </w:p>
    <w:p>
      <w:r>
        <w:tab/>
        <w:t>padding-left: 1em;</w:t>
      </w:r>
    </w:p>
    <w:p>
      <w:r>
        <w:tab/>
        <w:t>border-left: 3px solid rgb(55, 53, 47);</w:t>
      </w:r>
    </w:p>
    <w:p>
      <w:r>
        <w:t>}</w:t>
      </w:r>
    </w:p>
    <w:p>
      <w:r>
        <w:t>.bookmark {</w:t>
      </w:r>
    </w:p>
    <w:p>
      <w:r>
        <w:tab/>
        <w:t>text-decoration: none;</w:t>
      </w:r>
    </w:p>
    <w:p>
      <w:r>
        <w:tab/>
        <w:t>max-height: 8em;</w:t>
      </w:r>
    </w:p>
    <w:p>
      <w:r>
        <w:tab/>
        <w:t>padding: 0;</w:t>
      </w:r>
    </w:p>
    <w:p>
      <w:r>
        <w:tab/>
        <w:t>display: flex;</w:t>
      </w:r>
    </w:p>
    <w:p>
      <w:r>
        <w:tab/>
        <w:t>width: 100%;</w:t>
      </w:r>
    </w:p>
    <w:p>
      <w:r>
        <w:tab/>
        <w:t>align-items: stretch;</w:t>
      </w:r>
    </w:p>
    <w:p>
      <w:r>
        <w:t>}</w:t>
      </w:r>
    </w:p>
    <w:p>
      <w:r>
        <w:t>.bookmark-title {</w:t>
      </w:r>
    </w:p>
    <w:p>
      <w:r>
        <w:tab/>
        <w:t>font-size: 0.85em;</w:t>
      </w:r>
    </w:p>
    <w:p>
      <w:r>
        <w:tab/>
        <w:t>overflow: hidden;</w:t>
      </w:r>
    </w:p>
    <w:p>
      <w:r>
        <w:tab/>
        <w:t>text-overflow: ellipsis;</w:t>
      </w:r>
    </w:p>
    <w:p>
      <w:r>
        <w:tab/>
        <w:t>height: 1.75em;</w:t>
      </w:r>
    </w:p>
    <w:p>
      <w:r>
        <w:tab/>
        <w:t>white-space: nowrap;</w:t>
      </w:r>
    </w:p>
    <w:p>
      <w:r>
        <w:t>}</w:t>
      </w:r>
    </w:p>
    <w:p>
      <w:r>
        <w:t>.bookmark-text {</w:t>
      </w:r>
    </w:p>
    <w:p>
      <w:r>
        <w:tab/>
        <w:t>display: flex;</w:t>
      </w:r>
    </w:p>
    <w:p>
      <w:r>
        <w:tab/>
        <w:t>flex-direction: column;</w:t>
      </w:r>
    </w:p>
    <w:p>
      <w:r>
        <w:t>}</w:t>
      </w:r>
    </w:p>
    <w:p>
      <w:r>
        <w:t>.bookmark-info {</w:t>
      </w:r>
    </w:p>
    <w:p>
      <w:r>
        <w:tab/>
        <w:t>flex: 4 1 180px;</w:t>
      </w:r>
    </w:p>
    <w:p>
      <w:r>
        <w:tab/>
        <w:t>padding: 12px 14px 14px;</w:t>
      </w:r>
    </w:p>
    <w:p>
      <w:r>
        <w:tab/>
        <w:t>display: flex;</w:t>
      </w:r>
    </w:p>
    <w:p>
      <w:r>
        <w:tab/>
        <w:t>flex-direction: column;</w:t>
      </w:r>
    </w:p>
    <w:p>
      <w:r>
        <w:tab/>
        <w:t>justify-content: space-between;</w:t>
      </w:r>
    </w:p>
    <w:p>
      <w:r>
        <w:t>}</w:t>
      </w:r>
    </w:p>
    <w:p>
      <w:r>
        <w:t>.bookmark-image {</w:t>
      </w:r>
    </w:p>
    <w:p>
      <w:r>
        <w:tab/>
        <w:t>width: 33%;</w:t>
      </w:r>
    </w:p>
    <w:p>
      <w:r>
        <w:tab/>
        <w:t>flex: 1 1 180px;</w:t>
      </w:r>
    </w:p>
    <w:p>
      <w:r>
        <w:tab/>
        <w:t>display: block;</w:t>
      </w:r>
    </w:p>
    <w:p>
      <w:r>
        <w:tab/>
        <w:t>position: relative;</w:t>
      </w:r>
    </w:p>
    <w:p>
      <w:r>
        <w:tab/>
        <w:t>object-fit: cover;</w:t>
      </w:r>
    </w:p>
    <w:p>
      <w:r>
        <w:tab/>
        <w:t>border-radius: 1px;</w:t>
      </w:r>
    </w:p>
    <w:p>
      <w:r>
        <w:t>}</w:t>
      </w:r>
    </w:p>
    <w:p>
      <w:r>
        <w:t>.bookmark-description {</w:t>
      </w:r>
    </w:p>
    <w:p>
      <w:r>
        <w:tab/>
        <w:t>color: rgba(55, 53, 47, 0.6);</w:t>
      </w:r>
    </w:p>
    <w:p>
      <w:r>
        <w:tab/>
        <w:t>font-size: 0.75em;</w:t>
      </w:r>
    </w:p>
    <w:p>
      <w:r>
        <w:tab/>
        <w:t>overflow: hidden;</w:t>
      </w:r>
    </w:p>
    <w:p>
      <w:r>
        <w:tab/>
        <w:t>max-height: 4.5em;</w:t>
      </w:r>
    </w:p>
    <w:p>
      <w:r>
        <w:tab/>
        <w:t>word-break: break-word;</w:t>
      </w:r>
    </w:p>
    <w:p>
      <w:r>
        <w:t>}</w:t>
      </w:r>
    </w:p>
    <w:p>
      <w:r>
        <w:t>.bookmark-href {</w:t>
      </w:r>
    </w:p>
    <w:p>
      <w:r>
        <w:tab/>
        <w:t>font-size: 0.75em;</w:t>
      </w:r>
    </w:p>
    <w:p>
      <w:r>
        <w:tab/>
        <w:t>margin-top: 0.25em;</w:t>
      </w:r>
    </w:p>
    <w:p>
      <w:r>
        <w:t>}</w:t>
      </w:r>
    </w:p>
    <w:p>
      <w:r>
        <w:t>.sans { font-family: ui-sans-serif, -apple-system, BlinkMacSystemFont, "Segoe UI Variable Display", "Segoe UI", Helvetica, "Apple Color Emoji", Arial, sans-serif, "Segoe UI Emoji", "Segoe UI Symbol"; }</w:t>
      </w:r>
    </w:p>
    <w:p>
      <w:r>
        <w:t>.code { font-family: "SFMono-Regular", Menlo, Consolas, "PT Mono", "Liberation Mono", Courier, monospace; }</w:t>
      </w:r>
    </w:p>
    <w:p>
      <w:r>
        <w:t>.serif { font-family: Lyon-Text, Georgia, ui-serif, serif; }</w:t>
      </w:r>
    </w:p>
    <w:p>
      <w:r>
        <w:t>.mono { font-family: iawriter-mono, Nitti, Menlo, Courier, monospace; }</w:t>
      </w:r>
    </w:p>
    <w:p>
      <w:r>
        <w:t>.pdf .sans { font-family: Inter, ui-sans-serif, -apple-system, BlinkMacSystemFont, "Segoe UI Variable Display", "Segoe UI", Helvetica, "Apple Color Emoji", Arial, sans-serif, "Segoe UI Emoji", "Segoe UI Symbol", 'Twemoji', 'Noto Color Emoji', 'Noto Sans CJK JP'; }</w:t>
      </w:r>
    </w:p>
    <w:p>
      <w:r>
        <w:t>.pdf:lang(zh-CN) .sans { font-family: Inter, ui-sans-serif, -apple-system, BlinkMacSystemFont, "Segoe UI Variable Display", "Segoe UI", Helvetica, "Apple Color Emoji", Arial, sans-serif, "Segoe UI Emoji", "Segoe UI Symbol", 'Twemoji', 'Noto Color Emoji', 'Noto Sans CJK SC'; }</w:t>
      </w:r>
    </w:p>
    <w:p>
      <w:r>
        <w:t>.pdf:lang(zh-TW) .sans { font-family: Inter, ui-sans-serif, -apple-system, BlinkMacSystemFont, "Segoe UI Variable Display", "Segoe UI", Helvetica, "Apple Color Emoji", Arial, sans-serif, "Segoe UI Emoji", "Segoe UI Symbol", 'Twemoji', 'Noto Color Emoji', 'Noto Sans CJK TC'; }</w:t>
      </w:r>
    </w:p>
    <w:p>
      <w:r>
        <w:t>.pdf:lang(ko-KR) .sans { font-family: Inter, ui-sans-serif, -apple-system, BlinkMacSystemFont, "Segoe UI Variable Display", "Segoe UI", Helvetica, "Apple Color Emoji", Arial, sans-serif, "Segoe UI Emoji", "Segoe UI Symbol", 'Twemoji', 'Noto Color Emoji', 'Noto Sans CJK KR'; }</w:t>
      </w:r>
    </w:p>
    <w:p>
      <w:r>
        <w:t>.pdf .code { font-family: Source Code Pro, "SFMono-Regular", Menlo, Consolas, "PT Mono", "Liberation Mono", Courier, monospace, 'Twemoji', 'Noto Color Emoji', 'Noto Sans Mono CJK JP'; }</w:t>
      </w:r>
    </w:p>
    <w:p>
      <w:r>
        <w:t>.pdf:lang(zh-CN) .code { font-family: Source Code Pro, "SFMono-Regular", Menlo, Consolas, "PT Mono", "Liberation Mono", Courier, monospace, 'Twemoji', 'Noto Color Emoji', 'Noto Sans Mono CJK SC'; }</w:t>
      </w:r>
    </w:p>
    <w:p>
      <w:r>
        <w:t>.pdf:lang(zh-TW) .code { font-family: Source Code Pro, "SFMono-Regular", Menlo, Consolas, "PT Mono", "Liberation Mono", Courier, monospace, 'Twemoji', 'Noto Color Emoji', 'Noto Sans Mono CJK TC'; }</w:t>
      </w:r>
    </w:p>
    <w:p>
      <w:r>
        <w:t>.pdf:lang(ko-KR) .code { font-family: Source Code Pro, "SFMono-Regular", Menlo, Consolas, "PT Mono", "Liberation Mono", Courier, monospace, 'Twemoji', 'Noto Color Emoji', 'Noto Sans Mono CJK KR'; }</w:t>
      </w:r>
    </w:p>
    <w:p>
      <w:r>
        <w:t>.pdf .serif { font-family: PT Serif, Lyon-Text, Georgia, ui-serif, serif, 'Twemoji', 'Noto Color Emoji', 'Noto Serif CJK JP'; }</w:t>
      </w:r>
    </w:p>
    <w:p>
      <w:r>
        <w:t>.pdf:lang(zh-CN) .serif { font-family: PT Serif, Lyon-Text, Georgia, ui-serif, serif, 'Twemoji', 'Noto Color Emoji', 'Noto Serif CJK SC'; }</w:t>
      </w:r>
    </w:p>
    <w:p>
      <w:r>
        <w:t>.pdf:lang(zh-TW) .serif { font-family: PT Serif, Lyon-Text, Georgia, ui-serif, serif, 'Twemoji', 'Noto Color Emoji', 'Noto Serif CJK TC'; }</w:t>
      </w:r>
    </w:p>
    <w:p>
      <w:r>
        <w:t>.pdf:lang(ko-KR) .serif { font-family: PT Serif, Lyon-Text, Georgia, ui-serif, serif, 'Twemoji', 'Noto Color Emoji', 'Noto Serif CJK KR'; }</w:t>
      </w:r>
    </w:p>
    <w:p>
      <w:r>
        <w:t>.pdf .mono { font-family: PT Mono, iawriter-mono, Nitti, Menlo, Courier, monospace, 'Twemoji', 'Noto Color Emoji', 'Noto Sans Mono CJK JP'; }</w:t>
      </w:r>
    </w:p>
    <w:p>
      <w:r>
        <w:t>.pdf:lang(zh-CN) .mono { font-family: PT Mono, iawriter-mono, Nitti, Menlo, Courier, monospace, 'Twemoji', 'Noto Color Emoji', 'Noto Sans Mono CJK SC'; }</w:t>
      </w:r>
    </w:p>
    <w:p>
      <w:r>
        <w:t>.pdf:lang(zh-TW) .mono { font-family: PT Mono, iawriter-mono, Nitti, Menlo, Courier, monospace, 'Twemoji', 'Noto Color Emoji', 'Noto Sans Mono CJK TC'; }</w:t>
      </w:r>
    </w:p>
    <w:p>
      <w:r>
        <w:t>.pdf:lang(ko-KR) .mono { font-family: PT Mono, iawriter-mono, Nitti, Menlo, Courier, monospace, 'Twemoji', 'Noto Color Emoji', 'Noto Sans Mono CJK KR'; }</w:t>
      </w:r>
    </w:p>
    <w:p>
      <w:r>
        <w:t>.highlight-default {</w:t>
      </w:r>
    </w:p>
    <w:p>
      <w:r>
        <w:tab/>
        <w:t>color: rgba(50, 48, 44, 1);</w:t>
      </w:r>
    </w:p>
    <w:p>
      <w:r>
        <w:t>}</w:t>
      </w:r>
    </w:p>
    <w:p>
      <w:r>
        <w:t>.highlight-gray {</w:t>
      </w:r>
    </w:p>
    <w:p>
      <w:r>
        <w:tab/>
        <w:t>color: rgba(115, 114, 110, 1);</w:t>
      </w:r>
    </w:p>
    <w:p>
      <w:r>
        <w:tab/>
        <w:t>fill: rgba(115, 114, 110, 1);</w:t>
      </w:r>
    </w:p>
    <w:p>
      <w:r>
        <w:t>}</w:t>
      </w:r>
    </w:p>
    <w:p>
      <w:r>
        <w:t>.highlight-brown {</w:t>
      </w:r>
    </w:p>
    <w:p>
      <w:r>
        <w:tab/>
        <w:t>color: rgba(159, 107, 83, 1);</w:t>
      </w:r>
    </w:p>
    <w:p>
      <w:r>
        <w:tab/>
        <w:t>fill: rgba(159, 107, 83, 1);</w:t>
      </w:r>
    </w:p>
    <w:p>
      <w:r>
        <w:t>}</w:t>
      </w:r>
    </w:p>
    <w:p>
      <w:r>
        <w:t>.highlight-orange {</w:t>
      </w:r>
    </w:p>
    <w:p>
      <w:r>
        <w:tab/>
        <w:t>color: rgba(217, 115, 13, 1);</w:t>
      </w:r>
    </w:p>
    <w:p>
      <w:r>
        <w:tab/>
        <w:t>fill: rgba(217, 115, 13, 1);</w:t>
      </w:r>
    </w:p>
    <w:p>
      <w:r>
        <w:t>}</w:t>
      </w:r>
    </w:p>
    <w:p>
      <w:r>
        <w:t>.highlight-yellow {</w:t>
      </w:r>
    </w:p>
    <w:p>
      <w:r>
        <w:tab/>
        <w:t>color: rgba(203, 145, 47, 1);</w:t>
      </w:r>
    </w:p>
    <w:p>
      <w:r>
        <w:tab/>
        <w:t>fill: rgba(203, 145, 47, 1);</w:t>
      </w:r>
    </w:p>
    <w:p>
      <w:r>
        <w:t>}</w:t>
      </w:r>
    </w:p>
    <w:p>
      <w:r>
        <w:t>.highlight-teal {</w:t>
      </w:r>
    </w:p>
    <w:p>
      <w:r>
        <w:tab/>
        <w:t>color: rgba(68, 131, 97, 1);</w:t>
      </w:r>
    </w:p>
    <w:p>
      <w:r>
        <w:tab/>
        <w:t>fill: rgba(68, 131, 97, 1);</w:t>
      </w:r>
    </w:p>
    <w:p>
      <w:r>
        <w:t>}</w:t>
      </w:r>
    </w:p>
    <w:p>
      <w:r>
        <w:t>.highlight-blue {</w:t>
      </w:r>
    </w:p>
    <w:p>
      <w:r>
        <w:tab/>
        <w:t>color: rgba(51, 126, 169, 1);</w:t>
      </w:r>
    </w:p>
    <w:p>
      <w:r>
        <w:tab/>
        <w:t>fill: rgba(51, 126, 169, 1);</w:t>
      </w:r>
    </w:p>
    <w:p>
      <w:r>
        <w:t>}</w:t>
      </w:r>
    </w:p>
    <w:p>
      <w:r>
        <w:t>.highlight-purple {</w:t>
      </w:r>
    </w:p>
    <w:p>
      <w:r>
        <w:tab/>
        <w:t>color: rgba(144, 101, 176, 1);</w:t>
      </w:r>
    </w:p>
    <w:p>
      <w:r>
        <w:tab/>
        <w:t>fill: rgba(144, 101, 176, 1);</w:t>
      </w:r>
    </w:p>
    <w:p>
      <w:r>
        <w:t>}</w:t>
      </w:r>
    </w:p>
    <w:p>
      <w:r>
        <w:t>.highlight-pink {</w:t>
      </w:r>
    </w:p>
    <w:p>
      <w:r>
        <w:tab/>
        <w:t>color: rgba(193, 76, 138, 1);</w:t>
      </w:r>
    </w:p>
    <w:p>
      <w:r>
        <w:tab/>
        <w:t>fill: rgba(193, 76, 138, 1);</w:t>
      </w:r>
    </w:p>
    <w:p>
      <w:r>
        <w:t>}</w:t>
      </w:r>
    </w:p>
    <w:p>
      <w:r>
        <w:t>.highlight-red {</w:t>
      </w:r>
    </w:p>
    <w:p>
      <w:r>
        <w:tab/>
        <w:t>color: rgba(205, 60, 58, 1);</w:t>
      </w:r>
    </w:p>
    <w:p>
      <w:r>
        <w:tab/>
        <w:t>fill: rgba(205, 60, 58, 1);</w:t>
      </w:r>
    </w:p>
    <w:p>
      <w:r>
        <w:t>}</w:t>
      </w:r>
    </w:p>
    <w:p>
      <w:r>
        <w:t>.highlight-default_background {</w:t>
      </w:r>
    </w:p>
    <w:p>
      <w:r>
        <w:tab/>
        <w:t>color: rgba(50, 48, 44, 1);</w:t>
      </w:r>
    </w:p>
    <w:p>
      <w:r>
        <w:t>}</w:t>
      </w:r>
    </w:p>
    <w:p>
      <w:r>
        <w:t>.highlight-gray_background {</w:t>
      </w:r>
    </w:p>
    <w:p>
      <w:r>
        <w:tab/>
        <w:t>background: rgba(248, 248, 247, 1);</w:t>
      </w:r>
    </w:p>
    <w:p>
      <w:r>
        <w:t>}</w:t>
      </w:r>
    </w:p>
    <w:p>
      <w:r>
        <w:t>.highlight-brown_background {</w:t>
      </w:r>
    </w:p>
    <w:p>
      <w:r>
        <w:tab/>
        <w:t>background: rgba(244, 238, 238, 1);</w:t>
      </w:r>
    </w:p>
    <w:p>
      <w:r>
        <w:t>}</w:t>
      </w:r>
    </w:p>
    <w:p>
      <w:r>
        <w:t>.highlight-orange_background {</w:t>
      </w:r>
    </w:p>
    <w:p>
      <w:r>
        <w:tab/>
        <w:t>background: rgba(251, 236, 221, 1);</w:t>
      </w:r>
    </w:p>
    <w:p>
      <w:r>
        <w:t>}</w:t>
      </w:r>
    </w:p>
    <w:p>
      <w:r>
        <w:t>.highlight-yellow_background {</w:t>
      </w:r>
    </w:p>
    <w:p>
      <w:r>
        <w:tab/>
        <w:t>background: rgba(251, 243, 219, 1);</w:t>
      </w:r>
    </w:p>
    <w:p>
      <w:r>
        <w:t>}</w:t>
      </w:r>
    </w:p>
    <w:p>
      <w:r>
        <w:t>.highlight-teal_background {</w:t>
      </w:r>
    </w:p>
    <w:p>
      <w:r>
        <w:tab/>
        <w:t>background: rgba(237, 243, 236, 1);</w:t>
      </w:r>
    </w:p>
    <w:p>
      <w:r>
        <w:t>}</w:t>
      </w:r>
    </w:p>
    <w:p>
      <w:r>
        <w:t>.highlight-blue_background {</w:t>
      </w:r>
    </w:p>
    <w:p>
      <w:r>
        <w:tab/>
        <w:t>background: rgba(231, 243, 248, 1);</w:t>
      </w:r>
    </w:p>
    <w:p>
      <w:r>
        <w:t>}</w:t>
      </w:r>
    </w:p>
    <w:p>
      <w:r>
        <w:t>.highlight-purple_background {</w:t>
      </w:r>
    </w:p>
    <w:p>
      <w:r>
        <w:tab/>
        <w:t>background: rgba(248, 243, 252, 1);</w:t>
      </w:r>
    </w:p>
    <w:p>
      <w:r>
        <w:t>}</w:t>
      </w:r>
    </w:p>
    <w:p>
      <w:r>
        <w:t>.highlight-pink_background {</w:t>
      </w:r>
    </w:p>
    <w:p>
      <w:r>
        <w:tab/>
        <w:t>background: rgba(252, 241, 246, 1);</w:t>
      </w:r>
    </w:p>
    <w:p>
      <w:r>
        <w:t>}</w:t>
      </w:r>
    </w:p>
    <w:p>
      <w:r>
        <w:t>.highlight-red_background {</w:t>
      </w:r>
    </w:p>
    <w:p>
      <w:r>
        <w:tab/>
        <w:t>background: rgba(253, 235, 236, 1);</w:t>
      </w:r>
    </w:p>
    <w:p>
      <w:r>
        <w:t>}</w:t>
      </w:r>
    </w:p>
    <w:p>
      <w:r>
        <w:t>.block-color-default {</w:t>
      </w:r>
    </w:p>
    <w:p>
      <w:r>
        <w:tab/>
        <w:t>color: inherit;</w:t>
      </w:r>
    </w:p>
    <w:p>
      <w:r>
        <w:tab/>
        <w:t>fill: inherit;</w:t>
      </w:r>
    </w:p>
    <w:p>
      <w:r>
        <w:t>}</w:t>
      </w:r>
    </w:p>
    <w:p>
      <w:r>
        <w:t>.block-color-gray {</w:t>
      </w:r>
    </w:p>
    <w:p>
      <w:r>
        <w:tab/>
        <w:t>color: rgba(115, 114, 110, 1);</w:t>
      </w:r>
    </w:p>
    <w:p>
      <w:r>
        <w:tab/>
        <w:t>fill: rgba(115, 114, 110, 1);</w:t>
      </w:r>
    </w:p>
    <w:p>
      <w:r>
        <w:t>}</w:t>
      </w:r>
    </w:p>
    <w:p>
      <w:r>
        <w:t>.block-color-brown {</w:t>
      </w:r>
    </w:p>
    <w:p>
      <w:r>
        <w:tab/>
        <w:t>color: rgba(159, 107, 83, 1);</w:t>
      </w:r>
    </w:p>
    <w:p>
      <w:r>
        <w:tab/>
        <w:t>fill: rgba(159, 107, 83, 1);</w:t>
      </w:r>
    </w:p>
    <w:p>
      <w:r>
        <w:t>}</w:t>
      </w:r>
    </w:p>
    <w:p>
      <w:r>
        <w:t>.block-color-orange {</w:t>
      </w:r>
    </w:p>
    <w:p>
      <w:r>
        <w:tab/>
        <w:t>color: rgba(217, 115, 13, 1);</w:t>
      </w:r>
    </w:p>
    <w:p>
      <w:r>
        <w:tab/>
        <w:t>fill: rgba(217, 115, 13, 1);</w:t>
      </w:r>
    </w:p>
    <w:p>
      <w:r>
        <w:t>}</w:t>
      </w:r>
    </w:p>
    <w:p>
      <w:r>
        <w:t>.block-color-yellow {</w:t>
      </w:r>
    </w:p>
    <w:p>
      <w:r>
        <w:tab/>
        <w:t>color: rgba(203, 145, 47, 1);</w:t>
      </w:r>
    </w:p>
    <w:p>
      <w:r>
        <w:tab/>
        <w:t>fill: rgba(203, 145, 47, 1);</w:t>
      </w:r>
    </w:p>
    <w:p>
      <w:r>
        <w:t>}</w:t>
      </w:r>
    </w:p>
    <w:p>
      <w:r>
        <w:t>.block-color-teal {</w:t>
      </w:r>
    </w:p>
    <w:p>
      <w:r>
        <w:tab/>
        <w:t>color: rgba(68, 131, 97, 1);</w:t>
      </w:r>
    </w:p>
    <w:p>
      <w:r>
        <w:tab/>
        <w:t>fill: rgba(68, 131, 97, 1);</w:t>
      </w:r>
    </w:p>
    <w:p>
      <w:r>
        <w:t>}</w:t>
      </w:r>
    </w:p>
    <w:p>
      <w:r>
        <w:t>.block-color-blue {</w:t>
      </w:r>
    </w:p>
    <w:p>
      <w:r>
        <w:tab/>
        <w:t>color: rgba(51, 126, 169, 1);</w:t>
      </w:r>
    </w:p>
    <w:p>
      <w:r>
        <w:tab/>
        <w:t>fill: rgba(51, 126, 169, 1);</w:t>
      </w:r>
    </w:p>
    <w:p>
      <w:r>
        <w:t>}</w:t>
      </w:r>
    </w:p>
    <w:p>
      <w:r>
        <w:t>.block-color-purple {</w:t>
      </w:r>
    </w:p>
    <w:p>
      <w:r>
        <w:tab/>
        <w:t>color: rgba(144, 101, 176, 1);</w:t>
      </w:r>
    </w:p>
    <w:p>
      <w:r>
        <w:tab/>
        <w:t>fill: rgba(144, 101, 176, 1);</w:t>
      </w:r>
    </w:p>
    <w:p>
      <w:r>
        <w:t>}</w:t>
      </w:r>
    </w:p>
    <w:p>
      <w:r>
        <w:t>.block-color-pink {</w:t>
      </w:r>
    </w:p>
    <w:p>
      <w:r>
        <w:tab/>
        <w:t>color: rgba(193, 76, 138, 1);</w:t>
      </w:r>
    </w:p>
    <w:p>
      <w:r>
        <w:tab/>
        <w:t>fill: rgba(193, 76, 138, 1);</w:t>
      </w:r>
    </w:p>
    <w:p>
      <w:r>
        <w:t>}</w:t>
      </w:r>
    </w:p>
    <w:p>
      <w:r>
        <w:t>.block-color-red {</w:t>
      </w:r>
    </w:p>
    <w:p>
      <w:r>
        <w:tab/>
        <w:t>color: rgba(205, 60, 58, 1);</w:t>
      </w:r>
    </w:p>
    <w:p>
      <w:r>
        <w:tab/>
        <w:t>fill: rgba(205, 60, 58, 1);</w:t>
      </w:r>
    </w:p>
    <w:p>
      <w:r>
        <w:t>}</w:t>
      </w:r>
    </w:p>
    <w:p>
      <w:r>
        <w:t>.block-color-default_background {</w:t>
      </w:r>
    </w:p>
    <w:p>
      <w:r>
        <w:tab/>
        <w:t>color: inherit;</w:t>
      </w:r>
    </w:p>
    <w:p>
      <w:r>
        <w:tab/>
        <w:t>fill: inherit;</w:t>
      </w:r>
    </w:p>
    <w:p>
      <w:r>
        <w:t>}</w:t>
      </w:r>
    </w:p>
    <w:p>
      <w:r>
        <w:t>.block-color-gray_background {</w:t>
      </w:r>
    </w:p>
    <w:p>
      <w:r>
        <w:tab/>
        <w:t>background: rgba(248, 248, 247, 1);</w:t>
      </w:r>
    </w:p>
    <w:p>
      <w:r>
        <w:t>}</w:t>
      </w:r>
    </w:p>
    <w:p>
      <w:r>
        <w:t>.block-color-brown_background {</w:t>
      </w:r>
    </w:p>
    <w:p>
      <w:r>
        <w:tab/>
        <w:t>background: rgba(244, 238, 238, 1);</w:t>
      </w:r>
    </w:p>
    <w:p>
      <w:r>
        <w:t>}</w:t>
      </w:r>
    </w:p>
    <w:p>
      <w:r>
        <w:t>.block-color-orange_background {</w:t>
      </w:r>
    </w:p>
    <w:p>
      <w:r>
        <w:tab/>
        <w:t>background: rgba(251, 236, 221, 1);</w:t>
      </w:r>
    </w:p>
    <w:p>
      <w:r>
        <w:t>}</w:t>
      </w:r>
    </w:p>
    <w:p>
      <w:r>
        <w:t>.block-color-yellow_background {</w:t>
      </w:r>
    </w:p>
    <w:p>
      <w:r>
        <w:tab/>
        <w:t>background: rgba(251, 243, 219, 1);</w:t>
      </w:r>
    </w:p>
    <w:p>
      <w:r>
        <w:t>}</w:t>
      </w:r>
    </w:p>
    <w:p>
      <w:r>
        <w:t>.block-color-teal_background {</w:t>
      </w:r>
    </w:p>
    <w:p>
      <w:r>
        <w:tab/>
        <w:t>background: rgba(237, 243, 236, 1);</w:t>
      </w:r>
    </w:p>
    <w:p>
      <w:r>
        <w:t>}</w:t>
      </w:r>
    </w:p>
    <w:p>
      <w:r>
        <w:t>.block-color-blue_background {</w:t>
      </w:r>
    </w:p>
    <w:p>
      <w:r>
        <w:tab/>
        <w:t>background: rgba(231, 243, 248, 1);</w:t>
      </w:r>
    </w:p>
    <w:p>
      <w:r>
        <w:t>}</w:t>
      </w:r>
    </w:p>
    <w:p>
      <w:r>
        <w:t>.block-color-purple_background {</w:t>
      </w:r>
    </w:p>
    <w:p>
      <w:r>
        <w:tab/>
        <w:t>background: rgba(248, 243, 252, 1);</w:t>
      </w:r>
    </w:p>
    <w:p>
      <w:r>
        <w:t>}</w:t>
      </w:r>
    </w:p>
    <w:p>
      <w:r>
        <w:t>.block-color-pink_background {</w:t>
      </w:r>
    </w:p>
    <w:p>
      <w:r>
        <w:tab/>
        <w:t>background: rgba(252, 241, 246, 1);</w:t>
      </w:r>
    </w:p>
    <w:p>
      <w:r>
        <w:t>}</w:t>
      </w:r>
    </w:p>
    <w:p>
      <w:r>
        <w:t>.block-color-red_background {</w:t>
      </w:r>
    </w:p>
    <w:p>
      <w:r>
        <w:tab/>
        <w:t>background: rgba(253, 235, 236, 1);</w:t>
      </w:r>
    </w:p>
    <w:p>
      <w:r>
        <w:t>}</w:t>
      </w:r>
    </w:p>
    <w:p>
      <w:r>
        <w:t>.select-value-color-default { background-color: rgba(42, 28, 0, 0.07); }</w:t>
      </w:r>
    </w:p>
    <w:p>
      <w:r>
        <w:t>.select-value-color-gray { background-color: rgba(28, 19, 1, 0.11); }</w:t>
      </w:r>
    </w:p>
    <w:p>
      <w:r>
        <w:t>.select-value-color-brown { background-color: rgba(142, 58, 1, 0.141); }</w:t>
      </w:r>
    </w:p>
    <w:p>
      <w:r>
        <w:t>.select-value-color-orange { background-color: rgba(213, 96, 0, 0.188); }</w:t>
      </w:r>
    </w:p>
    <w:p>
      <w:r>
        <w:t>.select-value-color-yellow { background-color: rgba(209, 155, 0, 0.238); }</w:t>
      </w:r>
    </w:p>
    <w:p>
      <w:r>
        <w:t>.select-value-color-green { background-color: rgba(1, 104, 42, 0.145); }</w:t>
      </w:r>
    </w:p>
    <w:p>
      <w:r>
        <w:t>.select-value-color-blue { background-color: rgba(45, 149, 218, 0.236); }</w:t>
      </w:r>
    </w:p>
    <w:p>
      <w:r>
        <w:t>.select-value-color-purple { background-color: rgba(104, 1, 184, 0.125); }</w:t>
      </w:r>
    </w:p>
    <w:p>
      <w:r>
        <w:t>.select-value-color-pink { background-color: rgba(204, 1, 88, 0.137); }</w:t>
      </w:r>
    </w:p>
    <w:p>
      <w:r>
        <w:t>.select-value-color-red { background-color: rgba(228, 26, 0, 0.148); }</w:t>
      </w:r>
    </w:p>
    <w:p>
      <w:r>
        <w:t>.checkbox {</w:t>
      </w:r>
    </w:p>
    <w:p>
      <w:r>
        <w:tab/>
        <w:t>display: inline-flex;</w:t>
      </w:r>
    </w:p>
    <w:p>
      <w:r>
        <w:tab/>
        <w:t>vertical-align: text-bottom;</w:t>
      </w:r>
    </w:p>
    <w:p>
      <w:r>
        <w:tab/>
        <w:t>width: 16;</w:t>
      </w:r>
    </w:p>
    <w:p>
      <w:r>
        <w:tab/>
        <w:t>height: 16;</w:t>
      </w:r>
    </w:p>
    <w:p>
      <w:r>
        <w:tab/>
        <w:t>background-size: 16px;</w:t>
      </w:r>
    </w:p>
    <w:p>
      <w:r>
        <w:tab/>
        <w:t>margin-left: 2px;</w:t>
      </w:r>
    </w:p>
    <w:p>
      <w:r>
        <w:tab/>
        <w:t>margin-right: 5px;</w:t>
      </w:r>
    </w:p>
    <w:p>
      <w:r>
        <w:t>}</w:t>
      </w:r>
    </w:p>
    <w:p>
      <w:r>
        <w:t>.checkbox-on {</w:t>
      </w:r>
    </w:p>
    <w:p>
      <w:r>
        <w:tab/>
        <w:t>background-image: url("data:image/svg+xml;charset=UTF-8,%3Csvg%20width%3D%2216%22%20height%3D%2216%22%20viewBox%3D%220%200%2016%2016%22%20fill%3D%22none%22%20xmlns%3D%22http%3A%2F%2Fwww.w3.org%2F2000%2Fsvg%22%3E%0A%3Crect%20width%3D%2216%22%20height%3D%2216%22%20fill%3D%22%2358A9D7%22%2F%3E%0A%3Cpath%20d%3D%22M6.71429%2012.2852L14%204.9995L12.7143%203.71436L6.71429%209.71378L3.28571%206.2831L2%207.57092L6.71429%2012.2852Z%22%20fill%3D%22white%22%2F%3E%0A%3C%2Fsvg%3E");</w:t>
      </w:r>
    </w:p>
    <w:p>
      <w:r>
        <w:t>}</w:t>
      </w:r>
    </w:p>
    <w:p>
      <w:r>
        <w:t>.checkbox-off {</w:t>
      </w:r>
    </w:p>
    <w:p>
      <w:r>
        <w:tab/>
        <w:t>background-image: url("data:image/svg+xml;charset=UTF-8,%3Csvg%20width%3D%2216%22%20height%3D%2216%22%20viewBox%3D%220%200%2016%2016%22%20fill%3D%22none%22%20xmlns%3D%22http%3A%2F%2Fwww.w3.org%2F2000%2Fsvg%22%3E%0A%3Crect%20x%3D%220.75%22%20y%3D%220.75%22%20width%3D%2214.5%22%20height%3D%2214.5%22%20fill%3D%22white%22%20stroke%3D%22%2336352F%22%20stroke-width%3D%221.5%22%2F%3E%0A%3C%2Fsvg%3E");</w:t>
      </w:r>
    </w:p>
    <w:p>
      <w:r>
        <w:t>}</w:t>
      </w:r>
    </w:p>
    <w:p>
      <w:r>
        <w:t>&lt;/style&gt;&lt;/head&gt;&lt;body&gt;&lt;article id="80b4d74c-412c-4df3-b727-6c78e8ee3a2d" class="page sans"&gt;&lt;header&gt;&lt;h1 class="page-title"&gt;&lt;strong&gt;Command of the Sale&lt;/strong&gt;&lt;/h1&gt;&lt;p class="page-description"&gt;&lt;/p&gt;&lt;table class="properties"&gt;&lt;tbody&gt;&lt;tr class="property-row property-row-text"&gt;&lt;th&gt;&lt;span class="icon property-icon"&gt;&lt;div data-testid="/icons/description_gray.svg" style="width:14px;height:14px;flex-shrink:0;transform:scale(1.2);mask:url(/icons/description_gray.svg?mode=light) no-repeat center;-webkit-mask:url(/icons/description_gray.svg?mode=light) no-repeat center;background-color:rgba(71, 70, 68, 0.6);fill:rgba(71, 70, 68, 0.6)"&gt;&lt;/div&gt;&lt;/span&gt;Best For&lt;/th&gt;&lt;td&gt;Deals where understanding customer pain is crucial&lt;/td&gt;&lt;/tr&gt;&lt;tr class="property-row property-row-text"&gt;&lt;th&gt;&lt;span class="icon property-icon"&gt;&lt;div data-testid="/icons/description_gray.svg" style="width:14px;height:14px;flex-shrink:0;transform:scale(1.2);mask:url(/icons/description_gray.svg?mode=light) no-repeat center;-webkit-mask:url(/icons/description_gray.svg?mode=light) no-repeat center;background-color:rgba(71, 70, 68, 0.6);fill:rgba(71, 70, 68, 0.6)"&gt;&lt;/div&gt;&lt;/span&gt;Complexity&lt;/th&gt;&lt;td&gt;High&lt;/td&gt;&lt;/tr&gt;&lt;tr class="property-row property-row-text"&gt;&lt;th&gt;&lt;span class="icon property-icon"&gt;&lt;div data-testid="/icons/description_gray.svg" style="width:14px;height:14px;flex-shrink:0;transform:scale(1.2);mask:url(/icons/description_gray.svg?mode=light) no-repeat center;-webkit-mask:url(/icons/description_gray.svg?mode=light) no-repeat center;background-color:rgba(71, 70, 68, 0.6);fill:rgba(71, 70, 68, 0.6)"&gt;&lt;/div&gt;&lt;/span&gt;Customer Type&lt;/th&gt;&lt;td&gt;B2B&lt;/td&gt;&lt;/tr&gt;&lt;tr class="property-row property-row-text"&gt;&lt;th&gt;&lt;span class="icon property-icon"&gt;&lt;div data-testid="/icons/description_gray.svg" style="width:14px;height:14px;flex-shrink:0;transform:scale(1.2);mask:url(/icons/description_gray.svg?mode=light) no-repeat center;-webkit-mask:url(/icons/description_gray.svg?mode=light) no-repeat center;background-color:rgba(71, 70, 68, 0.6);fill:rgba(71, 70, 68, 0.6)"&gt;&lt;/div&gt;&lt;/span&gt;Description&lt;/th&gt;&lt;td&gt;Focuses on deeply understanding the customer‚Äôs challenges and the economic impact of the solution.&lt;/td&gt;&lt;/tr&gt;&lt;tr class="property-row property-row-text"&gt;&lt;th&gt;&lt;span class="icon property-icon"&gt;&lt;div data-testid="/icons/description_gray.svg" style="width:14px;height:14px;flex-shrink:0;transform:scale(1.2);mask:url(/icons/description_gray.svg?mode=light) no-repeat center;-webkit-mask:url(/icons/description_gray.svg?mode=light) no-repeat center;background-color:rgba(71, 70, 68, 0.6);fill:rgba(71, 70, 68, 0.6)"&gt;&lt;/div&gt;&lt;/span&gt;Key Components&lt;/th&gt;&lt;td&gt;Quantify Pain, Impact Selling, Customer Knowledge&lt;/td&gt;&lt;/tr&gt;&lt;tr class="property-row property-row-text"&gt;&lt;th&gt;&lt;span class="icon property-icon"&gt;&lt;div data-testid="/icons/description_gray.svg" style="width:14px;height:14px;flex-shrink:0;transform:scale(1.2);mask:url(/icons/description_gray.svg?mode=light) no-repeat center;-webkit-mask:url(/icons/description_gray.svg?mode=light) no-repeat center;background-color:rgba(71, 70, 68, 0.6);fill:rgba(71, 70, 68, 0.6)"&gt;&lt;/div&gt;&lt;/span&gt;Primary Use Case&lt;/th&gt;&lt;td&gt;High-value consultative selling&lt;/td&gt;&lt;/tr&gt;&lt;tr class="property-row property-row-text"&gt;&lt;th&gt;&lt;span class="icon property-icon"&gt;&lt;div data-testid="/icons/description_gray.svg" style="width:14px;height:14px;flex-shrink:0;transform:scale(1.2);mask:url(/icons/description_gray.svg?mode=light) no-repeat center;-webkit-mask:url(/icons/description_gray.svg?mode=light) no-repeat center;background-color:rgba(71, 70, 68, 0.6);fill:rgba(71, 70, 68, 0.6)"&gt;&lt;/div&gt;&lt;/span&gt;Sales Cycle Fit&lt;/th&gt;&lt;td&gt;Long&lt;/td&gt;&lt;/tr&gt;&lt;tr class="property-row property-row-text"&gt;&lt;th&gt;&lt;span class="icon property-icon"&gt;&lt;div data-testid="/icons/description_gray.svg" style="width:14px;height:14px;flex-shrink:0;transform:scale(1.2);mask:url(/icons/description_gray.svg?mode=light) no-repeat center;-webkit-mask:url(/icons/description_gray.svg?mode=light) no-repeat center;background-color:rgba(71, 70, 68, 0.6);fill:rgba(71, 70, 68, 0.6)"&gt;&lt;/div&gt;&lt;/span&gt;Sales Stage Focus&lt;/th&gt;&lt;td&gt;Qualification &amp;amp; Pitching&lt;/td&gt;&lt;/tr&gt;&lt;tr class="property-row property-row-text"&gt;&lt;th&gt;&lt;span class="icon property-icon"&gt;&lt;div data-testid="/icons/description_gray.svg" style="width:14px;height:14px;flex-shrink:0;transform:scale(1.2);mask:url(/icons/description_gray.svg?mode=light) no-repeat center;-webkit-mask:url(/icons/description_gray.svg?mode=light) no-repeat center;background-color:rgba(71, 70, 68, 0.6);fill:rgba(71, 70, 68, 0.6)"&gt;&lt;/div&gt;&lt;/span&gt;Success Metric&lt;/th&gt;&lt;td&gt;High deal size, ROI&lt;/td&gt;&lt;/tr&gt;&lt;/tbody&gt;&lt;/table&gt;&lt;/header&gt;&lt;div class="page-body"&gt;&lt;/div&gt;&lt;/article&gt;&lt;span class="sans" style="font-size:14px;padding-top:2em"&gt;&lt;/span&gt;&lt;/body&gt;&lt;/html&gt;</w:t>
      </w:r>
    </w:p>
    <w:p>
      <w:r>
        <w:br w:type="page"/>
      </w:r>
    </w:p>
    <w:p>
      <w:pPr>
        <w:pStyle w:val="Heading2"/>
      </w:pPr>
      <w:r>
        <w:t>AIDA (Attention, Interest, Desire, Action) 21d01455da8d45aeb7d039b50051b905.html</w:t>
      </w:r>
    </w:p>
    <w:p>
      <w:r>
        <w:t>&lt;html&gt;&lt;head&gt;&lt;meta http-equiv="Content-Type" content="text/html; charset=utf-8"/&gt;&lt;title&gt;AIDA (Attention, Interest, Desire, Action)&lt;/title&gt;&lt;style&gt;</w:t>
      </w:r>
    </w:p>
    <w:p>
      <w:r>
        <w:t>/* cspell:disable-file */</w:t>
      </w:r>
    </w:p>
    <w:p>
      <w:r>
        <w:t>/* webkit printing magic: print all background colors */</w:t>
      </w:r>
    </w:p>
    <w:p>
      <w:r>
        <w:t>html {</w:t>
      </w:r>
    </w:p>
    <w:p>
      <w:r>
        <w:tab/>
        <w:t>-webkit-print-color-adjust: exact;</w:t>
      </w:r>
    </w:p>
    <w:p>
      <w:r>
        <w:t>}</w:t>
      </w:r>
    </w:p>
    <w:p>
      <w:r>
        <w:t>* {</w:t>
      </w:r>
    </w:p>
    <w:p>
      <w:r>
        <w:tab/>
        <w:t>box-sizing: border-box;</w:t>
      </w:r>
    </w:p>
    <w:p>
      <w:r>
        <w:tab/>
        <w:t>-webkit-print-color-adjust: exact;</w:t>
      </w:r>
    </w:p>
    <w:p>
      <w:r>
        <w:t>}</w:t>
      </w:r>
    </w:p>
    <w:p>
      <w:r>
        <w:t>html,</w:t>
      </w:r>
    </w:p>
    <w:p>
      <w:r>
        <w:t>body {</w:t>
      </w:r>
    </w:p>
    <w:p>
      <w:r>
        <w:tab/>
        <w:t>margin: 0;</w:t>
      </w:r>
    </w:p>
    <w:p>
      <w:r>
        <w:tab/>
        <w:t>padding: 0;</w:t>
      </w:r>
    </w:p>
    <w:p>
      <w:r>
        <w:t>}</w:t>
      </w:r>
    </w:p>
    <w:p>
      <w:r>
        <w:t>@media only screen {</w:t>
      </w:r>
    </w:p>
    <w:p>
      <w:r>
        <w:tab/>
        <w:t>body {</w:t>
      </w:r>
    </w:p>
    <w:p>
      <w:r>
        <w:tab/>
        <w:tab/>
        <w:t>margin: 2em auto;</w:t>
      </w:r>
    </w:p>
    <w:p>
      <w:r>
        <w:tab/>
        <w:tab/>
        <w:t>max-width: 900px;</w:t>
      </w:r>
    </w:p>
    <w:p>
      <w:r>
        <w:tab/>
        <w:tab/>
        <w:t>color: rgb(55, 53, 47);</w:t>
      </w:r>
    </w:p>
    <w:p>
      <w:r>
        <w:tab/>
        <w:t>}</w:t>
      </w:r>
    </w:p>
    <w:p>
      <w:r>
        <w:t>}</w:t>
      </w:r>
    </w:p>
    <w:p>
      <w:r>
        <w:t>body {</w:t>
      </w:r>
    </w:p>
    <w:p>
      <w:r>
        <w:tab/>
        <w:t>line-height: 1.5;</w:t>
      </w:r>
    </w:p>
    <w:p>
      <w:r>
        <w:tab/>
        <w:t>white-space: pre-wrap;</w:t>
      </w:r>
    </w:p>
    <w:p>
      <w:r>
        <w:t>}</w:t>
      </w:r>
    </w:p>
    <w:p>
      <w:r>
        <w:t>a,</w:t>
      </w:r>
    </w:p>
    <w:p>
      <w:r>
        <w:t>a.visited {</w:t>
      </w:r>
    </w:p>
    <w:p>
      <w:r>
        <w:tab/>
        <w:t>color: inherit;</w:t>
      </w:r>
    </w:p>
    <w:p>
      <w:r>
        <w:tab/>
        <w:t>text-decoration: underline;</w:t>
      </w:r>
    </w:p>
    <w:p>
      <w:r>
        <w:t>}</w:t>
      </w:r>
    </w:p>
    <w:p>
      <w:r>
        <w:t>.pdf-relative-link-path {</w:t>
      </w:r>
    </w:p>
    <w:p>
      <w:r>
        <w:tab/>
        <w:t>font-size: 80%;</w:t>
      </w:r>
    </w:p>
    <w:p>
      <w:r>
        <w:tab/>
        <w:t>color: #444;</w:t>
      </w:r>
    </w:p>
    <w:p>
      <w:r>
        <w:t>}</w:t>
      </w:r>
    </w:p>
    <w:p>
      <w:r>
        <w:t>h1,</w:t>
      </w:r>
    </w:p>
    <w:p>
      <w:r>
        <w:t>h2,</w:t>
      </w:r>
    </w:p>
    <w:p>
      <w:r>
        <w:t>h3 {</w:t>
      </w:r>
    </w:p>
    <w:p>
      <w:r>
        <w:tab/>
        <w:t>letter-spacing: -0.01em;</w:t>
      </w:r>
    </w:p>
    <w:p>
      <w:r>
        <w:tab/>
        <w:t>line-height: 1.2;</w:t>
      </w:r>
    </w:p>
    <w:p>
      <w:r>
        <w:tab/>
        <w:t>font-weight: 600;</w:t>
      </w:r>
    </w:p>
    <w:p>
      <w:r>
        <w:tab/>
        <w:t>margin-bottom: 0;</w:t>
      </w:r>
    </w:p>
    <w:p>
      <w:r>
        <w:t>}</w:t>
      </w:r>
    </w:p>
    <w:p>
      <w:r>
        <w:t>.page-title {</w:t>
      </w:r>
    </w:p>
    <w:p>
      <w:r>
        <w:tab/>
        <w:t>font-size: 2.5rem;</w:t>
      </w:r>
    </w:p>
    <w:p>
      <w:r>
        <w:tab/>
        <w:t>font-weight: 700;</w:t>
      </w:r>
    </w:p>
    <w:p>
      <w:r>
        <w:tab/>
        <w:t>margin-top: 0;</w:t>
      </w:r>
    </w:p>
    <w:p>
      <w:r>
        <w:tab/>
        <w:t>margin-bottom: 0.75em;</w:t>
      </w:r>
    </w:p>
    <w:p>
      <w:r>
        <w:t>}</w:t>
      </w:r>
    </w:p>
    <w:p>
      <w:r>
        <w:t>h1 {</w:t>
      </w:r>
    </w:p>
    <w:p>
      <w:r>
        <w:tab/>
        <w:t>font-size: 1.875rem;</w:t>
      </w:r>
    </w:p>
    <w:p>
      <w:r>
        <w:tab/>
        <w:t>margin-top: 1.875rem;</w:t>
      </w:r>
    </w:p>
    <w:p>
      <w:r>
        <w:t>}</w:t>
      </w:r>
    </w:p>
    <w:p>
      <w:r>
        <w:t>h2 {</w:t>
      </w:r>
    </w:p>
    <w:p>
      <w:r>
        <w:tab/>
        <w:t>font-size: 1.5rem;</w:t>
      </w:r>
    </w:p>
    <w:p>
      <w:r>
        <w:tab/>
        <w:t>margin-top: 1.5rem;</w:t>
      </w:r>
    </w:p>
    <w:p>
      <w:r>
        <w:t>}</w:t>
      </w:r>
    </w:p>
    <w:p>
      <w:r>
        <w:t>h3 {</w:t>
      </w:r>
    </w:p>
    <w:p>
      <w:r>
        <w:tab/>
        <w:t>font-size: 1.25rem;</w:t>
      </w:r>
    </w:p>
    <w:p>
      <w:r>
        <w:tab/>
        <w:t>margin-top: 1.25rem;</w:t>
      </w:r>
    </w:p>
    <w:p>
      <w:r>
        <w:t>}</w:t>
      </w:r>
    </w:p>
    <w:p>
      <w:r>
        <w:t>.source {</w:t>
      </w:r>
    </w:p>
    <w:p>
      <w:r>
        <w:tab/>
        <w:t>border: 1px solid #ddd;</w:t>
      </w:r>
    </w:p>
    <w:p>
      <w:r>
        <w:tab/>
        <w:t>border-radius: 3px;</w:t>
      </w:r>
    </w:p>
    <w:p>
      <w:r>
        <w:tab/>
        <w:t>padding: 1.5em;</w:t>
      </w:r>
    </w:p>
    <w:p>
      <w:r>
        <w:tab/>
        <w:t>word-break: break-all;</w:t>
      </w:r>
    </w:p>
    <w:p>
      <w:r>
        <w:t>}</w:t>
      </w:r>
    </w:p>
    <w:p>
      <w:r>
        <w:t>.callout {</w:t>
      </w:r>
    </w:p>
    <w:p>
      <w:r>
        <w:tab/>
        <w:t>border-radius: 3px;</w:t>
      </w:r>
    </w:p>
    <w:p>
      <w:r>
        <w:tab/>
        <w:t>padding: 1rem;</w:t>
      </w:r>
    </w:p>
    <w:p>
      <w:r>
        <w:t>}</w:t>
      </w:r>
    </w:p>
    <w:p>
      <w:r>
        <w:t>figure {</w:t>
      </w:r>
    </w:p>
    <w:p>
      <w:r>
        <w:tab/>
        <w:t>margin: 1.25em 0;</w:t>
      </w:r>
    </w:p>
    <w:p>
      <w:r>
        <w:tab/>
        <w:t>page-break-inside: avoid;</w:t>
      </w:r>
    </w:p>
    <w:p>
      <w:r>
        <w:t>}</w:t>
      </w:r>
    </w:p>
    <w:p>
      <w:r>
        <w:t>figcaption {</w:t>
      </w:r>
    </w:p>
    <w:p>
      <w:r>
        <w:tab/>
        <w:t>opacity: 0.5;</w:t>
      </w:r>
    </w:p>
    <w:p>
      <w:r>
        <w:tab/>
        <w:t>font-size: 85%;</w:t>
      </w:r>
    </w:p>
    <w:p>
      <w:r>
        <w:tab/>
        <w:t>margin-top: 0.5em;</w:t>
      </w:r>
    </w:p>
    <w:p>
      <w:r>
        <w:t>}</w:t>
      </w:r>
    </w:p>
    <w:p>
      <w:r>
        <w:t>mark {</w:t>
      </w:r>
    </w:p>
    <w:p>
      <w:r>
        <w:tab/>
        <w:t>background-color: transparent;</w:t>
      </w:r>
    </w:p>
    <w:p>
      <w:r>
        <w:t>}</w:t>
      </w:r>
    </w:p>
    <w:p>
      <w:r>
        <w:t>.indented {</w:t>
      </w:r>
    </w:p>
    <w:p>
      <w:r>
        <w:tab/>
        <w:t>padding-left: 1.5em;</w:t>
      </w:r>
    </w:p>
    <w:p>
      <w:r>
        <w:t>}</w:t>
      </w:r>
    </w:p>
    <w:p>
      <w:r>
        <w:t>hr {</w:t>
      </w:r>
    </w:p>
    <w:p>
      <w:r>
        <w:tab/>
        <w:t>background: transparent;</w:t>
      </w:r>
    </w:p>
    <w:p>
      <w:r>
        <w:tab/>
        <w:t>display: block;</w:t>
      </w:r>
    </w:p>
    <w:p>
      <w:r>
        <w:tab/>
        <w:t>width: 100%;</w:t>
      </w:r>
    </w:p>
    <w:p>
      <w:r>
        <w:tab/>
        <w:t>height: 1px;</w:t>
      </w:r>
    </w:p>
    <w:p>
      <w:r>
        <w:tab/>
        <w:t>visibility: visible;</w:t>
      </w:r>
    </w:p>
    <w:p>
      <w:r>
        <w:tab/>
        <w:t>border: none;</w:t>
      </w:r>
    </w:p>
    <w:p>
      <w:r>
        <w:tab/>
        <w:t>border-bottom: 1px solid rgba(55, 53, 47, 0.09);</w:t>
      </w:r>
    </w:p>
    <w:p>
      <w:r>
        <w:t>}</w:t>
      </w:r>
    </w:p>
    <w:p>
      <w:r>
        <w:t>img {</w:t>
      </w:r>
    </w:p>
    <w:p>
      <w:r>
        <w:tab/>
        <w:t>max-width: 100%;</w:t>
      </w:r>
    </w:p>
    <w:p>
      <w:r>
        <w:t>}</w:t>
      </w:r>
    </w:p>
    <w:p>
      <w:r>
        <w:t>@media only print {</w:t>
      </w:r>
    </w:p>
    <w:p>
      <w:r>
        <w:tab/>
        <w:t>img {</w:t>
      </w:r>
    </w:p>
    <w:p>
      <w:r>
        <w:tab/>
        <w:tab/>
        <w:t>max-height: 100vh;</w:t>
      </w:r>
    </w:p>
    <w:p>
      <w:r>
        <w:tab/>
        <w:tab/>
        <w:t>object-fit: contain;</w:t>
      </w:r>
    </w:p>
    <w:p>
      <w:r>
        <w:tab/>
        <w:t>}</w:t>
      </w:r>
    </w:p>
    <w:p>
      <w:r>
        <w:t>}</w:t>
      </w:r>
    </w:p>
    <w:p>
      <w:r>
        <w:t>@page {</w:t>
      </w:r>
    </w:p>
    <w:p>
      <w:r>
        <w:tab/>
        <w:t>margin: 1in;</w:t>
      </w:r>
    </w:p>
    <w:p>
      <w:r>
        <w:t>}</w:t>
      </w:r>
    </w:p>
    <w:p>
      <w:r>
        <w:t>.collection-content {</w:t>
      </w:r>
    </w:p>
    <w:p>
      <w:r>
        <w:tab/>
        <w:t>font-size: 0.875rem;</w:t>
      </w:r>
    </w:p>
    <w:p>
      <w:r>
        <w:t>}</w:t>
      </w:r>
    </w:p>
    <w:p>
      <w:r>
        <w:t>.collection-content td {</w:t>
      </w:r>
    </w:p>
    <w:p>
      <w:r>
        <w:tab/>
        <w:t>white-space: pre-wrap;</w:t>
      </w:r>
    </w:p>
    <w:p>
      <w:r>
        <w:tab/>
        <w:t>word-break: break-word;</w:t>
      </w:r>
    </w:p>
    <w:p>
      <w:r>
        <w:t>}</w:t>
      </w:r>
    </w:p>
    <w:p>
      <w:r>
        <w:t>.column-list {</w:t>
      </w:r>
    </w:p>
    <w:p>
      <w:r>
        <w:tab/>
        <w:t>display: flex;</w:t>
      </w:r>
    </w:p>
    <w:p>
      <w:r>
        <w:tab/>
        <w:t>justify-content: space-between;</w:t>
      </w:r>
    </w:p>
    <w:p>
      <w:r>
        <w:t>}</w:t>
      </w:r>
    </w:p>
    <w:p>
      <w:r>
        <w:t>.column {</w:t>
      </w:r>
    </w:p>
    <w:p>
      <w:r>
        <w:tab/>
        <w:t>padding: 0 1em;</w:t>
      </w:r>
    </w:p>
    <w:p>
      <w:r>
        <w:t>}</w:t>
      </w:r>
    </w:p>
    <w:p>
      <w:r>
        <w:t>.column:first-child {</w:t>
      </w:r>
    </w:p>
    <w:p>
      <w:r>
        <w:tab/>
        <w:t>padding-left: 0;</w:t>
      </w:r>
    </w:p>
    <w:p>
      <w:r>
        <w:t>}</w:t>
      </w:r>
    </w:p>
    <w:p>
      <w:r>
        <w:t>.column:last-child {</w:t>
      </w:r>
    </w:p>
    <w:p>
      <w:r>
        <w:tab/>
        <w:t>padding-right: 0;</w:t>
      </w:r>
    </w:p>
    <w:p>
      <w:r>
        <w:t>}</w:t>
      </w:r>
    </w:p>
    <w:p>
      <w:r>
        <w:t>.table_of_contents-item {</w:t>
      </w:r>
    </w:p>
    <w:p>
      <w:r>
        <w:tab/>
        <w:t>display: block;</w:t>
      </w:r>
    </w:p>
    <w:p>
      <w:r>
        <w:tab/>
        <w:t>font-size: 0.875rem;</w:t>
      </w:r>
    </w:p>
    <w:p>
      <w:r>
        <w:tab/>
        <w:t>line-height: 1.3;</w:t>
      </w:r>
    </w:p>
    <w:p>
      <w:r>
        <w:tab/>
        <w:t>padding: 0.125rem;</w:t>
      </w:r>
    </w:p>
    <w:p>
      <w:r>
        <w:t>}</w:t>
      </w:r>
    </w:p>
    <w:p>
      <w:r>
        <w:t>.table_of_contents-indent-1 {</w:t>
      </w:r>
    </w:p>
    <w:p>
      <w:r>
        <w:tab/>
        <w:t>margin-left: 1.5rem;</w:t>
      </w:r>
    </w:p>
    <w:p>
      <w:r>
        <w:t>}</w:t>
      </w:r>
    </w:p>
    <w:p>
      <w:r>
        <w:t>.table_of_contents-indent-2 {</w:t>
      </w:r>
    </w:p>
    <w:p>
      <w:r>
        <w:tab/>
        <w:t>margin-left: 3rem;</w:t>
      </w:r>
    </w:p>
    <w:p>
      <w:r>
        <w:t>}</w:t>
      </w:r>
    </w:p>
    <w:p>
      <w:r>
        <w:t>.table_of_contents-indent-3 {</w:t>
      </w:r>
    </w:p>
    <w:p>
      <w:r>
        <w:tab/>
        <w:t>margin-left: 4.5rem;</w:t>
      </w:r>
    </w:p>
    <w:p>
      <w:r>
        <w:t>}</w:t>
      </w:r>
    </w:p>
    <w:p>
      <w:r>
        <w:t>.table_of_contents-link {</w:t>
      </w:r>
    </w:p>
    <w:p>
      <w:r>
        <w:tab/>
        <w:t>text-decoration: none;</w:t>
      </w:r>
    </w:p>
    <w:p>
      <w:r>
        <w:tab/>
        <w:t>opacity: 0.7;</w:t>
      </w:r>
    </w:p>
    <w:p>
      <w:r>
        <w:tab/>
        <w:t>border-bottom: 1px solid rgba(55, 53, 47, 0.18);</w:t>
      </w:r>
    </w:p>
    <w:p>
      <w:r>
        <w:t>}</w:t>
      </w:r>
    </w:p>
    <w:p>
      <w:r>
        <w:t>table,</w:t>
      </w:r>
    </w:p>
    <w:p>
      <w:r>
        <w:t>th,</w:t>
      </w:r>
    </w:p>
    <w:p>
      <w:r>
        <w:t>td {</w:t>
      </w:r>
    </w:p>
    <w:p>
      <w:r>
        <w:tab/>
        <w:t>border: 1px solid rgba(55, 53, 47, 0.09);</w:t>
      </w:r>
    </w:p>
    <w:p>
      <w:r>
        <w:tab/>
        <w:t>border-collapse: collapse;</w:t>
      </w:r>
    </w:p>
    <w:p>
      <w:r>
        <w:t>}</w:t>
      </w:r>
    </w:p>
    <w:p>
      <w:r>
        <w:t>table {</w:t>
      </w:r>
    </w:p>
    <w:p>
      <w:r>
        <w:tab/>
        <w:t>border-left: none;</w:t>
      </w:r>
    </w:p>
    <w:p>
      <w:r>
        <w:tab/>
        <w:t>border-right: none;</w:t>
      </w:r>
    </w:p>
    <w:p>
      <w:r>
        <w:t>}</w:t>
      </w:r>
    </w:p>
    <w:p>
      <w:r>
        <w:t>th,</w:t>
      </w:r>
    </w:p>
    <w:p>
      <w:r>
        <w:t>td {</w:t>
      </w:r>
    </w:p>
    <w:p>
      <w:r>
        <w:tab/>
        <w:t>font-weight: normal;</w:t>
      </w:r>
    </w:p>
    <w:p>
      <w:r>
        <w:tab/>
        <w:t>padding: 0.25em 0.5em;</w:t>
      </w:r>
    </w:p>
    <w:p>
      <w:r>
        <w:tab/>
        <w:t>line-height: 1.5;</w:t>
      </w:r>
    </w:p>
    <w:p>
      <w:r>
        <w:tab/>
        <w:t>min-height: 1.5em;</w:t>
      </w:r>
    </w:p>
    <w:p>
      <w:r>
        <w:tab/>
        <w:t>text-align: left;</w:t>
      </w:r>
    </w:p>
    <w:p>
      <w:r>
        <w:t>}</w:t>
      </w:r>
    </w:p>
    <w:p>
      <w:r>
        <w:t>th {</w:t>
      </w:r>
    </w:p>
    <w:p>
      <w:r>
        <w:tab/>
        <w:t>color: rgba(55, 53, 47, 0.6);</w:t>
      </w:r>
    </w:p>
    <w:p>
      <w:r>
        <w:t>}</w:t>
      </w:r>
    </w:p>
    <w:p>
      <w:r>
        <w:t>ol,</w:t>
      </w:r>
    </w:p>
    <w:p>
      <w:r>
        <w:t>ul {</w:t>
      </w:r>
    </w:p>
    <w:p>
      <w:r>
        <w:tab/>
        <w:t>margin: 0;</w:t>
      </w:r>
    </w:p>
    <w:p>
      <w:r>
        <w:tab/>
        <w:t>margin-block-start: 0.6em;</w:t>
      </w:r>
    </w:p>
    <w:p>
      <w:r>
        <w:tab/>
        <w:t>margin-block-end: 0.6em;</w:t>
      </w:r>
    </w:p>
    <w:p>
      <w:r>
        <w:t>}</w:t>
      </w:r>
    </w:p>
    <w:p>
      <w:r>
        <w:t>li &gt; ol:first-child,</w:t>
      </w:r>
    </w:p>
    <w:p>
      <w:r>
        <w:t>li &gt; ul:first-child {</w:t>
      </w:r>
    </w:p>
    <w:p>
      <w:r>
        <w:tab/>
        <w:t>margin-block-start: 0.6em;</w:t>
      </w:r>
    </w:p>
    <w:p>
      <w:r>
        <w:t>}</w:t>
      </w:r>
    </w:p>
    <w:p>
      <w:r>
        <w:t>ul &gt; li {</w:t>
      </w:r>
    </w:p>
    <w:p>
      <w:r>
        <w:tab/>
        <w:t>list-style: disc;</w:t>
      </w:r>
    </w:p>
    <w:p>
      <w:r>
        <w:t>}</w:t>
      </w:r>
    </w:p>
    <w:p>
      <w:r>
        <w:t>ul.to-do-list {</w:t>
      </w:r>
    </w:p>
    <w:p>
      <w:r>
        <w:tab/>
        <w:t>padding-inline-start: 0;</w:t>
      </w:r>
    </w:p>
    <w:p>
      <w:r>
        <w:t>}</w:t>
      </w:r>
    </w:p>
    <w:p>
      <w:r>
        <w:t>ul.to-do-list &gt; li {</w:t>
      </w:r>
    </w:p>
    <w:p>
      <w:r>
        <w:tab/>
        <w:t>list-style: none;</w:t>
      </w:r>
    </w:p>
    <w:p>
      <w:r>
        <w:t>}</w:t>
      </w:r>
    </w:p>
    <w:p>
      <w:r>
        <w:t>.to-do-children-checked {</w:t>
      </w:r>
    </w:p>
    <w:p>
      <w:r>
        <w:tab/>
        <w:t>text-decoration: line-through;</w:t>
      </w:r>
    </w:p>
    <w:p>
      <w:r>
        <w:tab/>
        <w:t>opacity: 0.375;</w:t>
      </w:r>
    </w:p>
    <w:p>
      <w:r>
        <w:t>}</w:t>
      </w:r>
    </w:p>
    <w:p>
      <w:r>
        <w:t>ul.toggle &gt; li {</w:t>
      </w:r>
    </w:p>
    <w:p>
      <w:r>
        <w:tab/>
        <w:t>list-style: none;</w:t>
      </w:r>
    </w:p>
    <w:p>
      <w:r>
        <w:t>}</w:t>
      </w:r>
    </w:p>
    <w:p>
      <w:r>
        <w:t>ul {</w:t>
      </w:r>
    </w:p>
    <w:p>
      <w:r>
        <w:tab/>
        <w:t>padding-inline-start: 1.7em;</w:t>
      </w:r>
    </w:p>
    <w:p>
      <w:r>
        <w:t>}</w:t>
      </w:r>
    </w:p>
    <w:p>
      <w:r>
        <w:t>ul &gt; li {</w:t>
      </w:r>
    </w:p>
    <w:p>
      <w:r>
        <w:tab/>
        <w:t>padding-left: 0.1em;</w:t>
      </w:r>
    </w:p>
    <w:p>
      <w:r>
        <w:t>}</w:t>
      </w:r>
    </w:p>
    <w:p>
      <w:r>
        <w:t>ol {</w:t>
      </w:r>
    </w:p>
    <w:p>
      <w:r>
        <w:tab/>
        <w:t>padding-inline-start: 1.6em;</w:t>
      </w:r>
    </w:p>
    <w:p>
      <w:r>
        <w:t>}</w:t>
      </w:r>
    </w:p>
    <w:p>
      <w:r>
        <w:t>ol &gt; li {</w:t>
      </w:r>
    </w:p>
    <w:p>
      <w:r>
        <w:tab/>
        <w:t>padding-left: 0.2em;</w:t>
      </w:r>
    </w:p>
    <w:p>
      <w:r>
        <w:t>}</w:t>
      </w:r>
    </w:p>
    <w:p>
      <w:r>
        <w:t>.mono ol {</w:t>
      </w:r>
    </w:p>
    <w:p>
      <w:r>
        <w:tab/>
        <w:t>padding-inline-start: 2em;</w:t>
      </w:r>
    </w:p>
    <w:p>
      <w:r>
        <w:t>}</w:t>
      </w:r>
    </w:p>
    <w:p>
      <w:r>
        <w:t>.mono ol &gt; li {</w:t>
      </w:r>
    </w:p>
    <w:p>
      <w:r>
        <w:tab/>
        <w:t>text-indent: -0.4em;</w:t>
      </w:r>
    </w:p>
    <w:p>
      <w:r>
        <w:t>}</w:t>
      </w:r>
    </w:p>
    <w:p>
      <w:r>
        <w:t>.toggle {</w:t>
      </w:r>
    </w:p>
    <w:p>
      <w:r>
        <w:tab/>
        <w:t>padding-inline-start: 0em;</w:t>
      </w:r>
    </w:p>
    <w:p>
      <w:r>
        <w:tab/>
        <w:t>list-style-type: none;</w:t>
      </w:r>
    </w:p>
    <w:p>
      <w:r>
        <w:t>}</w:t>
      </w:r>
    </w:p>
    <w:p>
      <w:r>
        <w:t>/* Indent toggle children */</w:t>
      </w:r>
    </w:p>
    <w:p>
      <w:r>
        <w:t>.toggle &gt; li &gt; details {</w:t>
      </w:r>
    </w:p>
    <w:p>
      <w:r>
        <w:tab/>
        <w:t>padding-left: 1.7em;</w:t>
      </w:r>
    </w:p>
    <w:p>
      <w:r>
        <w:t>}</w:t>
      </w:r>
    </w:p>
    <w:p>
      <w:r>
        <w:t>.toggle &gt; li &gt; details &gt; summary {</w:t>
      </w:r>
    </w:p>
    <w:p>
      <w:r>
        <w:tab/>
        <w:t>margin-left: -1.1em;</w:t>
      </w:r>
    </w:p>
    <w:p>
      <w:r>
        <w:t>}</w:t>
      </w:r>
    </w:p>
    <w:p>
      <w:r>
        <w:t>.selected-value {</w:t>
      </w:r>
    </w:p>
    <w:p>
      <w:r>
        <w:tab/>
        <w:t>display: inline-block;</w:t>
      </w:r>
    </w:p>
    <w:p>
      <w:r>
        <w:tab/>
        <w:t>padding: 0 0.5em;</w:t>
      </w:r>
    </w:p>
    <w:p>
      <w:r>
        <w:tab/>
        <w:t>background: rgba(206, 205, 202, 0.5);</w:t>
      </w:r>
    </w:p>
    <w:p>
      <w:r>
        <w:tab/>
        <w:t>border-radius: 3px;</w:t>
      </w:r>
    </w:p>
    <w:p>
      <w:r>
        <w:tab/>
        <w:t>margin-right: 0.5em;</w:t>
      </w:r>
    </w:p>
    <w:p>
      <w:r>
        <w:tab/>
        <w:t>margin-top: 0.3em;</w:t>
      </w:r>
    </w:p>
    <w:p>
      <w:r>
        <w:tab/>
        <w:t>margin-bottom: 0.3em;</w:t>
      </w:r>
    </w:p>
    <w:p>
      <w:r>
        <w:tab/>
        <w:t>white-space: nowrap;</w:t>
      </w:r>
    </w:p>
    <w:p>
      <w:r>
        <w:t>}</w:t>
      </w:r>
    </w:p>
    <w:p>
      <w:r>
        <w:t>.collection-title {</w:t>
      </w:r>
    </w:p>
    <w:p>
      <w:r>
        <w:tab/>
        <w:t>display: inline-block;</w:t>
      </w:r>
    </w:p>
    <w:p>
      <w:r>
        <w:tab/>
        <w:t>margin-right: 1em;</w:t>
      </w:r>
    </w:p>
    <w:p>
      <w:r>
        <w:t>}</w:t>
      </w:r>
    </w:p>
    <w:p>
      <w:r>
        <w:t>.page-description {</w:t>
      </w:r>
    </w:p>
    <w:p>
      <w:r>
        <w:tab/>
        <w:t>margin-bottom: 2em;</w:t>
      </w:r>
    </w:p>
    <w:p>
      <w:r>
        <w:t>}</w:t>
      </w:r>
    </w:p>
    <w:p>
      <w:r>
        <w:t>.simple-table {</w:t>
      </w:r>
    </w:p>
    <w:p>
      <w:r>
        <w:tab/>
        <w:t>margin-top: 1em;</w:t>
      </w:r>
    </w:p>
    <w:p>
      <w:r>
        <w:tab/>
        <w:t>font-size: 0.875rem;</w:t>
      </w:r>
    </w:p>
    <w:p>
      <w:r>
        <w:tab/>
        <w:t>empty-cells: show;</w:t>
      </w:r>
    </w:p>
    <w:p>
      <w:r>
        <w:t>}</w:t>
      </w:r>
    </w:p>
    <w:p>
      <w:r>
        <w:t>.simple-table td {</w:t>
      </w:r>
    </w:p>
    <w:p>
      <w:r>
        <w:tab/>
        <w:t>height: 29px;</w:t>
      </w:r>
    </w:p>
    <w:p>
      <w:r>
        <w:tab/>
        <w:t>min-width: 120px;</w:t>
      </w:r>
    </w:p>
    <w:p>
      <w:r>
        <w:t>}</w:t>
      </w:r>
    </w:p>
    <w:p>
      <w:r>
        <w:t>.simple-table th {</w:t>
      </w:r>
    </w:p>
    <w:p>
      <w:r>
        <w:tab/>
        <w:t>height: 29px;</w:t>
      </w:r>
    </w:p>
    <w:p>
      <w:r>
        <w:tab/>
        <w:t>min-width: 120px;</w:t>
      </w:r>
    </w:p>
    <w:p>
      <w:r>
        <w:t>}</w:t>
      </w:r>
    </w:p>
    <w:p>
      <w:r>
        <w:t>.simple-table-header-color {</w:t>
      </w:r>
    </w:p>
    <w:p>
      <w:r>
        <w:tab/>
        <w:t>background: rgb(247, 246, 243);</w:t>
      </w:r>
    </w:p>
    <w:p>
      <w:r>
        <w:tab/>
        <w:t>color: black;</w:t>
      </w:r>
    </w:p>
    <w:p>
      <w:r>
        <w:t>}</w:t>
      </w:r>
    </w:p>
    <w:p>
      <w:r>
        <w:t>.simple-table-header {</w:t>
      </w:r>
    </w:p>
    <w:p>
      <w:r>
        <w:tab/>
        <w:t>font-weight: 500;</w:t>
      </w:r>
    </w:p>
    <w:p>
      <w:r>
        <w:t>}</w:t>
      </w:r>
    </w:p>
    <w:p>
      <w:r>
        <w:t>time {</w:t>
      </w:r>
    </w:p>
    <w:p>
      <w:r>
        <w:tab/>
        <w:t>opacity: 0.5;</w:t>
      </w:r>
    </w:p>
    <w:p>
      <w:r>
        <w:t>}</w:t>
      </w:r>
    </w:p>
    <w:p>
      <w:r>
        <w:t>.icon {</w:t>
      </w:r>
    </w:p>
    <w:p>
      <w:r>
        <w:tab/>
        <w:t>display: inline-block;</w:t>
      </w:r>
    </w:p>
    <w:p>
      <w:r>
        <w:tab/>
        <w:t>max-width: 1.2em;</w:t>
      </w:r>
    </w:p>
    <w:p>
      <w:r>
        <w:tab/>
        <w:t>max-height: 1.2em;</w:t>
      </w:r>
    </w:p>
    <w:p>
      <w:r>
        <w:tab/>
        <w:t>text-decoration: none;</w:t>
      </w:r>
    </w:p>
    <w:p>
      <w:r>
        <w:tab/>
        <w:t>vertical-align: text-bottom;</w:t>
      </w:r>
    </w:p>
    <w:p>
      <w:r>
        <w:tab/>
        <w:t>margin-right: 0.5em;</w:t>
      </w:r>
    </w:p>
    <w:p>
      <w:r>
        <w:t>}</w:t>
      </w:r>
    </w:p>
    <w:p>
      <w:r>
        <w:t>img.icon {</w:t>
      </w:r>
    </w:p>
    <w:p>
      <w:r>
        <w:tab/>
        <w:t>border-radius: 3px;</w:t>
      </w:r>
    </w:p>
    <w:p>
      <w:r>
        <w:t>}</w:t>
      </w:r>
    </w:p>
    <w:p>
      <w:r>
        <w:t>.user-icon {</w:t>
      </w:r>
    </w:p>
    <w:p>
      <w:r>
        <w:tab/>
        <w:t>width: 1.5em;</w:t>
      </w:r>
    </w:p>
    <w:p>
      <w:r>
        <w:tab/>
        <w:t>height: 1.5em;</w:t>
      </w:r>
    </w:p>
    <w:p>
      <w:r>
        <w:tab/>
        <w:t>border-radius: 100%;</w:t>
      </w:r>
    </w:p>
    <w:p>
      <w:r>
        <w:tab/>
        <w:t>margin-right: 0.5rem;</w:t>
      </w:r>
    </w:p>
    <w:p>
      <w:r>
        <w:t>}</w:t>
      </w:r>
    </w:p>
    <w:p>
      <w:r>
        <w:t>.user-icon-inner {</w:t>
      </w:r>
    </w:p>
    <w:p>
      <w:r>
        <w:tab/>
        <w:t>font-size: 0.8em;</w:t>
      </w:r>
    </w:p>
    <w:p>
      <w:r>
        <w:t>}</w:t>
      </w:r>
    </w:p>
    <w:p>
      <w:r>
        <w:t>.text-icon {</w:t>
      </w:r>
    </w:p>
    <w:p>
      <w:r>
        <w:tab/>
        <w:t>border: 1px solid #000;</w:t>
      </w:r>
    </w:p>
    <w:p>
      <w:r>
        <w:tab/>
        <w:t>text-align: center;</w:t>
      </w:r>
    </w:p>
    <w:p>
      <w:r>
        <w:t>}</w:t>
      </w:r>
    </w:p>
    <w:p>
      <w:r>
        <w:t>.page-cover-image {</w:t>
      </w:r>
    </w:p>
    <w:p>
      <w:r>
        <w:tab/>
        <w:t>display: block;</w:t>
      </w:r>
    </w:p>
    <w:p>
      <w:r>
        <w:tab/>
        <w:t>object-fit: cover;</w:t>
      </w:r>
    </w:p>
    <w:p>
      <w:r>
        <w:tab/>
        <w:t>width: 100%;</w:t>
      </w:r>
    </w:p>
    <w:p>
      <w:r>
        <w:tab/>
        <w:t>max-height: 30vh;</w:t>
      </w:r>
    </w:p>
    <w:p>
      <w:r>
        <w:t>}</w:t>
      </w:r>
    </w:p>
    <w:p>
      <w:r>
        <w:t>.page-header-icon {</w:t>
      </w:r>
    </w:p>
    <w:p>
      <w:r>
        <w:tab/>
        <w:t>font-size: 3rem;</w:t>
      </w:r>
    </w:p>
    <w:p>
      <w:r>
        <w:tab/>
        <w:t>margin-bottom: 1rem;</w:t>
      </w:r>
    </w:p>
    <w:p>
      <w:r>
        <w:t>}</w:t>
      </w:r>
    </w:p>
    <w:p>
      <w:r>
        <w:t>.page-header-icon-with-cover {</w:t>
      </w:r>
    </w:p>
    <w:p>
      <w:r>
        <w:tab/>
        <w:t>margin-top: -0.72em;</w:t>
      </w:r>
    </w:p>
    <w:p>
      <w:r>
        <w:tab/>
        <w:t>margin-left: 0.07em;</w:t>
      </w:r>
    </w:p>
    <w:p>
      <w:r>
        <w:t>}</w:t>
      </w:r>
    </w:p>
    <w:p>
      <w:r>
        <w:t>.page-header-icon img {</w:t>
      </w:r>
    </w:p>
    <w:p>
      <w:r>
        <w:tab/>
        <w:t>border-radius: 3px;</w:t>
      </w:r>
    </w:p>
    <w:p>
      <w:r>
        <w:t>}</w:t>
      </w:r>
    </w:p>
    <w:p>
      <w:r>
        <w:t>.link-to-page {</w:t>
      </w:r>
    </w:p>
    <w:p>
      <w:r>
        <w:tab/>
        <w:t>margin: 1em 0;</w:t>
      </w:r>
    </w:p>
    <w:p>
      <w:r>
        <w:tab/>
        <w:t>padding: 0;</w:t>
      </w:r>
    </w:p>
    <w:p>
      <w:r>
        <w:tab/>
        <w:t>border: none;</w:t>
      </w:r>
    </w:p>
    <w:p>
      <w:r>
        <w:tab/>
        <w:t>font-weight: 500;</w:t>
      </w:r>
    </w:p>
    <w:p>
      <w:r>
        <w:t>}</w:t>
      </w:r>
    </w:p>
    <w:p>
      <w:r>
        <w:t>p &gt; .user {</w:t>
      </w:r>
    </w:p>
    <w:p>
      <w:r>
        <w:tab/>
        <w:t>opacity: 0.5;</w:t>
      </w:r>
    </w:p>
    <w:p>
      <w:r>
        <w:t>}</w:t>
      </w:r>
    </w:p>
    <w:p>
      <w:r>
        <w:t>td &gt; .user,</w:t>
      </w:r>
    </w:p>
    <w:p>
      <w:r>
        <w:t>td &gt; time {</w:t>
      </w:r>
    </w:p>
    <w:p>
      <w:r>
        <w:tab/>
        <w:t>white-space: nowrap;</w:t>
      </w:r>
    </w:p>
    <w:p>
      <w:r>
        <w:t>}</w:t>
      </w:r>
    </w:p>
    <w:p>
      <w:r>
        <w:t>input[type="checkbox"] {</w:t>
      </w:r>
    </w:p>
    <w:p>
      <w:r>
        <w:tab/>
        <w:t>transform: scale(1.5);</w:t>
      </w:r>
    </w:p>
    <w:p>
      <w:r>
        <w:tab/>
        <w:t>margin-right: 0.6em;</w:t>
      </w:r>
    </w:p>
    <w:p>
      <w:r>
        <w:tab/>
        <w:t>vertical-align: middle;</w:t>
      </w:r>
    </w:p>
    <w:p>
      <w:r>
        <w:t>}</w:t>
      </w:r>
    </w:p>
    <w:p>
      <w:r>
        <w:t>p {</w:t>
      </w:r>
    </w:p>
    <w:p>
      <w:r>
        <w:tab/>
        <w:t>margin-top: 0.5em;</w:t>
      </w:r>
    </w:p>
    <w:p>
      <w:r>
        <w:tab/>
        <w:t>margin-bottom: 0.5em;</w:t>
      </w:r>
    </w:p>
    <w:p>
      <w:r>
        <w:t>}</w:t>
      </w:r>
    </w:p>
    <w:p>
      <w:r>
        <w:t>.image {</w:t>
      </w:r>
    </w:p>
    <w:p>
      <w:r>
        <w:tab/>
        <w:t>border: none;</w:t>
      </w:r>
    </w:p>
    <w:p>
      <w:r>
        <w:tab/>
        <w:t>margin: 1.5em 0;</w:t>
      </w:r>
    </w:p>
    <w:p>
      <w:r>
        <w:tab/>
        <w:t>padding: 0;</w:t>
      </w:r>
    </w:p>
    <w:p>
      <w:r>
        <w:tab/>
        <w:t>border-radius: 0;</w:t>
      </w:r>
    </w:p>
    <w:p>
      <w:r>
        <w:tab/>
        <w:t>text-align: center;</w:t>
      </w:r>
    </w:p>
    <w:p>
      <w:r>
        <w:t>}</w:t>
      </w:r>
    </w:p>
    <w:p>
      <w:r>
        <w:t>.code,</w:t>
      </w:r>
    </w:p>
    <w:p>
      <w:r>
        <w:t>code {</w:t>
      </w:r>
    </w:p>
    <w:p>
      <w:r>
        <w:tab/>
        <w:t>background: rgba(135, 131, 120, 0.15);</w:t>
      </w:r>
    </w:p>
    <w:p>
      <w:r>
        <w:tab/>
        <w:t>border-radius: 3px;</w:t>
      </w:r>
    </w:p>
    <w:p>
      <w:r>
        <w:tab/>
        <w:t>padding: 0.2em 0.4em;</w:t>
      </w:r>
    </w:p>
    <w:p>
      <w:r>
        <w:tab/>
        <w:t>border-radius: 3px;</w:t>
      </w:r>
    </w:p>
    <w:p>
      <w:r>
        <w:tab/>
        <w:t>font-size: 85%;</w:t>
      </w:r>
    </w:p>
    <w:p>
      <w:r>
        <w:tab/>
        <w:t>tab-size: 2;</w:t>
      </w:r>
    </w:p>
    <w:p>
      <w:r>
        <w:t>}</w:t>
      </w:r>
    </w:p>
    <w:p>
      <w:r>
        <w:t>code {</w:t>
      </w:r>
    </w:p>
    <w:p>
      <w:r>
        <w:tab/>
        <w:t>color: #eb5757;</w:t>
      </w:r>
    </w:p>
    <w:p>
      <w:r>
        <w:t>}</w:t>
      </w:r>
    </w:p>
    <w:p>
      <w:r>
        <w:t>.code {</w:t>
      </w:r>
    </w:p>
    <w:p>
      <w:r>
        <w:tab/>
        <w:t>padding: 1.5em 1em;</w:t>
      </w:r>
    </w:p>
    <w:p>
      <w:r>
        <w:t>}</w:t>
      </w:r>
    </w:p>
    <w:p>
      <w:r>
        <w:t>.code-wrap {</w:t>
      </w:r>
    </w:p>
    <w:p>
      <w:r>
        <w:tab/>
        <w:t>white-space: pre-wrap;</w:t>
      </w:r>
    </w:p>
    <w:p>
      <w:r>
        <w:tab/>
        <w:t>word-break: break-all;</w:t>
      </w:r>
    </w:p>
    <w:p>
      <w:r>
        <w:t>}</w:t>
      </w:r>
    </w:p>
    <w:p>
      <w:r>
        <w:t>.code &gt; code {</w:t>
      </w:r>
    </w:p>
    <w:p>
      <w:r>
        <w:tab/>
        <w:t>background: none;</w:t>
      </w:r>
    </w:p>
    <w:p>
      <w:r>
        <w:tab/>
        <w:t>padding: 0;</w:t>
      </w:r>
    </w:p>
    <w:p>
      <w:r>
        <w:tab/>
        <w:t>font-size: 100%;</w:t>
      </w:r>
    </w:p>
    <w:p>
      <w:r>
        <w:tab/>
        <w:t>color: inherit;</w:t>
      </w:r>
    </w:p>
    <w:p>
      <w:r>
        <w:t>}</w:t>
      </w:r>
    </w:p>
    <w:p>
      <w:r>
        <w:t>blockquote {</w:t>
      </w:r>
    </w:p>
    <w:p>
      <w:r>
        <w:tab/>
        <w:t>font-size: 1.25em;</w:t>
      </w:r>
    </w:p>
    <w:p>
      <w:r>
        <w:tab/>
        <w:t>margin: 1em 0;</w:t>
      </w:r>
    </w:p>
    <w:p>
      <w:r>
        <w:tab/>
        <w:t>padding-left: 1em;</w:t>
      </w:r>
    </w:p>
    <w:p>
      <w:r>
        <w:tab/>
        <w:t>border-left: 3px solid rgb(55, 53, 47);</w:t>
      </w:r>
    </w:p>
    <w:p>
      <w:r>
        <w:t>}</w:t>
      </w:r>
    </w:p>
    <w:p>
      <w:r>
        <w:t>.bookmark {</w:t>
      </w:r>
    </w:p>
    <w:p>
      <w:r>
        <w:tab/>
        <w:t>text-decoration: none;</w:t>
      </w:r>
    </w:p>
    <w:p>
      <w:r>
        <w:tab/>
        <w:t>max-height: 8em;</w:t>
      </w:r>
    </w:p>
    <w:p>
      <w:r>
        <w:tab/>
        <w:t>padding: 0;</w:t>
      </w:r>
    </w:p>
    <w:p>
      <w:r>
        <w:tab/>
        <w:t>display: flex;</w:t>
      </w:r>
    </w:p>
    <w:p>
      <w:r>
        <w:tab/>
        <w:t>width: 100%;</w:t>
      </w:r>
    </w:p>
    <w:p>
      <w:r>
        <w:tab/>
        <w:t>align-items: stretch;</w:t>
      </w:r>
    </w:p>
    <w:p>
      <w:r>
        <w:t>}</w:t>
      </w:r>
    </w:p>
    <w:p>
      <w:r>
        <w:t>.bookmark-title {</w:t>
      </w:r>
    </w:p>
    <w:p>
      <w:r>
        <w:tab/>
        <w:t>font-size: 0.85em;</w:t>
      </w:r>
    </w:p>
    <w:p>
      <w:r>
        <w:tab/>
        <w:t>overflow: hidden;</w:t>
      </w:r>
    </w:p>
    <w:p>
      <w:r>
        <w:tab/>
        <w:t>text-overflow: ellipsis;</w:t>
      </w:r>
    </w:p>
    <w:p>
      <w:r>
        <w:tab/>
        <w:t>height: 1.75em;</w:t>
      </w:r>
    </w:p>
    <w:p>
      <w:r>
        <w:tab/>
        <w:t>white-space: nowrap;</w:t>
      </w:r>
    </w:p>
    <w:p>
      <w:r>
        <w:t>}</w:t>
      </w:r>
    </w:p>
    <w:p>
      <w:r>
        <w:t>.bookmark-text {</w:t>
      </w:r>
    </w:p>
    <w:p>
      <w:r>
        <w:tab/>
        <w:t>display: flex;</w:t>
      </w:r>
    </w:p>
    <w:p>
      <w:r>
        <w:tab/>
        <w:t>flex-direction: column;</w:t>
      </w:r>
    </w:p>
    <w:p>
      <w:r>
        <w:t>}</w:t>
      </w:r>
    </w:p>
    <w:p>
      <w:r>
        <w:t>.bookmark-info {</w:t>
      </w:r>
    </w:p>
    <w:p>
      <w:r>
        <w:tab/>
        <w:t>flex: 4 1 180px;</w:t>
      </w:r>
    </w:p>
    <w:p>
      <w:r>
        <w:tab/>
        <w:t>padding: 12px 14px 14px;</w:t>
      </w:r>
    </w:p>
    <w:p>
      <w:r>
        <w:tab/>
        <w:t>display: flex;</w:t>
      </w:r>
    </w:p>
    <w:p>
      <w:r>
        <w:tab/>
        <w:t>flex-direction: column;</w:t>
      </w:r>
    </w:p>
    <w:p>
      <w:r>
        <w:tab/>
        <w:t>justify-content: space-between;</w:t>
      </w:r>
    </w:p>
    <w:p>
      <w:r>
        <w:t>}</w:t>
      </w:r>
    </w:p>
    <w:p>
      <w:r>
        <w:t>.bookmark-image {</w:t>
      </w:r>
    </w:p>
    <w:p>
      <w:r>
        <w:tab/>
        <w:t>width: 33%;</w:t>
      </w:r>
    </w:p>
    <w:p>
      <w:r>
        <w:tab/>
        <w:t>flex: 1 1 180px;</w:t>
      </w:r>
    </w:p>
    <w:p>
      <w:r>
        <w:tab/>
        <w:t>display: block;</w:t>
      </w:r>
    </w:p>
    <w:p>
      <w:r>
        <w:tab/>
        <w:t>position: relative;</w:t>
      </w:r>
    </w:p>
    <w:p>
      <w:r>
        <w:tab/>
        <w:t>object-fit: cover;</w:t>
      </w:r>
    </w:p>
    <w:p>
      <w:r>
        <w:tab/>
        <w:t>border-radius: 1px;</w:t>
      </w:r>
    </w:p>
    <w:p>
      <w:r>
        <w:t>}</w:t>
      </w:r>
    </w:p>
    <w:p>
      <w:r>
        <w:t>.bookmark-description {</w:t>
      </w:r>
    </w:p>
    <w:p>
      <w:r>
        <w:tab/>
        <w:t>color: rgba(55, 53, 47, 0.6);</w:t>
      </w:r>
    </w:p>
    <w:p>
      <w:r>
        <w:tab/>
        <w:t>font-size: 0.75em;</w:t>
      </w:r>
    </w:p>
    <w:p>
      <w:r>
        <w:tab/>
        <w:t>overflow: hidden;</w:t>
      </w:r>
    </w:p>
    <w:p>
      <w:r>
        <w:tab/>
        <w:t>max-height: 4.5em;</w:t>
      </w:r>
    </w:p>
    <w:p>
      <w:r>
        <w:tab/>
        <w:t>word-break: break-word;</w:t>
      </w:r>
    </w:p>
    <w:p>
      <w:r>
        <w:t>}</w:t>
      </w:r>
    </w:p>
    <w:p>
      <w:r>
        <w:t>.bookmark-href {</w:t>
      </w:r>
    </w:p>
    <w:p>
      <w:r>
        <w:tab/>
        <w:t>font-size: 0.75em;</w:t>
      </w:r>
    </w:p>
    <w:p>
      <w:r>
        <w:tab/>
        <w:t>margin-top: 0.25em;</w:t>
      </w:r>
    </w:p>
    <w:p>
      <w:r>
        <w:t>}</w:t>
      </w:r>
    </w:p>
    <w:p>
      <w:r>
        <w:t>.sans { font-family: ui-sans-serif, -apple-system, BlinkMacSystemFont, "Segoe UI Variable Display", "Segoe UI", Helvetica, "Apple Color Emoji", Arial, sans-serif, "Segoe UI Emoji", "Segoe UI Symbol"; }</w:t>
      </w:r>
    </w:p>
    <w:p>
      <w:r>
        <w:t>.code { font-family: "SFMono-Regular", Menlo, Consolas, "PT Mono", "Liberation Mono", Courier, monospace; }</w:t>
      </w:r>
    </w:p>
    <w:p>
      <w:r>
        <w:t>.serif { font-family: Lyon-Text, Georgia, ui-serif, serif; }</w:t>
      </w:r>
    </w:p>
    <w:p>
      <w:r>
        <w:t>.mono { font-family: iawriter-mono, Nitti, Menlo, Courier, monospace; }</w:t>
      </w:r>
    </w:p>
    <w:p>
      <w:r>
        <w:t>.pdf .sans { font-family: Inter, ui-sans-serif, -apple-system, BlinkMacSystemFont, "Segoe UI Variable Display", "Segoe UI", Helvetica, "Apple Color Emoji", Arial, sans-serif, "Segoe UI Emoji", "Segoe UI Symbol", 'Twemoji', 'Noto Color Emoji', 'Noto Sans CJK JP'; }</w:t>
      </w:r>
    </w:p>
    <w:p>
      <w:r>
        <w:t>.pdf:lang(zh-CN) .sans { font-family: Inter, ui-sans-serif, -apple-system, BlinkMacSystemFont, "Segoe UI Variable Display", "Segoe UI", Helvetica, "Apple Color Emoji", Arial, sans-serif, "Segoe UI Emoji", "Segoe UI Symbol", 'Twemoji', 'Noto Color Emoji', 'Noto Sans CJK SC'; }</w:t>
      </w:r>
    </w:p>
    <w:p>
      <w:r>
        <w:t>.pdf:lang(zh-TW) .sans { font-family: Inter, ui-sans-serif, -apple-system, BlinkMacSystemFont, "Segoe UI Variable Display", "Segoe UI", Helvetica, "Apple Color Emoji", Arial, sans-serif, "Segoe UI Emoji", "Segoe UI Symbol", 'Twemoji', 'Noto Color Emoji', 'Noto Sans CJK TC'; }</w:t>
      </w:r>
    </w:p>
    <w:p>
      <w:r>
        <w:t>.pdf:lang(ko-KR) .sans { font-family: Inter, ui-sans-serif, -apple-system, BlinkMacSystemFont, "Segoe UI Variable Display", "Segoe UI", Helvetica, "Apple Color Emoji", Arial, sans-serif, "Segoe UI Emoji", "Segoe UI Symbol", 'Twemoji', 'Noto Color Emoji', 'Noto Sans CJK KR'; }</w:t>
      </w:r>
    </w:p>
    <w:p>
      <w:r>
        <w:t>.pdf .code { font-family: Source Code Pro, "SFMono-Regular", Menlo, Consolas, "PT Mono", "Liberation Mono", Courier, monospace, 'Twemoji', 'Noto Color Emoji', 'Noto Sans Mono CJK JP'; }</w:t>
      </w:r>
    </w:p>
    <w:p>
      <w:r>
        <w:t>.pdf:lang(zh-CN) .code { font-family: Source Code Pro, "SFMono-Regular", Menlo, Consolas, "PT Mono", "Liberation Mono", Courier, monospace, 'Twemoji', 'Noto Color Emoji', 'Noto Sans Mono CJK SC'; }</w:t>
      </w:r>
    </w:p>
    <w:p>
      <w:r>
        <w:t>.pdf:lang(zh-TW) .code { font-family: Source Code Pro, "SFMono-Regular", Menlo, Consolas, "PT Mono", "Liberation Mono", Courier, monospace, 'Twemoji', 'Noto Color Emoji', 'Noto Sans Mono CJK TC'; }</w:t>
      </w:r>
    </w:p>
    <w:p>
      <w:r>
        <w:t>.pdf:lang(ko-KR) .code { font-family: Source Code Pro, "SFMono-Regular", Menlo, Consolas, "PT Mono", "Liberation Mono", Courier, monospace, 'Twemoji', 'Noto Color Emoji', 'Noto Sans Mono CJK KR'; }</w:t>
      </w:r>
    </w:p>
    <w:p>
      <w:r>
        <w:t>.pdf .serif { font-family: PT Serif, Lyon-Text, Georgia, ui-serif, serif, 'Twemoji', 'Noto Color Emoji', 'Noto Serif CJK JP'; }</w:t>
      </w:r>
    </w:p>
    <w:p>
      <w:r>
        <w:t>.pdf:lang(zh-CN) .serif { font-family: PT Serif, Lyon-Text, Georgia, ui-serif, serif, 'Twemoji', 'Noto Color Emoji', 'Noto Serif CJK SC'; }</w:t>
      </w:r>
    </w:p>
    <w:p>
      <w:r>
        <w:t>.pdf:lang(zh-TW) .serif { font-family: PT Serif, Lyon-Text, Georgia, ui-serif, serif, 'Twemoji', 'Noto Color Emoji', 'Noto Serif CJK TC'; }</w:t>
      </w:r>
    </w:p>
    <w:p>
      <w:r>
        <w:t>.pdf:lang(ko-KR) .serif { font-family: PT Serif, Lyon-Text, Georgia, ui-serif, serif, 'Twemoji', 'Noto Color Emoji', 'Noto Serif CJK KR'; }</w:t>
      </w:r>
    </w:p>
    <w:p>
      <w:r>
        <w:t>.pdf .mono { font-family: PT Mono, iawriter-mono, Nitti, Menlo, Courier, monospace, 'Twemoji', 'Noto Color Emoji', 'Noto Sans Mono CJK JP'; }</w:t>
      </w:r>
    </w:p>
    <w:p>
      <w:r>
        <w:t>.pdf:lang(zh-CN) .mono { font-family: PT Mono, iawriter-mono, Nitti, Menlo, Courier, monospace, 'Twemoji', 'Noto Color Emoji', 'Noto Sans Mono CJK SC'; }</w:t>
      </w:r>
    </w:p>
    <w:p>
      <w:r>
        <w:t>.pdf:lang(zh-TW) .mono { font-family: PT Mono, iawriter-mono, Nitti, Menlo, Courier, monospace, 'Twemoji', 'Noto Color Emoji', 'Noto Sans Mono CJK TC'; }</w:t>
      </w:r>
    </w:p>
    <w:p>
      <w:r>
        <w:t>.pdf:lang(ko-KR) .mono { font-family: PT Mono, iawriter-mono, Nitti, Menlo, Courier, monospace, 'Twemoji', 'Noto Color Emoji', 'Noto Sans Mono CJK KR'; }</w:t>
      </w:r>
    </w:p>
    <w:p>
      <w:r>
        <w:t>.highlight-default {</w:t>
      </w:r>
    </w:p>
    <w:p>
      <w:r>
        <w:tab/>
        <w:t>color: rgba(50, 48, 44, 1);</w:t>
      </w:r>
    </w:p>
    <w:p>
      <w:r>
        <w:t>}</w:t>
      </w:r>
    </w:p>
    <w:p>
      <w:r>
        <w:t>.highlight-gray {</w:t>
      </w:r>
    </w:p>
    <w:p>
      <w:r>
        <w:tab/>
        <w:t>color: rgba(115, 114, 110, 1);</w:t>
      </w:r>
    </w:p>
    <w:p>
      <w:r>
        <w:tab/>
        <w:t>fill: rgba(115, 114, 110, 1);</w:t>
      </w:r>
    </w:p>
    <w:p>
      <w:r>
        <w:t>}</w:t>
      </w:r>
    </w:p>
    <w:p>
      <w:r>
        <w:t>.highlight-brown {</w:t>
      </w:r>
    </w:p>
    <w:p>
      <w:r>
        <w:tab/>
        <w:t>color: rgba(159, 107, 83, 1);</w:t>
      </w:r>
    </w:p>
    <w:p>
      <w:r>
        <w:tab/>
        <w:t>fill: rgba(159, 107, 83, 1);</w:t>
      </w:r>
    </w:p>
    <w:p>
      <w:r>
        <w:t>}</w:t>
      </w:r>
    </w:p>
    <w:p>
      <w:r>
        <w:t>.highlight-orange {</w:t>
      </w:r>
    </w:p>
    <w:p>
      <w:r>
        <w:tab/>
        <w:t>color: rgba(217, 115, 13, 1);</w:t>
      </w:r>
    </w:p>
    <w:p>
      <w:r>
        <w:tab/>
        <w:t>fill: rgba(217, 115, 13, 1);</w:t>
      </w:r>
    </w:p>
    <w:p>
      <w:r>
        <w:t>}</w:t>
      </w:r>
    </w:p>
    <w:p>
      <w:r>
        <w:t>.highlight-yellow {</w:t>
      </w:r>
    </w:p>
    <w:p>
      <w:r>
        <w:tab/>
        <w:t>color: rgba(203, 145, 47, 1);</w:t>
      </w:r>
    </w:p>
    <w:p>
      <w:r>
        <w:tab/>
        <w:t>fill: rgba(203, 145, 47, 1);</w:t>
      </w:r>
    </w:p>
    <w:p>
      <w:r>
        <w:t>}</w:t>
      </w:r>
    </w:p>
    <w:p>
      <w:r>
        <w:t>.highlight-teal {</w:t>
      </w:r>
    </w:p>
    <w:p>
      <w:r>
        <w:tab/>
        <w:t>color: rgba(68, 131, 97, 1);</w:t>
      </w:r>
    </w:p>
    <w:p>
      <w:r>
        <w:tab/>
        <w:t>fill: rgba(68, 131, 97, 1);</w:t>
      </w:r>
    </w:p>
    <w:p>
      <w:r>
        <w:t>}</w:t>
      </w:r>
    </w:p>
    <w:p>
      <w:r>
        <w:t>.highlight-blue {</w:t>
      </w:r>
    </w:p>
    <w:p>
      <w:r>
        <w:tab/>
        <w:t>color: rgba(51, 126, 169, 1);</w:t>
      </w:r>
    </w:p>
    <w:p>
      <w:r>
        <w:tab/>
        <w:t>fill: rgba(51, 126, 169, 1);</w:t>
      </w:r>
    </w:p>
    <w:p>
      <w:r>
        <w:t>}</w:t>
      </w:r>
    </w:p>
    <w:p>
      <w:r>
        <w:t>.highlight-purple {</w:t>
      </w:r>
    </w:p>
    <w:p>
      <w:r>
        <w:tab/>
        <w:t>color: rgba(144, 101, 176, 1);</w:t>
      </w:r>
    </w:p>
    <w:p>
      <w:r>
        <w:tab/>
        <w:t>fill: rgba(144, 101, 176, 1);</w:t>
      </w:r>
    </w:p>
    <w:p>
      <w:r>
        <w:t>}</w:t>
      </w:r>
    </w:p>
    <w:p>
      <w:r>
        <w:t>.highlight-pink {</w:t>
      </w:r>
    </w:p>
    <w:p>
      <w:r>
        <w:tab/>
        <w:t>color: rgba(193, 76, 138, 1);</w:t>
      </w:r>
    </w:p>
    <w:p>
      <w:r>
        <w:tab/>
        <w:t>fill: rgba(193, 76, 138, 1);</w:t>
      </w:r>
    </w:p>
    <w:p>
      <w:r>
        <w:t>}</w:t>
      </w:r>
    </w:p>
    <w:p>
      <w:r>
        <w:t>.highlight-red {</w:t>
      </w:r>
    </w:p>
    <w:p>
      <w:r>
        <w:tab/>
        <w:t>color: rgba(205, 60, 58, 1);</w:t>
      </w:r>
    </w:p>
    <w:p>
      <w:r>
        <w:tab/>
        <w:t>fill: rgba(205, 60, 58, 1);</w:t>
      </w:r>
    </w:p>
    <w:p>
      <w:r>
        <w:t>}</w:t>
      </w:r>
    </w:p>
    <w:p>
      <w:r>
        <w:t>.highlight-default_background {</w:t>
      </w:r>
    </w:p>
    <w:p>
      <w:r>
        <w:tab/>
        <w:t>color: rgba(50, 48, 44, 1);</w:t>
      </w:r>
    </w:p>
    <w:p>
      <w:r>
        <w:t>}</w:t>
      </w:r>
    </w:p>
    <w:p>
      <w:r>
        <w:t>.highlight-gray_background {</w:t>
      </w:r>
    </w:p>
    <w:p>
      <w:r>
        <w:tab/>
        <w:t>background: rgba(248, 248, 247, 1);</w:t>
      </w:r>
    </w:p>
    <w:p>
      <w:r>
        <w:t>}</w:t>
      </w:r>
    </w:p>
    <w:p>
      <w:r>
        <w:t>.highlight-brown_background {</w:t>
      </w:r>
    </w:p>
    <w:p>
      <w:r>
        <w:tab/>
        <w:t>background: rgba(244, 238, 238, 1);</w:t>
      </w:r>
    </w:p>
    <w:p>
      <w:r>
        <w:t>}</w:t>
      </w:r>
    </w:p>
    <w:p>
      <w:r>
        <w:t>.highlight-orange_background {</w:t>
      </w:r>
    </w:p>
    <w:p>
      <w:r>
        <w:tab/>
        <w:t>background: rgba(251, 236, 221, 1);</w:t>
      </w:r>
    </w:p>
    <w:p>
      <w:r>
        <w:t>}</w:t>
      </w:r>
    </w:p>
    <w:p>
      <w:r>
        <w:t>.highlight-yellow_background {</w:t>
      </w:r>
    </w:p>
    <w:p>
      <w:r>
        <w:tab/>
        <w:t>background: rgba(251, 243, 219, 1);</w:t>
      </w:r>
    </w:p>
    <w:p>
      <w:r>
        <w:t>}</w:t>
      </w:r>
    </w:p>
    <w:p>
      <w:r>
        <w:t>.highlight-teal_background {</w:t>
      </w:r>
    </w:p>
    <w:p>
      <w:r>
        <w:tab/>
        <w:t>background: rgba(237, 243, 236, 1);</w:t>
      </w:r>
    </w:p>
    <w:p>
      <w:r>
        <w:t>}</w:t>
      </w:r>
    </w:p>
    <w:p>
      <w:r>
        <w:t>.highlight-blue_background {</w:t>
      </w:r>
    </w:p>
    <w:p>
      <w:r>
        <w:tab/>
        <w:t>background: rgba(231, 243, 248, 1);</w:t>
      </w:r>
    </w:p>
    <w:p>
      <w:r>
        <w:t>}</w:t>
      </w:r>
    </w:p>
    <w:p>
      <w:r>
        <w:t>.highlight-purple_background {</w:t>
      </w:r>
    </w:p>
    <w:p>
      <w:r>
        <w:tab/>
        <w:t>background: rgba(248, 243, 252, 1);</w:t>
      </w:r>
    </w:p>
    <w:p>
      <w:r>
        <w:t>}</w:t>
      </w:r>
    </w:p>
    <w:p>
      <w:r>
        <w:t>.highlight-pink_background {</w:t>
      </w:r>
    </w:p>
    <w:p>
      <w:r>
        <w:tab/>
        <w:t>background: rgba(252, 241, 246, 1);</w:t>
      </w:r>
    </w:p>
    <w:p>
      <w:r>
        <w:t>}</w:t>
      </w:r>
    </w:p>
    <w:p>
      <w:r>
        <w:t>.highlight-red_background {</w:t>
      </w:r>
    </w:p>
    <w:p>
      <w:r>
        <w:tab/>
        <w:t>background: rgba(253, 235, 236, 1);</w:t>
      </w:r>
    </w:p>
    <w:p>
      <w:r>
        <w:t>}</w:t>
      </w:r>
    </w:p>
    <w:p>
      <w:r>
        <w:t>.block-color-default {</w:t>
      </w:r>
    </w:p>
    <w:p>
      <w:r>
        <w:tab/>
        <w:t>color: inherit;</w:t>
      </w:r>
    </w:p>
    <w:p>
      <w:r>
        <w:tab/>
        <w:t>fill: inherit;</w:t>
      </w:r>
    </w:p>
    <w:p>
      <w:r>
        <w:t>}</w:t>
      </w:r>
    </w:p>
    <w:p>
      <w:r>
        <w:t>.block-color-gray {</w:t>
      </w:r>
    </w:p>
    <w:p>
      <w:r>
        <w:tab/>
        <w:t>color: rgba(115, 114, 110, 1);</w:t>
      </w:r>
    </w:p>
    <w:p>
      <w:r>
        <w:tab/>
        <w:t>fill: rgba(115, 114, 110, 1);</w:t>
      </w:r>
    </w:p>
    <w:p>
      <w:r>
        <w:t>}</w:t>
      </w:r>
    </w:p>
    <w:p>
      <w:r>
        <w:t>.block-color-brown {</w:t>
      </w:r>
    </w:p>
    <w:p>
      <w:r>
        <w:tab/>
        <w:t>color: rgba(159, 107, 83, 1);</w:t>
      </w:r>
    </w:p>
    <w:p>
      <w:r>
        <w:tab/>
        <w:t>fill: rgba(159, 107, 83, 1);</w:t>
      </w:r>
    </w:p>
    <w:p>
      <w:r>
        <w:t>}</w:t>
      </w:r>
    </w:p>
    <w:p>
      <w:r>
        <w:t>.block-color-orange {</w:t>
      </w:r>
    </w:p>
    <w:p>
      <w:r>
        <w:tab/>
        <w:t>color: rgba(217, 115, 13, 1);</w:t>
      </w:r>
    </w:p>
    <w:p>
      <w:r>
        <w:tab/>
        <w:t>fill: rgba(217, 115, 13, 1);</w:t>
      </w:r>
    </w:p>
    <w:p>
      <w:r>
        <w:t>}</w:t>
      </w:r>
    </w:p>
    <w:p>
      <w:r>
        <w:t>.block-color-yellow {</w:t>
      </w:r>
    </w:p>
    <w:p>
      <w:r>
        <w:tab/>
        <w:t>color: rgba(203, 145, 47, 1);</w:t>
      </w:r>
    </w:p>
    <w:p>
      <w:r>
        <w:tab/>
        <w:t>fill: rgba(203, 145, 47, 1);</w:t>
      </w:r>
    </w:p>
    <w:p>
      <w:r>
        <w:t>}</w:t>
      </w:r>
    </w:p>
    <w:p>
      <w:r>
        <w:t>.block-color-teal {</w:t>
      </w:r>
    </w:p>
    <w:p>
      <w:r>
        <w:tab/>
        <w:t>color: rgba(68, 131, 97, 1);</w:t>
      </w:r>
    </w:p>
    <w:p>
      <w:r>
        <w:tab/>
        <w:t>fill: rgba(68, 131, 97, 1);</w:t>
      </w:r>
    </w:p>
    <w:p>
      <w:r>
        <w:t>}</w:t>
      </w:r>
    </w:p>
    <w:p>
      <w:r>
        <w:t>.block-color-blue {</w:t>
      </w:r>
    </w:p>
    <w:p>
      <w:r>
        <w:tab/>
        <w:t>color: rgba(51, 126, 169, 1);</w:t>
      </w:r>
    </w:p>
    <w:p>
      <w:r>
        <w:tab/>
        <w:t>fill: rgba(51, 126, 169, 1);</w:t>
      </w:r>
    </w:p>
    <w:p>
      <w:r>
        <w:t>}</w:t>
      </w:r>
    </w:p>
    <w:p>
      <w:r>
        <w:t>.block-color-purple {</w:t>
      </w:r>
    </w:p>
    <w:p>
      <w:r>
        <w:tab/>
        <w:t>color: rgba(144, 101, 176, 1);</w:t>
      </w:r>
    </w:p>
    <w:p>
      <w:r>
        <w:tab/>
        <w:t>fill: rgba(144, 101, 176, 1);</w:t>
      </w:r>
    </w:p>
    <w:p>
      <w:r>
        <w:t>}</w:t>
      </w:r>
    </w:p>
    <w:p>
      <w:r>
        <w:t>.block-color-pink {</w:t>
      </w:r>
    </w:p>
    <w:p>
      <w:r>
        <w:tab/>
        <w:t>color: rgba(193, 76, 138, 1);</w:t>
      </w:r>
    </w:p>
    <w:p>
      <w:r>
        <w:tab/>
        <w:t>fill: rgba(193, 76, 138, 1);</w:t>
      </w:r>
    </w:p>
    <w:p>
      <w:r>
        <w:t>}</w:t>
      </w:r>
    </w:p>
    <w:p>
      <w:r>
        <w:t>.block-color-red {</w:t>
      </w:r>
    </w:p>
    <w:p>
      <w:r>
        <w:tab/>
        <w:t>color: rgba(205, 60, 58, 1);</w:t>
      </w:r>
    </w:p>
    <w:p>
      <w:r>
        <w:tab/>
        <w:t>fill: rgba(205, 60, 58, 1);</w:t>
      </w:r>
    </w:p>
    <w:p>
      <w:r>
        <w:t>}</w:t>
      </w:r>
    </w:p>
    <w:p>
      <w:r>
        <w:t>.block-color-default_background {</w:t>
      </w:r>
    </w:p>
    <w:p>
      <w:r>
        <w:tab/>
        <w:t>color: inherit;</w:t>
      </w:r>
    </w:p>
    <w:p>
      <w:r>
        <w:tab/>
        <w:t>fill: inherit;</w:t>
      </w:r>
    </w:p>
    <w:p>
      <w:r>
        <w:t>}</w:t>
      </w:r>
    </w:p>
    <w:p>
      <w:r>
        <w:t>.block-color-gray_background {</w:t>
      </w:r>
    </w:p>
    <w:p>
      <w:r>
        <w:tab/>
        <w:t>background: rgba(248, 248, 247, 1);</w:t>
      </w:r>
    </w:p>
    <w:p>
      <w:r>
        <w:t>}</w:t>
      </w:r>
    </w:p>
    <w:p>
      <w:r>
        <w:t>.block-color-brown_background {</w:t>
      </w:r>
    </w:p>
    <w:p>
      <w:r>
        <w:tab/>
        <w:t>background: rgba(244, 238, 238, 1);</w:t>
      </w:r>
    </w:p>
    <w:p>
      <w:r>
        <w:t>}</w:t>
      </w:r>
    </w:p>
    <w:p>
      <w:r>
        <w:t>.block-color-orange_background {</w:t>
      </w:r>
    </w:p>
    <w:p>
      <w:r>
        <w:tab/>
        <w:t>background: rgba(251, 236, 221, 1);</w:t>
      </w:r>
    </w:p>
    <w:p>
      <w:r>
        <w:t>}</w:t>
      </w:r>
    </w:p>
    <w:p>
      <w:r>
        <w:t>.block-color-yellow_background {</w:t>
      </w:r>
    </w:p>
    <w:p>
      <w:r>
        <w:tab/>
        <w:t>background: rgba(251, 243, 219, 1);</w:t>
      </w:r>
    </w:p>
    <w:p>
      <w:r>
        <w:t>}</w:t>
      </w:r>
    </w:p>
    <w:p>
      <w:r>
        <w:t>.block-color-teal_background {</w:t>
      </w:r>
    </w:p>
    <w:p>
      <w:r>
        <w:tab/>
        <w:t>background: rgba(237, 243, 236, 1);</w:t>
      </w:r>
    </w:p>
    <w:p>
      <w:r>
        <w:t>}</w:t>
      </w:r>
    </w:p>
    <w:p>
      <w:r>
        <w:t>.block-color-blue_background {</w:t>
      </w:r>
    </w:p>
    <w:p>
      <w:r>
        <w:tab/>
        <w:t>background: rgba(231, 243, 248, 1);</w:t>
      </w:r>
    </w:p>
    <w:p>
      <w:r>
        <w:t>}</w:t>
      </w:r>
    </w:p>
    <w:p>
      <w:r>
        <w:t>.block-color-purple_background {</w:t>
      </w:r>
    </w:p>
    <w:p>
      <w:r>
        <w:tab/>
        <w:t>background: rgba(248, 243, 252, 1);</w:t>
      </w:r>
    </w:p>
    <w:p>
      <w:r>
        <w:t>}</w:t>
      </w:r>
    </w:p>
    <w:p>
      <w:r>
        <w:t>.block-color-pink_background {</w:t>
      </w:r>
    </w:p>
    <w:p>
      <w:r>
        <w:tab/>
        <w:t>background: rgba(252, 241, 246, 1);</w:t>
      </w:r>
    </w:p>
    <w:p>
      <w:r>
        <w:t>}</w:t>
      </w:r>
    </w:p>
    <w:p>
      <w:r>
        <w:t>.block-color-red_background {</w:t>
      </w:r>
    </w:p>
    <w:p>
      <w:r>
        <w:tab/>
        <w:t>background: rgba(253, 235, 236, 1);</w:t>
      </w:r>
    </w:p>
    <w:p>
      <w:r>
        <w:t>}</w:t>
      </w:r>
    </w:p>
    <w:p>
      <w:r>
        <w:t>.select-value-color-default { background-color: rgba(42, 28, 0, 0.07); }</w:t>
      </w:r>
    </w:p>
    <w:p>
      <w:r>
        <w:t>.select-value-color-gray { background-color: rgba(28, 19, 1, 0.11); }</w:t>
      </w:r>
    </w:p>
    <w:p>
      <w:r>
        <w:t>.select-value-color-brown { background-color: rgba(142, 58, 1, 0.141); }</w:t>
      </w:r>
    </w:p>
    <w:p>
      <w:r>
        <w:t>.select-value-color-orange { background-color: rgba(213, 96, 0, 0.188); }</w:t>
      </w:r>
    </w:p>
    <w:p>
      <w:r>
        <w:t>.select-value-color-yellow { background-color: rgba(209, 155, 0, 0.238); }</w:t>
      </w:r>
    </w:p>
    <w:p>
      <w:r>
        <w:t>.select-value-color-green { background-color: rgba(1, 104, 42, 0.145); }</w:t>
      </w:r>
    </w:p>
    <w:p>
      <w:r>
        <w:t>.select-value-color-blue { background-color: rgba(45, 149, 218, 0.236); }</w:t>
      </w:r>
    </w:p>
    <w:p>
      <w:r>
        <w:t>.select-value-color-purple { background-color: rgba(104, 1, 184, 0.125); }</w:t>
      </w:r>
    </w:p>
    <w:p>
      <w:r>
        <w:t>.select-value-color-pink { background-color: rgba(204, 1, 88, 0.137); }</w:t>
      </w:r>
    </w:p>
    <w:p>
      <w:r>
        <w:t>.select-value-color-red { background-color: rgba(228, 26, 0, 0.148); }</w:t>
      </w:r>
    </w:p>
    <w:p>
      <w:r>
        <w:t>.checkbox {</w:t>
      </w:r>
    </w:p>
    <w:p>
      <w:r>
        <w:tab/>
        <w:t>display: inline-flex;</w:t>
      </w:r>
    </w:p>
    <w:p>
      <w:r>
        <w:tab/>
        <w:t>vertical-align: text-bottom;</w:t>
      </w:r>
    </w:p>
    <w:p>
      <w:r>
        <w:tab/>
        <w:t>width: 16;</w:t>
      </w:r>
    </w:p>
    <w:p>
      <w:r>
        <w:tab/>
        <w:t>height: 16;</w:t>
      </w:r>
    </w:p>
    <w:p>
      <w:r>
        <w:tab/>
        <w:t>background-size: 16px;</w:t>
      </w:r>
    </w:p>
    <w:p>
      <w:r>
        <w:tab/>
        <w:t>margin-left: 2px;</w:t>
      </w:r>
    </w:p>
    <w:p>
      <w:r>
        <w:tab/>
        <w:t>margin-right: 5px;</w:t>
      </w:r>
    </w:p>
    <w:p>
      <w:r>
        <w:t>}</w:t>
      </w:r>
    </w:p>
    <w:p>
      <w:r>
        <w:t>.checkbox-on {</w:t>
      </w:r>
    </w:p>
    <w:p>
      <w:r>
        <w:tab/>
        <w:t>background-image: url("data:image/svg+xml;charset=UTF-8,%3Csvg%20width%3D%2216%22%20height%3D%2216%22%20viewBox%3D%220%200%2016%2016%22%20fill%3D%22none%22%20xmlns%3D%22http%3A%2F%2Fwww.w3.org%2F2000%2Fsvg%22%3E%0A%3Crect%20width%3D%2216%22%20height%3D%2216%22%20fill%3D%22%2358A9D7%22%2F%3E%0A%3Cpath%20d%3D%22M6.71429%2012.2852L14%204.9995L12.7143%203.71436L6.71429%209.71378L3.28571%206.2831L2%207.57092L6.71429%2012.2852Z%22%20fill%3D%22white%22%2F%3E%0A%3C%2Fsvg%3E");</w:t>
      </w:r>
    </w:p>
    <w:p>
      <w:r>
        <w:t>}</w:t>
      </w:r>
    </w:p>
    <w:p>
      <w:r>
        <w:t>.checkbox-off {</w:t>
      </w:r>
    </w:p>
    <w:p>
      <w:r>
        <w:tab/>
        <w:t>background-image: url("data:image/svg+xml;charset=UTF-8,%3Csvg%20width%3D%2216%22%20height%3D%2216%22%20viewBox%3D%220%200%2016%2016%22%20fill%3D%22none%22%20xmlns%3D%22http%3A%2F%2Fwww.w3.org%2F2000%2Fsvg%22%3E%0A%3Crect%20x%3D%220.75%22%20y%3D%220.75%22%20width%3D%2214.5%22%20height%3D%2214.5%22%20fill%3D%22white%22%20stroke%3D%22%2336352F%22%20stroke-width%3D%221.5%22%2F%3E%0A%3C%2Fsvg%3E");</w:t>
      </w:r>
    </w:p>
    <w:p>
      <w:r>
        <w:t>}</w:t>
      </w:r>
    </w:p>
    <w:p>
      <w:r>
        <w:t>&lt;/style&gt;&lt;/head&gt;&lt;body&gt;&lt;article id="21d01455-da8d-45ae-b7d0-39b50051b905" class="page sans"&gt;&lt;header&gt;&lt;h1 class="page-title"&gt;AIDA (Attention, Interest, Desire, Action)&lt;/h1&gt;&lt;p class="page-description"&gt;&lt;/p&gt;&lt;/header&gt;&lt;div class="page-body"&gt;&lt;p id="cfad2007-baa7-4d93-9240-c3000f70d874" class=""&gt;ATTENTION:&lt;/p&gt;&lt;ul id="f1d44598-f8fb-498d-9c6f-3ec0f8172441" class="bulleted-list"&gt;&lt;li style="list-style-type:disc"&gt;Are you a U.S. company looking for cost-effective, skilled labor solutions?&lt;/li&gt;&lt;/ul&gt;&lt;ul id="3c277746-312e-4218-aa49-15503c190de0" class="bulleted-list"&gt;&lt;li style="list-style-type:disc"&gt;Want to maintain close cultural and time-zone alignment with your remote employees?&lt;/li&gt;&lt;/ul&gt;&lt;ul id="314e82c3-551d-4fe7-a60b-371630c6c323" class="bulleted-list"&gt;&lt;li style="list-style-type:disc"&gt;Tired of traditional outsourced contractors that don&amp;#x27;t integrate seamlessly into your team?&lt;/li&gt;&lt;/ul&gt;&lt;p id="845f9df6-4b60-4a0c-b224-0b0da9f3641a" class=""&gt;INTEREST:&lt;/p&gt;&lt;ul id="8ea148c1-b271-4bd2-b720-52c58144e305" class="bulleted-list"&gt;&lt;li style="list-style-type:disc"&gt;&lt;a href="http://meztal.com/"&gt;MezTal.com&lt;/a&gt; specializes in nearshoring solutions, connecting U.S. companies with top talent in Guadalajara, Mexico.&lt;/li&gt;&lt;/ul&gt;&lt;ul id="71d5895f-c03a-4368-bd85-7d52aa8a61dd" class="bulleted-list"&gt;&lt;li style="list-style-type:disc"&gt;We offer dedicated remote employees who work as an extension of your workforce, not just outsourced contractors.&lt;/li&gt;&lt;/ul&gt;&lt;ul id="b4cc8704-2855-44d8-abe1-b86047511c10" class="bulleted-list"&gt;&lt;li style="list-style-type:disc"&gt;Our approach ensures cost-effectiveness and close alignment with your remote team.&lt;/li&gt;&lt;/ul&gt;&lt;p id="a34ccde0-42d6-4fb9-aad0-dd1959ed40ba" class=""&gt;DESIRE:&lt;/p&gt;&lt;ul id="8abc0d63-fd6c-4a3c-b360-0edc80ac8632" class="bulleted-list"&gt;&lt;li style="list-style-type:disc"&gt;Imagine having skilled employees who integrate seamlessly into your team, working as if they were right there with you.&lt;/li&gt;&lt;/ul&gt;&lt;ul id="0a5beba2-070a-4051-9ce8-edae9e391ac6" class="bulleted-list"&gt;&lt;li style="list-style-type:disc"&gt;Benefit from cost-effective labor without compromising on quality or cultural alignment.&lt;/li&gt;&lt;/ul&gt;&lt;ul id="d54350d9-a111-4018-80f2-9d5994d093ca" class="bulleted-list"&gt;&lt;li style="list-style-type:disc"&gt;Experience the advantages of having a dedicated remote team that understands your company&amp;#x27;s specific needs and objectives.&lt;/li&gt;&lt;/ul&gt;&lt;p id="216fd341-8843-422d-9a3c-af150b143c66" class=""&gt;ACTION:&lt;/p&gt;&lt;ul id="abb0a918-d6d4-46b2-aac0-232adfccc66e" class="bulleted-list"&gt;&lt;li style="list-style-type:disc"&gt;Visit &lt;a href="http://meztal.com/"&gt;MezTal.com&lt;/a&gt; today and explore our pool of top talent in Guadalajara, Mexico.&lt;/li&gt;&lt;/ul&gt;&lt;ul id="ca9fc32c-0d38-4cf9-926c-bf42ea9b198d" class="bulleted-list"&gt;&lt;li style="list-style-type:disc"&gt;Select your preferred candidates who are a perfect fit for your company&amp;#x27;s needs.&lt;/li&gt;&lt;/ul&gt;&lt;ul id="e1c363c7-e1e0-4f02-9b43-3f45e2b2f29a" class="bulleted-list"&gt;&lt;li style="list-style-type:disc"&gt;Take the first step towards a more efficient and cost-effective workforce by partnering with &lt;a href="http://meztal.com/"&gt;MezTal.com&lt;/a&gt;.&lt;/li&gt;&lt;/ul&gt;&lt;/div&gt;&lt;/article&gt;&lt;span class="sans" style="font-size:14px;padding-top:2em"&gt;&lt;/span&gt;&lt;/body&gt;&lt;/html&gt;</w:t>
      </w:r>
    </w:p>
    <w:p>
      <w:r>
        <w:br w:type="page"/>
      </w:r>
    </w:p>
    <w:p>
      <w:pPr>
        <w:pStyle w:val="Heading2"/>
      </w:pPr>
      <w:r>
        <w:t>PAS framework c72dadd87a374aad9f1775a2c5f7aea9.html</w:t>
      </w:r>
    </w:p>
    <w:p>
      <w:r>
        <w:t>&lt;html&gt;&lt;head&gt;&lt;meta http-equiv="Content-Type" content="text/html; charset=utf-8"/&gt;&lt;title&gt;PAS framework&lt;/title&gt;&lt;style&gt;</w:t>
      </w:r>
    </w:p>
    <w:p>
      <w:r>
        <w:t>/* cspell:disable-file */</w:t>
      </w:r>
    </w:p>
    <w:p>
      <w:r>
        <w:t>/* webkit printing magic: print all background colors */</w:t>
      </w:r>
    </w:p>
    <w:p>
      <w:r>
        <w:t>html {</w:t>
      </w:r>
    </w:p>
    <w:p>
      <w:r>
        <w:tab/>
        <w:t>-webkit-print-color-adjust: exact;</w:t>
      </w:r>
    </w:p>
    <w:p>
      <w:r>
        <w:t>}</w:t>
      </w:r>
    </w:p>
    <w:p>
      <w:r>
        <w:t>* {</w:t>
      </w:r>
    </w:p>
    <w:p>
      <w:r>
        <w:tab/>
        <w:t>box-sizing: border-box;</w:t>
      </w:r>
    </w:p>
    <w:p>
      <w:r>
        <w:tab/>
        <w:t>-webkit-print-color-adjust: exact;</w:t>
      </w:r>
    </w:p>
    <w:p>
      <w:r>
        <w:t>}</w:t>
      </w:r>
    </w:p>
    <w:p>
      <w:r>
        <w:t>html,</w:t>
      </w:r>
    </w:p>
    <w:p>
      <w:r>
        <w:t>body {</w:t>
      </w:r>
    </w:p>
    <w:p>
      <w:r>
        <w:tab/>
        <w:t>margin: 0;</w:t>
      </w:r>
    </w:p>
    <w:p>
      <w:r>
        <w:tab/>
        <w:t>padding: 0;</w:t>
      </w:r>
    </w:p>
    <w:p>
      <w:r>
        <w:t>}</w:t>
      </w:r>
    </w:p>
    <w:p>
      <w:r>
        <w:t>@media only screen {</w:t>
      </w:r>
    </w:p>
    <w:p>
      <w:r>
        <w:tab/>
        <w:t>body {</w:t>
      </w:r>
    </w:p>
    <w:p>
      <w:r>
        <w:tab/>
        <w:tab/>
        <w:t>margin: 2em auto;</w:t>
      </w:r>
    </w:p>
    <w:p>
      <w:r>
        <w:tab/>
        <w:tab/>
        <w:t>max-width: 900px;</w:t>
      </w:r>
    </w:p>
    <w:p>
      <w:r>
        <w:tab/>
        <w:tab/>
        <w:t>color: rgb(55, 53, 47);</w:t>
      </w:r>
    </w:p>
    <w:p>
      <w:r>
        <w:tab/>
        <w:t>}</w:t>
      </w:r>
    </w:p>
    <w:p>
      <w:r>
        <w:t>}</w:t>
      </w:r>
    </w:p>
    <w:p>
      <w:r>
        <w:t>body {</w:t>
      </w:r>
    </w:p>
    <w:p>
      <w:r>
        <w:tab/>
        <w:t>line-height: 1.5;</w:t>
      </w:r>
    </w:p>
    <w:p>
      <w:r>
        <w:tab/>
        <w:t>white-space: pre-wrap;</w:t>
      </w:r>
    </w:p>
    <w:p>
      <w:r>
        <w:t>}</w:t>
      </w:r>
    </w:p>
    <w:p>
      <w:r>
        <w:t>a,</w:t>
      </w:r>
    </w:p>
    <w:p>
      <w:r>
        <w:t>a.visited {</w:t>
      </w:r>
    </w:p>
    <w:p>
      <w:r>
        <w:tab/>
        <w:t>color: inherit;</w:t>
      </w:r>
    </w:p>
    <w:p>
      <w:r>
        <w:tab/>
        <w:t>text-decoration: underline;</w:t>
      </w:r>
    </w:p>
    <w:p>
      <w:r>
        <w:t>}</w:t>
      </w:r>
    </w:p>
    <w:p>
      <w:r>
        <w:t>.pdf-relative-link-path {</w:t>
      </w:r>
    </w:p>
    <w:p>
      <w:r>
        <w:tab/>
        <w:t>font-size: 80%;</w:t>
      </w:r>
    </w:p>
    <w:p>
      <w:r>
        <w:tab/>
        <w:t>color: #444;</w:t>
      </w:r>
    </w:p>
    <w:p>
      <w:r>
        <w:t>}</w:t>
      </w:r>
    </w:p>
    <w:p>
      <w:r>
        <w:t>h1,</w:t>
      </w:r>
    </w:p>
    <w:p>
      <w:r>
        <w:t>h2,</w:t>
      </w:r>
    </w:p>
    <w:p>
      <w:r>
        <w:t>h3 {</w:t>
      </w:r>
    </w:p>
    <w:p>
      <w:r>
        <w:tab/>
        <w:t>letter-spacing: -0.01em;</w:t>
      </w:r>
    </w:p>
    <w:p>
      <w:r>
        <w:tab/>
        <w:t>line-height: 1.2;</w:t>
      </w:r>
    </w:p>
    <w:p>
      <w:r>
        <w:tab/>
        <w:t>font-weight: 600;</w:t>
      </w:r>
    </w:p>
    <w:p>
      <w:r>
        <w:tab/>
        <w:t>margin-bottom: 0;</w:t>
      </w:r>
    </w:p>
    <w:p>
      <w:r>
        <w:t>}</w:t>
      </w:r>
    </w:p>
    <w:p>
      <w:r>
        <w:t>.page-title {</w:t>
      </w:r>
    </w:p>
    <w:p>
      <w:r>
        <w:tab/>
        <w:t>font-size: 2.5rem;</w:t>
      </w:r>
    </w:p>
    <w:p>
      <w:r>
        <w:tab/>
        <w:t>font-weight: 700;</w:t>
      </w:r>
    </w:p>
    <w:p>
      <w:r>
        <w:tab/>
        <w:t>margin-top: 0;</w:t>
      </w:r>
    </w:p>
    <w:p>
      <w:r>
        <w:tab/>
        <w:t>margin-bottom: 0.75em;</w:t>
      </w:r>
    </w:p>
    <w:p>
      <w:r>
        <w:t>}</w:t>
      </w:r>
    </w:p>
    <w:p>
      <w:r>
        <w:t>h1 {</w:t>
      </w:r>
    </w:p>
    <w:p>
      <w:r>
        <w:tab/>
        <w:t>font-size: 1.875rem;</w:t>
      </w:r>
    </w:p>
    <w:p>
      <w:r>
        <w:tab/>
        <w:t>margin-top: 1.875rem;</w:t>
      </w:r>
    </w:p>
    <w:p>
      <w:r>
        <w:t>}</w:t>
      </w:r>
    </w:p>
    <w:p>
      <w:r>
        <w:t>h2 {</w:t>
      </w:r>
    </w:p>
    <w:p>
      <w:r>
        <w:tab/>
        <w:t>font-size: 1.5rem;</w:t>
      </w:r>
    </w:p>
    <w:p>
      <w:r>
        <w:tab/>
        <w:t>margin-top: 1.5rem;</w:t>
      </w:r>
    </w:p>
    <w:p>
      <w:r>
        <w:t>}</w:t>
      </w:r>
    </w:p>
    <w:p>
      <w:r>
        <w:t>h3 {</w:t>
      </w:r>
    </w:p>
    <w:p>
      <w:r>
        <w:tab/>
        <w:t>font-size: 1.25rem;</w:t>
      </w:r>
    </w:p>
    <w:p>
      <w:r>
        <w:tab/>
        <w:t>margin-top: 1.25rem;</w:t>
      </w:r>
    </w:p>
    <w:p>
      <w:r>
        <w:t>}</w:t>
      </w:r>
    </w:p>
    <w:p>
      <w:r>
        <w:t>.source {</w:t>
      </w:r>
    </w:p>
    <w:p>
      <w:r>
        <w:tab/>
        <w:t>border: 1px solid #ddd;</w:t>
      </w:r>
    </w:p>
    <w:p>
      <w:r>
        <w:tab/>
        <w:t>border-radius: 3px;</w:t>
      </w:r>
    </w:p>
    <w:p>
      <w:r>
        <w:tab/>
        <w:t>padding: 1.5em;</w:t>
      </w:r>
    </w:p>
    <w:p>
      <w:r>
        <w:tab/>
        <w:t>word-break: break-all;</w:t>
      </w:r>
    </w:p>
    <w:p>
      <w:r>
        <w:t>}</w:t>
      </w:r>
    </w:p>
    <w:p>
      <w:r>
        <w:t>.callout {</w:t>
      </w:r>
    </w:p>
    <w:p>
      <w:r>
        <w:tab/>
        <w:t>border-radius: 3px;</w:t>
      </w:r>
    </w:p>
    <w:p>
      <w:r>
        <w:tab/>
        <w:t>padding: 1rem;</w:t>
      </w:r>
    </w:p>
    <w:p>
      <w:r>
        <w:t>}</w:t>
      </w:r>
    </w:p>
    <w:p>
      <w:r>
        <w:t>figure {</w:t>
      </w:r>
    </w:p>
    <w:p>
      <w:r>
        <w:tab/>
        <w:t>margin: 1.25em 0;</w:t>
      </w:r>
    </w:p>
    <w:p>
      <w:r>
        <w:tab/>
        <w:t>page-break-inside: avoid;</w:t>
      </w:r>
    </w:p>
    <w:p>
      <w:r>
        <w:t>}</w:t>
      </w:r>
    </w:p>
    <w:p>
      <w:r>
        <w:t>figcaption {</w:t>
      </w:r>
    </w:p>
    <w:p>
      <w:r>
        <w:tab/>
        <w:t>opacity: 0.5;</w:t>
      </w:r>
    </w:p>
    <w:p>
      <w:r>
        <w:tab/>
        <w:t>font-size: 85%;</w:t>
      </w:r>
    </w:p>
    <w:p>
      <w:r>
        <w:tab/>
        <w:t>margin-top: 0.5em;</w:t>
      </w:r>
    </w:p>
    <w:p>
      <w:r>
        <w:t>}</w:t>
      </w:r>
    </w:p>
    <w:p>
      <w:r>
        <w:t>mark {</w:t>
      </w:r>
    </w:p>
    <w:p>
      <w:r>
        <w:tab/>
        <w:t>background-color: transparent;</w:t>
      </w:r>
    </w:p>
    <w:p>
      <w:r>
        <w:t>}</w:t>
      </w:r>
    </w:p>
    <w:p>
      <w:r>
        <w:t>.indented {</w:t>
      </w:r>
    </w:p>
    <w:p>
      <w:r>
        <w:tab/>
        <w:t>padding-left: 1.5em;</w:t>
      </w:r>
    </w:p>
    <w:p>
      <w:r>
        <w:t>}</w:t>
      </w:r>
    </w:p>
    <w:p>
      <w:r>
        <w:t>hr {</w:t>
      </w:r>
    </w:p>
    <w:p>
      <w:r>
        <w:tab/>
        <w:t>background: transparent;</w:t>
      </w:r>
    </w:p>
    <w:p>
      <w:r>
        <w:tab/>
        <w:t>display: block;</w:t>
      </w:r>
    </w:p>
    <w:p>
      <w:r>
        <w:tab/>
        <w:t>width: 100%;</w:t>
      </w:r>
    </w:p>
    <w:p>
      <w:r>
        <w:tab/>
        <w:t>height: 1px;</w:t>
      </w:r>
    </w:p>
    <w:p>
      <w:r>
        <w:tab/>
        <w:t>visibility: visible;</w:t>
      </w:r>
    </w:p>
    <w:p>
      <w:r>
        <w:tab/>
        <w:t>border: none;</w:t>
      </w:r>
    </w:p>
    <w:p>
      <w:r>
        <w:tab/>
        <w:t>border-bottom: 1px solid rgba(55, 53, 47, 0.09);</w:t>
      </w:r>
    </w:p>
    <w:p>
      <w:r>
        <w:t>}</w:t>
      </w:r>
    </w:p>
    <w:p>
      <w:r>
        <w:t>img {</w:t>
      </w:r>
    </w:p>
    <w:p>
      <w:r>
        <w:tab/>
        <w:t>max-width: 100%;</w:t>
      </w:r>
    </w:p>
    <w:p>
      <w:r>
        <w:t>}</w:t>
      </w:r>
    </w:p>
    <w:p>
      <w:r>
        <w:t>@media only print {</w:t>
      </w:r>
    </w:p>
    <w:p>
      <w:r>
        <w:tab/>
        <w:t>img {</w:t>
      </w:r>
    </w:p>
    <w:p>
      <w:r>
        <w:tab/>
        <w:tab/>
        <w:t>max-height: 100vh;</w:t>
      </w:r>
    </w:p>
    <w:p>
      <w:r>
        <w:tab/>
        <w:tab/>
        <w:t>object-fit: contain;</w:t>
      </w:r>
    </w:p>
    <w:p>
      <w:r>
        <w:tab/>
        <w:t>}</w:t>
      </w:r>
    </w:p>
    <w:p>
      <w:r>
        <w:t>}</w:t>
      </w:r>
    </w:p>
    <w:p>
      <w:r>
        <w:t>@page {</w:t>
      </w:r>
    </w:p>
    <w:p>
      <w:r>
        <w:tab/>
        <w:t>margin: 1in;</w:t>
      </w:r>
    </w:p>
    <w:p>
      <w:r>
        <w:t>}</w:t>
      </w:r>
    </w:p>
    <w:p>
      <w:r>
        <w:t>.collection-content {</w:t>
      </w:r>
    </w:p>
    <w:p>
      <w:r>
        <w:tab/>
        <w:t>font-size: 0.875rem;</w:t>
      </w:r>
    </w:p>
    <w:p>
      <w:r>
        <w:t>}</w:t>
      </w:r>
    </w:p>
    <w:p>
      <w:r>
        <w:t>.collection-content td {</w:t>
      </w:r>
    </w:p>
    <w:p>
      <w:r>
        <w:tab/>
        <w:t>white-space: pre-wrap;</w:t>
      </w:r>
    </w:p>
    <w:p>
      <w:r>
        <w:tab/>
        <w:t>word-break: break-word;</w:t>
      </w:r>
    </w:p>
    <w:p>
      <w:r>
        <w:t>}</w:t>
      </w:r>
    </w:p>
    <w:p>
      <w:r>
        <w:t>.column-list {</w:t>
      </w:r>
    </w:p>
    <w:p>
      <w:r>
        <w:tab/>
        <w:t>display: flex;</w:t>
      </w:r>
    </w:p>
    <w:p>
      <w:r>
        <w:tab/>
        <w:t>justify-content: space-between;</w:t>
      </w:r>
    </w:p>
    <w:p>
      <w:r>
        <w:t>}</w:t>
      </w:r>
    </w:p>
    <w:p>
      <w:r>
        <w:t>.column {</w:t>
      </w:r>
    </w:p>
    <w:p>
      <w:r>
        <w:tab/>
        <w:t>padding: 0 1em;</w:t>
      </w:r>
    </w:p>
    <w:p>
      <w:r>
        <w:t>}</w:t>
      </w:r>
    </w:p>
    <w:p>
      <w:r>
        <w:t>.column:first-child {</w:t>
      </w:r>
    </w:p>
    <w:p>
      <w:r>
        <w:tab/>
        <w:t>padding-left: 0;</w:t>
      </w:r>
    </w:p>
    <w:p>
      <w:r>
        <w:t>}</w:t>
      </w:r>
    </w:p>
    <w:p>
      <w:r>
        <w:t>.column:last-child {</w:t>
      </w:r>
    </w:p>
    <w:p>
      <w:r>
        <w:tab/>
        <w:t>padding-right: 0;</w:t>
      </w:r>
    </w:p>
    <w:p>
      <w:r>
        <w:t>}</w:t>
      </w:r>
    </w:p>
    <w:p>
      <w:r>
        <w:t>.table_of_contents-item {</w:t>
      </w:r>
    </w:p>
    <w:p>
      <w:r>
        <w:tab/>
        <w:t>display: block;</w:t>
      </w:r>
    </w:p>
    <w:p>
      <w:r>
        <w:tab/>
        <w:t>font-size: 0.875rem;</w:t>
      </w:r>
    </w:p>
    <w:p>
      <w:r>
        <w:tab/>
        <w:t>line-height: 1.3;</w:t>
      </w:r>
    </w:p>
    <w:p>
      <w:r>
        <w:tab/>
        <w:t>padding: 0.125rem;</w:t>
      </w:r>
    </w:p>
    <w:p>
      <w:r>
        <w:t>}</w:t>
      </w:r>
    </w:p>
    <w:p>
      <w:r>
        <w:t>.table_of_contents-indent-1 {</w:t>
      </w:r>
    </w:p>
    <w:p>
      <w:r>
        <w:tab/>
        <w:t>margin-left: 1.5rem;</w:t>
      </w:r>
    </w:p>
    <w:p>
      <w:r>
        <w:t>}</w:t>
      </w:r>
    </w:p>
    <w:p>
      <w:r>
        <w:t>.table_of_contents-indent-2 {</w:t>
      </w:r>
    </w:p>
    <w:p>
      <w:r>
        <w:tab/>
        <w:t>margin-left: 3rem;</w:t>
      </w:r>
    </w:p>
    <w:p>
      <w:r>
        <w:t>}</w:t>
      </w:r>
    </w:p>
    <w:p>
      <w:r>
        <w:t>.table_of_contents-indent-3 {</w:t>
      </w:r>
    </w:p>
    <w:p>
      <w:r>
        <w:tab/>
        <w:t>margin-left: 4.5rem;</w:t>
      </w:r>
    </w:p>
    <w:p>
      <w:r>
        <w:t>}</w:t>
      </w:r>
    </w:p>
    <w:p>
      <w:r>
        <w:t>.table_of_contents-link {</w:t>
      </w:r>
    </w:p>
    <w:p>
      <w:r>
        <w:tab/>
        <w:t>text-decoration: none;</w:t>
      </w:r>
    </w:p>
    <w:p>
      <w:r>
        <w:tab/>
        <w:t>opacity: 0.7;</w:t>
      </w:r>
    </w:p>
    <w:p>
      <w:r>
        <w:tab/>
        <w:t>border-bottom: 1px solid rgba(55, 53, 47, 0.18);</w:t>
      </w:r>
    </w:p>
    <w:p>
      <w:r>
        <w:t>}</w:t>
      </w:r>
    </w:p>
    <w:p>
      <w:r>
        <w:t>table,</w:t>
      </w:r>
    </w:p>
    <w:p>
      <w:r>
        <w:t>th,</w:t>
      </w:r>
    </w:p>
    <w:p>
      <w:r>
        <w:t>td {</w:t>
      </w:r>
    </w:p>
    <w:p>
      <w:r>
        <w:tab/>
        <w:t>border: 1px solid rgba(55, 53, 47, 0.09);</w:t>
      </w:r>
    </w:p>
    <w:p>
      <w:r>
        <w:tab/>
        <w:t>border-collapse: collapse;</w:t>
      </w:r>
    </w:p>
    <w:p>
      <w:r>
        <w:t>}</w:t>
      </w:r>
    </w:p>
    <w:p>
      <w:r>
        <w:t>table {</w:t>
      </w:r>
    </w:p>
    <w:p>
      <w:r>
        <w:tab/>
        <w:t>border-left: none;</w:t>
      </w:r>
    </w:p>
    <w:p>
      <w:r>
        <w:tab/>
        <w:t>border-right: none;</w:t>
      </w:r>
    </w:p>
    <w:p>
      <w:r>
        <w:t>}</w:t>
      </w:r>
    </w:p>
    <w:p>
      <w:r>
        <w:t>th,</w:t>
      </w:r>
    </w:p>
    <w:p>
      <w:r>
        <w:t>td {</w:t>
      </w:r>
    </w:p>
    <w:p>
      <w:r>
        <w:tab/>
        <w:t>font-weight: normal;</w:t>
      </w:r>
    </w:p>
    <w:p>
      <w:r>
        <w:tab/>
        <w:t>padding: 0.25em 0.5em;</w:t>
      </w:r>
    </w:p>
    <w:p>
      <w:r>
        <w:tab/>
        <w:t>line-height: 1.5;</w:t>
      </w:r>
    </w:p>
    <w:p>
      <w:r>
        <w:tab/>
        <w:t>min-height: 1.5em;</w:t>
      </w:r>
    </w:p>
    <w:p>
      <w:r>
        <w:tab/>
        <w:t>text-align: left;</w:t>
      </w:r>
    </w:p>
    <w:p>
      <w:r>
        <w:t>}</w:t>
      </w:r>
    </w:p>
    <w:p>
      <w:r>
        <w:t>th {</w:t>
      </w:r>
    </w:p>
    <w:p>
      <w:r>
        <w:tab/>
        <w:t>color: rgba(55, 53, 47, 0.6);</w:t>
      </w:r>
    </w:p>
    <w:p>
      <w:r>
        <w:t>}</w:t>
      </w:r>
    </w:p>
    <w:p>
      <w:r>
        <w:t>ol,</w:t>
      </w:r>
    </w:p>
    <w:p>
      <w:r>
        <w:t>ul {</w:t>
      </w:r>
    </w:p>
    <w:p>
      <w:r>
        <w:tab/>
        <w:t>margin: 0;</w:t>
      </w:r>
    </w:p>
    <w:p>
      <w:r>
        <w:tab/>
        <w:t>margin-block-start: 0.6em;</w:t>
      </w:r>
    </w:p>
    <w:p>
      <w:r>
        <w:tab/>
        <w:t>margin-block-end: 0.6em;</w:t>
      </w:r>
    </w:p>
    <w:p>
      <w:r>
        <w:t>}</w:t>
      </w:r>
    </w:p>
    <w:p>
      <w:r>
        <w:t>li &gt; ol:first-child,</w:t>
      </w:r>
    </w:p>
    <w:p>
      <w:r>
        <w:t>li &gt; ul:first-child {</w:t>
      </w:r>
    </w:p>
    <w:p>
      <w:r>
        <w:tab/>
        <w:t>margin-block-start: 0.6em;</w:t>
      </w:r>
    </w:p>
    <w:p>
      <w:r>
        <w:t>}</w:t>
      </w:r>
    </w:p>
    <w:p>
      <w:r>
        <w:t>ul &gt; li {</w:t>
      </w:r>
    </w:p>
    <w:p>
      <w:r>
        <w:tab/>
        <w:t>list-style: disc;</w:t>
      </w:r>
    </w:p>
    <w:p>
      <w:r>
        <w:t>}</w:t>
      </w:r>
    </w:p>
    <w:p>
      <w:r>
        <w:t>ul.to-do-list {</w:t>
      </w:r>
    </w:p>
    <w:p>
      <w:r>
        <w:tab/>
        <w:t>padding-inline-start: 0;</w:t>
      </w:r>
    </w:p>
    <w:p>
      <w:r>
        <w:t>}</w:t>
      </w:r>
    </w:p>
    <w:p>
      <w:r>
        <w:t>ul.to-do-list &gt; li {</w:t>
      </w:r>
    </w:p>
    <w:p>
      <w:r>
        <w:tab/>
        <w:t>list-style: none;</w:t>
      </w:r>
    </w:p>
    <w:p>
      <w:r>
        <w:t>}</w:t>
      </w:r>
    </w:p>
    <w:p>
      <w:r>
        <w:t>.to-do-children-checked {</w:t>
      </w:r>
    </w:p>
    <w:p>
      <w:r>
        <w:tab/>
        <w:t>text-decoration: line-through;</w:t>
      </w:r>
    </w:p>
    <w:p>
      <w:r>
        <w:tab/>
        <w:t>opacity: 0.375;</w:t>
      </w:r>
    </w:p>
    <w:p>
      <w:r>
        <w:t>}</w:t>
      </w:r>
    </w:p>
    <w:p>
      <w:r>
        <w:t>ul.toggle &gt; li {</w:t>
      </w:r>
    </w:p>
    <w:p>
      <w:r>
        <w:tab/>
        <w:t>list-style: none;</w:t>
      </w:r>
    </w:p>
    <w:p>
      <w:r>
        <w:t>}</w:t>
      </w:r>
    </w:p>
    <w:p>
      <w:r>
        <w:t>ul {</w:t>
      </w:r>
    </w:p>
    <w:p>
      <w:r>
        <w:tab/>
        <w:t>padding-inline-start: 1.7em;</w:t>
      </w:r>
    </w:p>
    <w:p>
      <w:r>
        <w:t>}</w:t>
      </w:r>
    </w:p>
    <w:p>
      <w:r>
        <w:t>ul &gt; li {</w:t>
      </w:r>
    </w:p>
    <w:p>
      <w:r>
        <w:tab/>
        <w:t>padding-left: 0.1em;</w:t>
      </w:r>
    </w:p>
    <w:p>
      <w:r>
        <w:t>}</w:t>
      </w:r>
    </w:p>
    <w:p>
      <w:r>
        <w:t>ol {</w:t>
      </w:r>
    </w:p>
    <w:p>
      <w:r>
        <w:tab/>
        <w:t>padding-inline-start: 1.6em;</w:t>
      </w:r>
    </w:p>
    <w:p>
      <w:r>
        <w:t>}</w:t>
      </w:r>
    </w:p>
    <w:p>
      <w:r>
        <w:t>ol &gt; li {</w:t>
      </w:r>
    </w:p>
    <w:p>
      <w:r>
        <w:tab/>
        <w:t>padding-left: 0.2em;</w:t>
      </w:r>
    </w:p>
    <w:p>
      <w:r>
        <w:t>}</w:t>
      </w:r>
    </w:p>
    <w:p>
      <w:r>
        <w:t>.mono ol {</w:t>
      </w:r>
    </w:p>
    <w:p>
      <w:r>
        <w:tab/>
        <w:t>padding-inline-start: 2em;</w:t>
      </w:r>
    </w:p>
    <w:p>
      <w:r>
        <w:t>}</w:t>
      </w:r>
    </w:p>
    <w:p>
      <w:r>
        <w:t>.mono ol &gt; li {</w:t>
      </w:r>
    </w:p>
    <w:p>
      <w:r>
        <w:tab/>
        <w:t>text-indent: -0.4em;</w:t>
      </w:r>
    </w:p>
    <w:p>
      <w:r>
        <w:t>}</w:t>
      </w:r>
    </w:p>
    <w:p>
      <w:r>
        <w:t>.toggle {</w:t>
      </w:r>
    </w:p>
    <w:p>
      <w:r>
        <w:tab/>
        <w:t>padding-inline-start: 0em;</w:t>
      </w:r>
    </w:p>
    <w:p>
      <w:r>
        <w:tab/>
        <w:t>list-style-type: none;</w:t>
      </w:r>
    </w:p>
    <w:p>
      <w:r>
        <w:t>}</w:t>
      </w:r>
    </w:p>
    <w:p>
      <w:r>
        <w:t>/* Indent toggle children */</w:t>
      </w:r>
    </w:p>
    <w:p>
      <w:r>
        <w:t>.toggle &gt; li &gt; details {</w:t>
      </w:r>
    </w:p>
    <w:p>
      <w:r>
        <w:tab/>
        <w:t>padding-left: 1.7em;</w:t>
      </w:r>
    </w:p>
    <w:p>
      <w:r>
        <w:t>}</w:t>
      </w:r>
    </w:p>
    <w:p>
      <w:r>
        <w:t>.toggle &gt; li &gt; details &gt; summary {</w:t>
      </w:r>
    </w:p>
    <w:p>
      <w:r>
        <w:tab/>
        <w:t>margin-left: -1.1em;</w:t>
      </w:r>
    </w:p>
    <w:p>
      <w:r>
        <w:t>}</w:t>
      </w:r>
    </w:p>
    <w:p>
      <w:r>
        <w:t>.selected-value {</w:t>
      </w:r>
    </w:p>
    <w:p>
      <w:r>
        <w:tab/>
        <w:t>display: inline-block;</w:t>
      </w:r>
    </w:p>
    <w:p>
      <w:r>
        <w:tab/>
        <w:t>padding: 0 0.5em;</w:t>
      </w:r>
    </w:p>
    <w:p>
      <w:r>
        <w:tab/>
        <w:t>background: rgba(206, 205, 202, 0.5);</w:t>
      </w:r>
    </w:p>
    <w:p>
      <w:r>
        <w:tab/>
        <w:t>border-radius: 3px;</w:t>
      </w:r>
    </w:p>
    <w:p>
      <w:r>
        <w:tab/>
        <w:t>margin-right: 0.5em;</w:t>
      </w:r>
    </w:p>
    <w:p>
      <w:r>
        <w:tab/>
        <w:t>margin-top: 0.3em;</w:t>
      </w:r>
    </w:p>
    <w:p>
      <w:r>
        <w:tab/>
        <w:t>margin-bottom: 0.3em;</w:t>
      </w:r>
    </w:p>
    <w:p>
      <w:r>
        <w:tab/>
        <w:t>white-space: nowrap;</w:t>
      </w:r>
    </w:p>
    <w:p>
      <w:r>
        <w:t>}</w:t>
      </w:r>
    </w:p>
    <w:p>
      <w:r>
        <w:t>.collection-title {</w:t>
      </w:r>
    </w:p>
    <w:p>
      <w:r>
        <w:tab/>
        <w:t>display: inline-block;</w:t>
      </w:r>
    </w:p>
    <w:p>
      <w:r>
        <w:tab/>
        <w:t>margin-right: 1em;</w:t>
      </w:r>
    </w:p>
    <w:p>
      <w:r>
        <w:t>}</w:t>
      </w:r>
    </w:p>
    <w:p>
      <w:r>
        <w:t>.page-description {</w:t>
      </w:r>
    </w:p>
    <w:p>
      <w:r>
        <w:tab/>
        <w:t>margin-bottom: 2em;</w:t>
      </w:r>
    </w:p>
    <w:p>
      <w:r>
        <w:t>}</w:t>
      </w:r>
    </w:p>
    <w:p>
      <w:r>
        <w:t>.simple-table {</w:t>
      </w:r>
    </w:p>
    <w:p>
      <w:r>
        <w:tab/>
        <w:t>margin-top: 1em;</w:t>
      </w:r>
    </w:p>
    <w:p>
      <w:r>
        <w:tab/>
        <w:t>font-size: 0.875rem;</w:t>
      </w:r>
    </w:p>
    <w:p>
      <w:r>
        <w:tab/>
        <w:t>empty-cells: show;</w:t>
      </w:r>
    </w:p>
    <w:p>
      <w:r>
        <w:t>}</w:t>
      </w:r>
    </w:p>
    <w:p>
      <w:r>
        <w:t>.simple-table td {</w:t>
      </w:r>
    </w:p>
    <w:p>
      <w:r>
        <w:tab/>
        <w:t>height: 29px;</w:t>
      </w:r>
    </w:p>
    <w:p>
      <w:r>
        <w:tab/>
        <w:t>min-width: 120px;</w:t>
      </w:r>
    </w:p>
    <w:p>
      <w:r>
        <w:t>}</w:t>
      </w:r>
    </w:p>
    <w:p>
      <w:r>
        <w:t>.simple-table th {</w:t>
      </w:r>
    </w:p>
    <w:p>
      <w:r>
        <w:tab/>
        <w:t>height: 29px;</w:t>
      </w:r>
    </w:p>
    <w:p>
      <w:r>
        <w:tab/>
        <w:t>min-width: 120px;</w:t>
      </w:r>
    </w:p>
    <w:p>
      <w:r>
        <w:t>}</w:t>
      </w:r>
    </w:p>
    <w:p>
      <w:r>
        <w:t>.simple-table-header-color {</w:t>
      </w:r>
    </w:p>
    <w:p>
      <w:r>
        <w:tab/>
        <w:t>background: rgb(247, 246, 243);</w:t>
      </w:r>
    </w:p>
    <w:p>
      <w:r>
        <w:tab/>
        <w:t>color: black;</w:t>
      </w:r>
    </w:p>
    <w:p>
      <w:r>
        <w:t>}</w:t>
      </w:r>
    </w:p>
    <w:p>
      <w:r>
        <w:t>.simple-table-header {</w:t>
      </w:r>
    </w:p>
    <w:p>
      <w:r>
        <w:tab/>
        <w:t>font-weight: 500;</w:t>
      </w:r>
    </w:p>
    <w:p>
      <w:r>
        <w:t>}</w:t>
      </w:r>
    </w:p>
    <w:p>
      <w:r>
        <w:t>time {</w:t>
      </w:r>
    </w:p>
    <w:p>
      <w:r>
        <w:tab/>
        <w:t>opacity: 0.5;</w:t>
      </w:r>
    </w:p>
    <w:p>
      <w:r>
        <w:t>}</w:t>
      </w:r>
    </w:p>
    <w:p>
      <w:r>
        <w:t>.icon {</w:t>
      </w:r>
    </w:p>
    <w:p>
      <w:r>
        <w:tab/>
        <w:t>display: inline-block;</w:t>
      </w:r>
    </w:p>
    <w:p>
      <w:r>
        <w:tab/>
        <w:t>max-width: 1.2em;</w:t>
      </w:r>
    </w:p>
    <w:p>
      <w:r>
        <w:tab/>
        <w:t>max-height: 1.2em;</w:t>
      </w:r>
    </w:p>
    <w:p>
      <w:r>
        <w:tab/>
        <w:t>text-decoration: none;</w:t>
      </w:r>
    </w:p>
    <w:p>
      <w:r>
        <w:tab/>
        <w:t>vertical-align: text-bottom;</w:t>
      </w:r>
    </w:p>
    <w:p>
      <w:r>
        <w:tab/>
        <w:t>margin-right: 0.5em;</w:t>
      </w:r>
    </w:p>
    <w:p>
      <w:r>
        <w:t>}</w:t>
      </w:r>
    </w:p>
    <w:p>
      <w:r>
        <w:t>img.icon {</w:t>
      </w:r>
    </w:p>
    <w:p>
      <w:r>
        <w:tab/>
        <w:t>border-radius: 3px;</w:t>
      </w:r>
    </w:p>
    <w:p>
      <w:r>
        <w:t>}</w:t>
      </w:r>
    </w:p>
    <w:p>
      <w:r>
        <w:t>.user-icon {</w:t>
      </w:r>
    </w:p>
    <w:p>
      <w:r>
        <w:tab/>
        <w:t>width: 1.5em;</w:t>
      </w:r>
    </w:p>
    <w:p>
      <w:r>
        <w:tab/>
        <w:t>height: 1.5em;</w:t>
      </w:r>
    </w:p>
    <w:p>
      <w:r>
        <w:tab/>
        <w:t>border-radius: 100%;</w:t>
      </w:r>
    </w:p>
    <w:p>
      <w:r>
        <w:tab/>
        <w:t>margin-right: 0.5rem;</w:t>
      </w:r>
    </w:p>
    <w:p>
      <w:r>
        <w:t>}</w:t>
      </w:r>
    </w:p>
    <w:p>
      <w:r>
        <w:t>.user-icon-inner {</w:t>
      </w:r>
    </w:p>
    <w:p>
      <w:r>
        <w:tab/>
        <w:t>font-size: 0.8em;</w:t>
      </w:r>
    </w:p>
    <w:p>
      <w:r>
        <w:t>}</w:t>
      </w:r>
    </w:p>
    <w:p>
      <w:r>
        <w:t>.text-icon {</w:t>
      </w:r>
    </w:p>
    <w:p>
      <w:r>
        <w:tab/>
        <w:t>border: 1px solid #000;</w:t>
      </w:r>
    </w:p>
    <w:p>
      <w:r>
        <w:tab/>
        <w:t>text-align: center;</w:t>
      </w:r>
    </w:p>
    <w:p>
      <w:r>
        <w:t>}</w:t>
      </w:r>
    </w:p>
    <w:p>
      <w:r>
        <w:t>.page-cover-image {</w:t>
      </w:r>
    </w:p>
    <w:p>
      <w:r>
        <w:tab/>
        <w:t>display: block;</w:t>
      </w:r>
    </w:p>
    <w:p>
      <w:r>
        <w:tab/>
        <w:t>object-fit: cover;</w:t>
      </w:r>
    </w:p>
    <w:p>
      <w:r>
        <w:tab/>
        <w:t>width: 100%;</w:t>
      </w:r>
    </w:p>
    <w:p>
      <w:r>
        <w:tab/>
        <w:t>max-height: 30vh;</w:t>
      </w:r>
    </w:p>
    <w:p>
      <w:r>
        <w:t>}</w:t>
      </w:r>
    </w:p>
    <w:p>
      <w:r>
        <w:t>.page-header-icon {</w:t>
      </w:r>
    </w:p>
    <w:p>
      <w:r>
        <w:tab/>
        <w:t>font-size: 3rem;</w:t>
      </w:r>
    </w:p>
    <w:p>
      <w:r>
        <w:tab/>
        <w:t>margin-bottom: 1rem;</w:t>
      </w:r>
    </w:p>
    <w:p>
      <w:r>
        <w:t>}</w:t>
      </w:r>
    </w:p>
    <w:p>
      <w:r>
        <w:t>.page-header-icon-with-cover {</w:t>
      </w:r>
    </w:p>
    <w:p>
      <w:r>
        <w:tab/>
        <w:t>margin-top: -0.72em;</w:t>
      </w:r>
    </w:p>
    <w:p>
      <w:r>
        <w:tab/>
        <w:t>margin-left: 0.07em;</w:t>
      </w:r>
    </w:p>
    <w:p>
      <w:r>
        <w:t>}</w:t>
      </w:r>
    </w:p>
    <w:p>
      <w:r>
        <w:t>.page-header-icon img {</w:t>
      </w:r>
    </w:p>
    <w:p>
      <w:r>
        <w:tab/>
        <w:t>border-radius: 3px;</w:t>
      </w:r>
    </w:p>
    <w:p>
      <w:r>
        <w:t>}</w:t>
      </w:r>
    </w:p>
    <w:p>
      <w:r>
        <w:t>.link-to-page {</w:t>
      </w:r>
    </w:p>
    <w:p>
      <w:r>
        <w:tab/>
        <w:t>margin: 1em 0;</w:t>
      </w:r>
    </w:p>
    <w:p>
      <w:r>
        <w:tab/>
        <w:t>padding: 0;</w:t>
      </w:r>
    </w:p>
    <w:p>
      <w:r>
        <w:tab/>
        <w:t>border: none;</w:t>
      </w:r>
    </w:p>
    <w:p>
      <w:r>
        <w:tab/>
        <w:t>font-weight: 500;</w:t>
      </w:r>
    </w:p>
    <w:p>
      <w:r>
        <w:t>}</w:t>
      </w:r>
    </w:p>
    <w:p>
      <w:r>
        <w:t>p &gt; .user {</w:t>
      </w:r>
    </w:p>
    <w:p>
      <w:r>
        <w:tab/>
        <w:t>opacity: 0.5;</w:t>
      </w:r>
    </w:p>
    <w:p>
      <w:r>
        <w:t>}</w:t>
      </w:r>
    </w:p>
    <w:p>
      <w:r>
        <w:t>td &gt; .user,</w:t>
      </w:r>
    </w:p>
    <w:p>
      <w:r>
        <w:t>td &gt; time {</w:t>
      </w:r>
    </w:p>
    <w:p>
      <w:r>
        <w:tab/>
        <w:t>white-space: nowrap;</w:t>
      </w:r>
    </w:p>
    <w:p>
      <w:r>
        <w:t>}</w:t>
      </w:r>
    </w:p>
    <w:p>
      <w:r>
        <w:t>input[type="checkbox"] {</w:t>
      </w:r>
    </w:p>
    <w:p>
      <w:r>
        <w:tab/>
        <w:t>transform: scale(1.5);</w:t>
      </w:r>
    </w:p>
    <w:p>
      <w:r>
        <w:tab/>
        <w:t>margin-right: 0.6em;</w:t>
      </w:r>
    </w:p>
    <w:p>
      <w:r>
        <w:tab/>
        <w:t>vertical-align: middle;</w:t>
      </w:r>
    </w:p>
    <w:p>
      <w:r>
        <w:t>}</w:t>
      </w:r>
    </w:p>
    <w:p>
      <w:r>
        <w:t>p {</w:t>
      </w:r>
    </w:p>
    <w:p>
      <w:r>
        <w:tab/>
        <w:t>margin-top: 0.5em;</w:t>
      </w:r>
    </w:p>
    <w:p>
      <w:r>
        <w:tab/>
        <w:t>margin-bottom: 0.5em;</w:t>
      </w:r>
    </w:p>
    <w:p>
      <w:r>
        <w:t>}</w:t>
      </w:r>
    </w:p>
    <w:p>
      <w:r>
        <w:t>.image {</w:t>
      </w:r>
    </w:p>
    <w:p>
      <w:r>
        <w:tab/>
        <w:t>border: none;</w:t>
      </w:r>
    </w:p>
    <w:p>
      <w:r>
        <w:tab/>
        <w:t>margin: 1.5em 0;</w:t>
      </w:r>
    </w:p>
    <w:p>
      <w:r>
        <w:tab/>
        <w:t>padding: 0;</w:t>
      </w:r>
    </w:p>
    <w:p>
      <w:r>
        <w:tab/>
        <w:t>border-radius: 0;</w:t>
      </w:r>
    </w:p>
    <w:p>
      <w:r>
        <w:tab/>
        <w:t>text-align: center;</w:t>
      </w:r>
    </w:p>
    <w:p>
      <w:r>
        <w:t>}</w:t>
      </w:r>
    </w:p>
    <w:p>
      <w:r>
        <w:t>.code,</w:t>
      </w:r>
    </w:p>
    <w:p>
      <w:r>
        <w:t>code {</w:t>
      </w:r>
    </w:p>
    <w:p>
      <w:r>
        <w:tab/>
        <w:t>background: rgba(135, 131, 120, 0.15);</w:t>
      </w:r>
    </w:p>
    <w:p>
      <w:r>
        <w:tab/>
        <w:t>border-radius: 3px;</w:t>
      </w:r>
    </w:p>
    <w:p>
      <w:r>
        <w:tab/>
        <w:t>padding: 0.2em 0.4em;</w:t>
      </w:r>
    </w:p>
    <w:p>
      <w:r>
        <w:tab/>
        <w:t>border-radius: 3px;</w:t>
      </w:r>
    </w:p>
    <w:p>
      <w:r>
        <w:tab/>
        <w:t>font-size: 85%;</w:t>
      </w:r>
    </w:p>
    <w:p>
      <w:r>
        <w:tab/>
        <w:t>tab-size: 2;</w:t>
      </w:r>
    </w:p>
    <w:p>
      <w:r>
        <w:t>}</w:t>
      </w:r>
    </w:p>
    <w:p>
      <w:r>
        <w:t>code {</w:t>
      </w:r>
    </w:p>
    <w:p>
      <w:r>
        <w:tab/>
        <w:t>color: #eb5757;</w:t>
      </w:r>
    </w:p>
    <w:p>
      <w:r>
        <w:t>}</w:t>
      </w:r>
    </w:p>
    <w:p>
      <w:r>
        <w:t>.code {</w:t>
      </w:r>
    </w:p>
    <w:p>
      <w:r>
        <w:tab/>
        <w:t>padding: 1.5em 1em;</w:t>
      </w:r>
    </w:p>
    <w:p>
      <w:r>
        <w:t>}</w:t>
      </w:r>
    </w:p>
    <w:p>
      <w:r>
        <w:t>.code-wrap {</w:t>
      </w:r>
    </w:p>
    <w:p>
      <w:r>
        <w:tab/>
        <w:t>white-space: pre-wrap;</w:t>
      </w:r>
    </w:p>
    <w:p>
      <w:r>
        <w:tab/>
        <w:t>word-break: break-all;</w:t>
      </w:r>
    </w:p>
    <w:p>
      <w:r>
        <w:t>}</w:t>
      </w:r>
    </w:p>
    <w:p>
      <w:r>
        <w:t>.code &gt; code {</w:t>
      </w:r>
    </w:p>
    <w:p>
      <w:r>
        <w:tab/>
        <w:t>background: none;</w:t>
      </w:r>
    </w:p>
    <w:p>
      <w:r>
        <w:tab/>
        <w:t>padding: 0;</w:t>
      </w:r>
    </w:p>
    <w:p>
      <w:r>
        <w:tab/>
        <w:t>font-size: 100%;</w:t>
      </w:r>
    </w:p>
    <w:p>
      <w:r>
        <w:tab/>
        <w:t>color: inherit;</w:t>
      </w:r>
    </w:p>
    <w:p>
      <w:r>
        <w:t>}</w:t>
      </w:r>
    </w:p>
    <w:p>
      <w:r>
        <w:t>blockquote {</w:t>
      </w:r>
    </w:p>
    <w:p>
      <w:r>
        <w:tab/>
        <w:t>font-size: 1.25em;</w:t>
      </w:r>
    </w:p>
    <w:p>
      <w:r>
        <w:tab/>
        <w:t>margin: 1em 0;</w:t>
      </w:r>
    </w:p>
    <w:p>
      <w:r>
        <w:tab/>
        <w:t>padding-left: 1em;</w:t>
      </w:r>
    </w:p>
    <w:p>
      <w:r>
        <w:tab/>
        <w:t>border-left: 3px solid rgb(55, 53, 47);</w:t>
      </w:r>
    </w:p>
    <w:p>
      <w:r>
        <w:t>}</w:t>
      </w:r>
    </w:p>
    <w:p>
      <w:r>
        <w:t>.bookmark {</w:t>
      </w:r>
    </w:p>
    <w:p>
      <w:r>
        <w:tab/>
        <w:t>text-decoration: none;</w:t>
      </w:r>
    </w:p>
    <w:p>
      <w:r>
        <w:tab/>
        <w:t>max-height: 8em;</w:t>
      </w:r>
    </w:p>
    <w:p>
      <w:r>
        <w:tab/>
        <w:t>padding: 0;</w:t>
      </w:r>
    </w:p>
    <w:p>
      <w:r>
        <w:tab/>
        <w:t>display: flex;</w:t>
      </w:r>
    </w:p>
    <w:p>
      <w:r>
        <w:tab/>
        <w:t>width: 100%;</w:t>
      </w:r>
    </w:p>
    <w:p>
      <w:r>
        <w:tab/>
        <w:t>align-items: stretch;</w:t>
      </w:r>
    </w:p>
    <w:p>
      <w:r>
        <w:t>}</w:t>
      </w:r>
    </w:p>
    <w:p>
      <w:r>
        <w:t>.bookmark-title {</w:t>
      </w:r>
    </w:p>
    <w:p>
      <w:r>
        <w:tab/>
        <w:t>font-size: 0.85em;</w:t>
      </w:r>
    </w:p>
    <w:p>
      <w:r>
        <w:tab/>
        <w:t>overflow: hidden;</w:t>
      </w:r>
    </w:p>
    <w:p>
      <w:r>
        <w:tab/>
        <w:t>text-overflow: ellipsis;</w:t>
      </w:r>
    </w:p>
    <w:p>
      <w:r>
        <w:tab/>
        <w:t>height: 1.75em;</w:t>
      </w:r>
    </w:p>
    <w:p>
      <w:r>
        <w:tab/>
        <w:t>white-space: nowrap;</w:t>
      </w:r>
    </w:p>
    <w:p>
      <w:r>
        <w:t>}</w:t>
      </w:r>
    </w:p>
    <w:p>
      <w:r>
        <w:t>.bookmark-text {</w:t>
      </w:r>
    </w:p>
    <w:p>
      <w:r>
        <w:tab/>
        <w:t>display: flex;</w:t>
      </w:r>
    </w:p>
    <w:p>
      <w:r>
        <w:tab/>
        <w:t>flex-direction: column;</w:t>
      </w:r>
    </w:p>
    <w:p>
      <w:r>
        <w:t>}</w:t>
      </w:r>
    </w:p>
    <w:p>
      <w:r>
        <w:t>.bookmark-info {</w:t>
      </w:r>
    </w:p>
    <w:p>
      <w:r>
        <w:tab/>
        <w:t>flex: 4 1 180px;</w:t>
      </w:r>
    </w:p>
    <w:p>
      <w:r>
        <w:tab/>
        <w:t>padding: 12px 14px 14px;</w:t>
      </w:r>
    </w:p>
    <w:p>
      <w:r>
        <w:tab/>
        <w:t>display: flex;</w:t>
      </w:r>
    </w:p>
    <w:p>
      <w:r>
        <w:tab/>
        <w:t>flex-direction: column;</w:t>
      </w:r>
    </w:p>
    <w:p>
      <w:r>
        <w:tab/>
        <w:t>justify-content: space-between;</w:t>
      </w:r>
    </w:p>
    <w:p>
      <w:r>
        <w:t>}</w:t>
      </w:r>
    </w:p>
    <w:p>
      <w:r>
        <w:t>.bookmark-image {</w:t>
      </w:r>
    </w:p>
    <w:p>
      <w:r>
        <w:tab/>
        <w:t>width: 33%;</w:t>
      </w:r>
    </w:p>
    <w:p>
      <w:r>
        <w:tab/>
        <w:t>flex: 1 1 180px;</w:t>
      </w:r>
    </w:p>
    <w:p>
      <w:r>
        <w:tab/>
        <w:t>display: block;</w:t>
      </w:r>
    </w:p>
    <w:p>
      <w:r>
        <w:tab/>
        <w:t>position: relative;</w:t>
      </w:r>
    </w:p>
    <w:p>
      <w:r>
        <w:tab/>
        <w:t>object-fit: cover;</w:t>
      </w:r>
    </w:p>
    <w:p>
      <w:r>
        <w:tab/>
        <w:t>border-radius: 1px;</w:t>
      </w:r>
    </w:p>
    <w:p>
      <w:r>
        <w:t>}</w:t>
      </w:r>
    </w:p>
    <w:p>
      <w:r>
        <w:t>.bookmark-description {</w:t>
      </w:r>
    </w:p>
    <w:p>
      <w:r>
        <w:tab/>
        <w:t>color: rgba(55, 53, 47, 0.6);</w:t>
      </w:r>
    </w:p>
    <w:p>
      <w:r>
        <w:tab/>
        <w:t>font-size: 0.75em;</w:t>
      </w:r>
    </w:p>
    <w:p>
      <w:r>
        <w:tab/>
        <w:t>overflow: hidden;</w:t>
      </w:r>
    </w:p>
    <w:p>
      <w:r>
        <w:tab/>
        <w:t>max-height: 4.5em;</w:t>
      </w:r>
    </w:p>
    <w:p>
      <w:r>
        <w:tab/>
        <w:t>word-break: break-word;</w:t>
      </w:r>
    </w:p>
    <w:p>
      <w:r>
        <w:t>}</w:t>
      </w:r>
    </w:p>
    <w:p>
      <w:r>
        <w:t>.bookmark-href {</w:t>
      </w:r>
    </w:p>
    <w:p>
      <w:r>
        <w:tab/>
        <w:t>font-size: 0.75em;</w:t>
      </w:r>
    </w:p>
    <w:p>
      <w:r>
        <w:tab/>
        <w:t>margin-top: 0.25em;</w:t>
      </w:r>
    </w:p>
    <w:p>
      <w:r>
        <w:t>}</w:t>
      </w:r>
    </w:p>
    <w:p>
      <w:r>
        <w:t>.sans { font-family: ui-sans-serif, -apple-system, BlinkMacSystemFont, "Segoe UI Variable Display", "Segoe UI", Helvetica, "Apple Color Emoji", Arial, sans-serif, "Segoe UI Emoji", "Segoe UI Symbol"; }</w:t>
      </w:r>
    </w:p>
    <w:p>
      <w:r>
        <w:t>.code { font-family: "SFMono-Regular", Menlo, Consolas, "PT Mono", "Liberation Mono", Courier, monospace; }</w:t>
      </w:r>
    </w:p>
    <w:p>
      <w:r>
        <w:t>.serif { font-family: Lyon-Text, Georgia, ui-serif, serif; }</w:t>
      </w:r>
    </w:p>
    <w:p>
      <w:r>
        <w:t>.mono { font-family: iawriter-mono, Nitti, Menlo, Courier, monospace; }</w:t>
      </w:r>
    </w:p>
    <w:p>
      <w:r>
        <w:t>.pdf .sans { font-family: Inter, ui-sans-serif, -apple-system, BlinkMacSystemFont, "Segoe UI Variable Display", "Segoe UI", Helvetica, "Apple Color Emoji", Arial, sans-serif, "Segoe UI Emoji", "Segoe UI Symbol", 'Twemoji', 'Noto Color Emoji', 'Noto Sans CJK JP'; }</w:t>
      </w:r>
    </w:p>
    <w:p>
      <w:r>
        <w:t>.pdf:lang(zh-CN) .sans { font-family: Inter, ui-sans-serif, -apple-system, BlinkMacSystemFont, "Segoe UI Variable Display", "Segoe UI", Helvetica, "Apple Color Emoji", Arial, sans-serif, "Segoe UI Emoji", "Segoe UI Symbol", 'Twemoji', 'Noto Color Emoji', 'Noto Sans CJK SC'; }</w:t>
      </w:r>
    </w:p>
    <w:p>
      <w:r>
        <w:t>.pdf:lang(zh-TW) .sans { font-family: Inter, ui-sans-serif, -apple-system, BlinkMacSystemFont, "Segoe UI Variable Display", "Segoe UI", Helvetica, "Apple Color Emoji", Arial, sans-serif, "Segoe UI Emoji", "Segoe UI Symbol", 'Twemoji', 'Noto Color Emoji', 'Noto Sans CJK TC'; }</w:t>
      </w:r>
    </w:p>
    <w:p>
      <w:r>
        <w:t>.pdf:lang(ko-KR) .sans { font-family: Inter, ui-sans-serif, -apple-system, BlinkMacSystemFont, "Segoe UI Variable Display", "Segoe UI", Helvetica, "Apple Color Emoji", Arial, sans-serif, "Segoe UI Emoji", "Segoe UI Symbol", 'Twemoji', 'Noto Color Emoji', 'Noto Sans CJK KR'; }</w:t>
      </w:r>
    </w:p>
    <w:p>
      <w:r>
        <w:t>.pdf .code { font-family: Source Code Pro, "SFMono-Regular", Menlo, Consolas, "PT Mono", "Liberation Mono", Courier, monospace, 'Twemoji', 'Noto Color Emoji', 'Noto Sans Mono CJK JP'; }</w:t>
      </w:r>
    </w:p>
    <w:p>
      <w:r>
        <w:t>.pdf:lang(zh-CN) .code { font-family: Source Code Pro, "SFMono-Regular", Menlo, Consolas, "PT Mono", "Liberation Mono", Courier, monospace, 'Twemoji', 'Noto Color Emoji', 'Noto Sans Mono CJK SC'; }</w:t>
      </w:r>
    </w:p>
    <w:p>
      <w:r>
        <w:t>.pdf:lang(zh-TW) .code { font-family: Source Code Pro, "SFMono-Regular", Menlo, Consolas, "PT Mono", "Liberation Mono", Courier, monospace, 'Twemoji', 'Noto Color Emoji', 'Noto Sans Mono CJK TC'; }</w:t>
      </w:r>
    </w:p>
    <w:p>
      <w:r>
        <w:t>.pdf:lang(ko-KR) .code { font-family: Source Code Pro, "SFMono-Regular", Menlo, Consolas, "PT Mono", "Liberation Mono", Courier, monospace, 'Twemoji', 'Noto Color Emoji', 'Noto Sans Mono CJK KR'; }</w:t>
      </w:r>
    </w:p>
    <w:p>
      <w:r>
        <w:t>.pdf .serif { font-family: PT Serif, Lyon-Text, Georgia, ui-serif, serif, 'Twemoji', 'Noto Color Emoji', 'Noto Serif CJK JP'; }</w:t>
      </w:r>
    </w:p>
    <w:p>
      <w:r>
        <w:t>.pdf:lang(zh-CN) .serif { font-family: PT Serif, Lyon-Text, Georgia, ui-serif, serif, 'Twemoji', 'Noto Color Emoji', 'Noto Serif CJK SC'; }</w:t>
      </w:r>
    </w:p>
    <w:p>
      <w:r>
        <w:t>.pdf:lang(zh-TW) .serif { font-family: PT Serif, Lyon-Text, Georgia, ui-serif, serif, 'Twemoji', 'Noto Color Emoji', 'Noto Serif CJK TC'; }</w:t>
      </w:r>
    </w:p>
    <w:p>
      <w:r>
        <w:t>.pdf:lang(ko-KR) .serif { font-family: PT Serif, Lyon-Text, Georgia, ui-serif, serif, 'Twemoji', 'Noto Color Emoji', 'Noto Serif CJK KR'; }</w:t>
      </w:r>
    </w:p>
    <w:p>
      <w:r>
        <w:t>.pdf .mono { font-family: PT Mono, iawriter-mono, Nitti, Menlo, Courier, monospace, 'Twemoji', 'Noto Color Emoji', 'Noto Sans Mono CJK JP'; }</w:t>
      </w:r>
    </w:p>
    <w:p>
      <w:r>
        <w:t>.pdf:lang(zh-CN) .mono { font-family: PT Mono, iawriter-mono, Nitti, Menlo, Courier, monospace, 'Twemoji', 'Noto Color Emoji', 'Noto Sans Mono CJK SC'; }</w:t>
      </w:r>
    </w:p>
    <w:p>
      <w:r>
        <w:t>.pdf:lang(zh-TW) .mono { font-family: PT Mono, iawriter-mono, Nitti, Menlo, Courier, monospace, 'Twemoji', 'Noto Color Emoji', 'Noto Sans Mono CJK TC'; }</w:t>
      </w:r>
    </w:p>
    <w:p>
      <w:r>
        <w:t>.pdf:lang(ko-KR) .mono { font-family: PT Mono, iawriter-mono, Nitti, Menlo, Courier, monospace, 'Twemoji', 'Noto Color Emoji', 'Noto Sans Mono CJK KR'; }</w:t>
      </w:r>
    </w:p>
    <w:p>
      <w:r>
        <w:t>.highlight-default {</w:t>
      </w:r>
    </w:p>
    <w:p>
      <w:r>
        <w:tab/>
        <w:t>color: rgba(50, 48, 44, 1);</w:t>
      </w:r>
    </w:p>
    <w:p>
      <w:r>
        <w:t>}</w:t>
      </w:r>
    </w:p>
    <w:p>
      <w:r>
        <w:t>.highlight-gray {</w:t>
      </w:r>
    </w:p>
    <w:p>
      <w:r>
        <w:tab/>
        <w:t>color: rgba(115, 114, 110, 1);</w:t>
      </w:r>
    </w:p>
    <w:p>
      <w:r>
        <w:tab/>
        <w:t>fill: rgba(115, 114, 110, 1);</w:t>
      </w:r>
    </w:p>
    <w:p>
      <w:r>
        <w:t>}</w:t>
      </w:r>
    </w:p>
    <w:p>
      <w:r>
        <w:t>.highlight-brown {</w:t>
      </w:r>
    </w:p>
    <w:p>
      <w:r>
        <w:tab/>
        <w:t>color: rgba(159, 107, 83, 1);</w:t>
      </w:r>
    </w:p>
    <w:p>
      <w:r>
        <w:tab/>
        <w:t>fill: rgba(159, 107, 83, 1);</w:t>
      </w:r>
    </w:p>
    <w:p>
      <w:r>
        <w:t>}</w:t>
      </w:r>
    </w:p>
    <w:p>
      <w:r>
        <w:t>.highlight-orange {</w:t>
      </w:r>
    </w:p>
    <w:p>
      <w:r>
        <w:tab/>
        <w:t>color: rgba(217, 115, 13, 1);</w:t>
      </w:r>
    </w:p>
    <w:p>
      <w:r>
        <w:tab/>
        <w:t>fill: rgba(217, 115, 13, 1);</w:t>
      </w:r>
    </w:p>
    <w:p>
      <w:r>
        <w:t>}</w:t>
      </w:r>
    </w:p>
    <w:p>
      <w:r>
        <w:t>.highlight-yellow {</w:t>
      </w:r>
    </w:p>
    <w:p>
      <w:r>
        <w:tab/>
        <w:t>color: rgba(203, 145, 47, 1);</w:t>
      </w:r>
    </w:p>
    <w:p>
      <w:r>
        <w:tab/>
        <w:t>fill: rgba(203, 145, 47, 1);</w:t>
      </w:r>
    </w:p>
    <w:p>
      <w:r>
        <w:t>}</w:t>
      </w:r>
    </w:p>
    <w:p>
      <w:r>
        <w:t>.highlight-teal {</w:t>
      </w:r>
    </w:p>
    <w:p>
      <w:r>
        <w:tab/>
        <w:t>color: rgba(68, 131, 97, 1);</w:t>
      </w:r>
    </w:p>
    <w:p>
      <w:r>
        <w:tab/>
        <w:t>fill: rgba(68, 131, 97, 1);</w:t>
      </w:r>
    </w:p>
    <w:p>
      <w:r>
        <w:t>}</w:t>
      </w:r>
    </w:p>
    <w:p>
      <w:r>
        <w:t>.highlight-blue {</w:t>
      </w:r>
    </w:p>
    <w:p>
      <w:r>
        <w:tab/>
        <w:t>color: rgba(51, 126, 169, 1);</w:t>
      </w:r>
    </w:p>
    <w:p>
      <w:r>
        <w:tab/>
        <w:t>fill: rgba(51, 126, 169, 1);</w:t>
      </w:r>
    </w:p>
    <w:p>
      <w:r>
        <w:t>}</w:t>
      </w:r>
    </w:p>
    <w:p>
      <w:r>
        <w:t>.highlight-purple {</w:t>
      </w:r>
    </w:p>
    <w:p>
      <w:r>
        <w:tab/>
        <w:t>color: rgba(144, 101, 176, 1);</w:t>
      </w:r>
    </w:p>
    <w:p>
      <w:r>
        <w:tab/>
        <w:t>fill: rgba(144, 101, 176, 1);</w:t>
      </w:r>
    </w:p>
    <w:p>
      <w:r>
        <w:t>}</w:t>
      </w:r>
    </w:p>
    <w:p>
      <w:r>
        <w:t>.highlight-pink {</w:t>
      </w:r>
    </w:p>
    <w:p>
      <w:r>
        <w:tab/>
        <w:t>color: rgba(193, 76, 138, 1);</w:t>
      </w:r>
    </w:p>
    <w:p>
      <w:r>
        <w:tab/>
        <w:t>fill: rgba(193, 76, 138, 1);</w:t>
      </w:r>
    </w:p>
    <w:p>
      <w:r>
        <w:t>}</w:t>
      </w:r>
    </w:p>
    <w:p>
      <w:r>
        <w:t>.highlight-red {</w:t>
      </w:r>
    </w:p>
    <w:p>
      <w:r>
        <w:tab/>
        <w:t>color: rgba(205, 60, 58, 1);</w:t>
      </w:r>
    </w:p>
    <w:p>
      <w:r>
        <w:tab/>
        <w:t>fill: rgba(205, 60, 58, 1);</w:t>
      </w:r>
    </w:p>
    <w:p>
      <w:r>
        <w:t>}</w:t>
      </w:r>
    </w:p>
    <w:p>
      <w:r>
        <w:t>.highlight-default_background {</w:t>
      </w:r>
    </w:p>
    <w:p>
      <w:r>
        <w:tab/>
        <w:t>color: rgba(50, 48, 44, 1);</w:t>
      </w:r>
    </w:p>
    <w:p>
      <w:r>
        <w:t>}</w:t>
      </w:r>
    </w:p>
    <w:p>
      <w:r>
        <w:t>.highlight-gray_background {</w:t>
      </w:r>
    </w:p>
    <w:p>
      <w:r>
        <w:tab/>
        <w:t>background: rgba(248, 248, 247, 1);</w:t>
      </w:r>
    </w:p>
    <w:p>
      <w:r>
        <w:t>}</w:t>
      </w:r>
    </w:p>
    <w:p>
      <w:r>
        <w:t>.highlight-brown_background {</w:t>
      </w:r>
    </w:p>
    <w:p>
      <w:r>
        <w:tab/>
        <w:t>background: rgba(244, 238, 238, 1);</w:t>
      </w:r>
    </w:p>
    <w:p>
      <w:r>
        <w:t>}</w:t>
      </w:r>
    </w:p>
    <w:p>
      <w:r>
        <w:t>.highlight-orange_background {</w:t>
      </w:r>
    </w:p>
    <w:p>
      <w:r>
        <w:tab/>
        <w:t>background: rgba(251, 236, 221, 1);</w:t>
      </w:r>
    </w:p>
    <w:p>
      <w:r>
        <w:t>}</w:t>
      </w:r>
    </w:p>
    <w:p>
      <w:r>
        <w:t>.highlight-yellow_background {</w:t>
      </w:r>
    </w:p>
    <w:p>
      <w:r>
        <w:tab/>
        <w:t>background: rgba(251, 243, 219, 1);</w:t>
      </w:r>
    </w:p>
    <w:p>
      <w:r>
        <w:t>}</w:t>
      </w:r>
    </w:p>
    <w:p>
      <w:r>
        <w:t>.highlight-teal_background {</w:t>
      </w:r>
    </w:p>
    <w:p>
      <w:r>
        <w:tab/>
        <w:t>background: rgba(237, 243, 236, 1);</w:t>
      </w:r>
    </w:p>
    <w:p>
      <w:r>
        <w:t>}</w:t>
      </w:r>
    </w:p>
    <w:p>
      <w:r>
        <w:t>.highlight-blue_background {</w:t>
      </w:r>
    </w:p>
    <w:p>
      <w:r>
        <w:tab/>
        <w:t>background: rgba(231, 243, 248, 1);</w:t>
      </w:r>
    </w:p>
    <w:p>
      <w:r>
        <w:t>}</w:t>
      </w:r>
    </w:p>
    <w:p>
      <w:r>
        <w:t>.highlight-purple_background {</w:t>
      </w:r>
    </w:p>
    <w:p>
      <w:r>
        <w:tab/>
        <w:t>background: rgba(248, 243, 252, 1);</w:t>
      </w:r>
    </w:p>
    <w:p>
      <w:r>
        <w:t>}</w:t>
      </w:r>
    </w:p>
    <w:p>
      <w:r>
        <w:t>.highlight-pink_background {</w:t>
      </w:r>
    </w:p>
    <w:p>
      <w:r>
        <w:tab/>
        <w:t>background: rgba(252, 241, 246, 1);</w:t>
      </w:r>
    </w:p>
    <w:p>
      <w:r>
        <w:t>}</w:t>
      </w:r>
    </w:p>
    <w:p>
      <w:r>
        <w:t>.highlight-red_background {</w:t>
      </w:r>
    </w:p>
    <w:p>
      <w:r>
        <w:tab/>
        <w:t>background: rgba(253, 235, 236, 1);</w:t>
      </w:r>
    </w:p>
    <w:p>
      <w:r>
        <w:t>}</w:t>
      </w:r>
    </w:p>
    <w:p>
      <w:r>
        <w:t>.block-color-default {</w:t>
      </w:r>
    </w:p>
    <w:p>
      <w:r>
        <w:tab/>
        <w:t>color: inherit;</w:t>
      </w:r>
    </w:p>
    <w:p>
      <w:r>
        <w:tab/>
        <w:t>fill: inherit;</w:t>
      </w:r>
    </w:p>
    <w:p>
      <w:r>
        <w:t>}</w:t>
      </w:r>
    </w:p>
    <w:p>
      <w:r>
        <w:t>.block-color-gray {</w:t>
      </w:r>
    </w:p>
    <w:p>
      <w:r>
        <w:tab/>
        <w:t>color: rgba(115, 114, 110, 1);</w:t>
      </w:r>
    </w:p>
    <w:p>
      <w:r>
        <w:tab/>
        <w:t>fill: rgba(115, 114, 110, 1);</w:t>
      </w:r>
    </w:p>
    <w:p>
      <w:r>
        <w:t>}</w:t>
      </w:r>
    </w:p>
    <w:p>
      <w:r>
        <w:t>.block-color-brown {</w:t>
      </w:r>
    </w:p>
    <w:p>
      <w:r>
        <w:tab/>
        <w:t>color: rgba(159, 107, 83, 1);</w:t>
      </w:r>
    </w:p>
    <w:p>
      <w:r>
        <w:tab/>
        <w:t>fill: rgba(159, 107, 83, 1);</w:t>
      </w:r>
    </w:p>
    <w:p>
      <w:r>
        <w:t>}</w:t>
      </w:r>
    </w:p>
    <w:p>
      <w:r>
        <w:t>.block-color-orange {</w:t>
      </w:r>
    </w:p>
    <w:p>
      <w:r>
        <w:tab/>
        <w:t>color: rgba(217, 115, 13, 1);</w:t>
      </w:r>
    </w:p>
    <w:p>
      <w:r>
        <w:tab/>
        <w:t>fill: rgba(217, 115, 13, 1);</w:t>
      </w:r>
    </w:p>
    <w:p>
      <w:r>
        <w:t>}</w:t>
      </w:r>
    </w:p>
    <w:p>
      <w:r>
        <w:t>.block-color-yellow {</w:t>
      </w:r>
    </w:p>
    <w:p>
      <w:r>
        <w:tab/>
        <w:t>color: rgba(203, 145, 47, 1);</w:t>
      </w:r>
    </w:p>
    <w:p>
      <w:r>
        <w:tab/>
        <w:t>fill: rgba(203, 145, 47, 1);</w:t>
      </w:r>
    </w:p>
    <w:p>
      <w:r>
        <w:t>}</w:t>
      </w:r>
    </w:p>
    <w:p>
      <w:r>
        <w:t>.block-color-teal {</w:t>
      </w:r>
    </w:p>
    <w:p>
      <w:r>
        <w:tab/>
        <w:t>color: rgba(68, 131, 97, 1);</w:t>
      </w:r>
    </w:p>
    <w:p>
      <w:r>
        <w:tab/>
        <w:t>fill: rgba(68, 131, 97, 1);</w:t>
      </w:r>
    </w:p>
    <w:p>
      <w:r>
        <w:t>}</w:t>
      </w:r>
    </w:p>
    <w:p>
      <w:r>
        <w:t>.block-color-blue {</w:t>
      </w:r>
    </w:p>
    <w:p>
      <w:r>
        <w:tab/>
        <w:t>color: rgba(51, 126, 169, 1);</w:t>
      </w:r>
    </w:p>
    <w:p>
      <w:r>
        <w:tab/>
        <w:t>fill: rgba(51, 126, 169, 1);</w:t>
      </w:r>
    </w:p>
    <w:p>
      <w:r>
        <w:t>}</w:t>
      </w:r>
    </w:p>
    <w:p>
      <w:r>
        <w:t>.block-color-purple {</w:t>
      </w:r>
    </w:p>
    <w:p>
      <w:r>
        <w:tab/>
        <w:t>color: rgba(144, 101, 176, 1);</w:t>
      </w:r>
    </w:p>
    <w:p>
      <w:r>
        <w:tab/>
        <w:t>fill: rgba(144, 101, 176, 1);</w:t>
      </w:r>
    </w:p>
    <w:p>
      <w:r>
        <w:t>}</w:t>
      </w:r>
    </w:p>
    <w:p>
      <w:r>
        <w:t>.block-color-pink {</w:t>
      </w:r>
    </w:p>
    <w:p>
      <w:r>
        <w:tab/>
        <w:t>color: rgba(193, 76, 138, 1);</w:t>
      </w:r>
    </w:p>
    <w:p>
      <w:r>
        <w:tab/>
        <w:t>fill: rgba(193, 76, 138, 1);</w:t>
      </w:r>
    </w:p>
    <w:p>
      <w:r>
        <w:t>}</w:t>
      </w:r>
    </w:p>
    <w:p>
      <w:r>
        <w:t>.block-color-red {</w:t>
      </w:r>
    </w:p>
    <w:p>
      <w:r>
        <w:tab/>
        <w:t>color: rgba(205, 60, 58, 1);</w:t>
      </w:r>
    </w:p>
    <w:p>
      <w:r>
        <w:tab/>
        <w:t>fill: rgba(205, 60, 58, 1);</w:t>
      </w:r>
    </w:p>
    <w:p>
      <w:r>
        <w:t>}</w:t>
      </w:r>
    </w:p>
    <w:p>
      <w:r>
        <w:t>.block-color-default_background {</w:t>
      </w:r>
    </w:p>
    <w:p>
      <w:r>
        <w:tab/>
        <w:t>color: inherit;</w:t>
      </w:r>
    </w:p>
    <w:p>
      <w:r>
        <w:tab/>
        <w:t>fill: inherit;</w:t>
      </w:r>
    </w:p>
    <w:p>
      <w:r>
        <w:t>}</w:t>
      </w:r>
    </w:p>
    <w:p>
      <w:r>
        <w:t>.block-color-gray_background {</w:t>
      </w:r>
    </w:p>
    <w:p>
      <w:r>
        <w:tab/>
        <w:t>background: rgba(248, 248, 247, 1);</w:t>
      </w:r>
    </w:p>
    <w:p>
      <w:r>
        <w:t>}</w:t>
      </w:r>
    </w:p>
    <w:p>
      <w:r>
        <w:t>.block-color-brown_background {</w:t>
      </w:r>
    </w:p>
    <w:p>
      <w:r>
        <w:tab/>
        <w:t>background: rgba(244, 238, 238, 1);</w:t>
      </w:r>
    </w:p>
    <w:p>
      <w:r>
        <w:t>}</w:t>
      </w:r>
    </w:p>
    <w:p>
      <w:r>
        <w:t>.block-color-orange_background {</w:t>
      </w:r>
    </w:p>
    <w:p>
      <w:r>
        <w:tab/>
        <w:t>background: rgba(251, 236, 221, 1);</w:t>
      </w:r>
    </w:p>
    <w:p>
      <w:r>
        <w:t>}</w:t>
      </w:r>
    </w:p>
    <w:p>
      <w:r>
        <w:t>.block-color-yellow_background {</w:t>
      </w:r>
    </w:p>
    <w:p>
      <w:r>
        <w:tab/>
        <w:t>background: rgba(251, 243, 219, 1);</w:t>
      </w:r>
    </w:p>
    <w:p>
      <w:r>
        <w:t>}</w:t>
      </w:r>
    </w:p>
    <w:p>
      <w:r>
        <w:t>.block-color-teal_background {</w:t>
      </w:r>
    </w:p>
    <w:p>
      <w:r>
        <w:tab/>
        <w:t>background: rgba(237, 243, 236, 1);</w:t>
      </w:r>
    </w:p>
    <w:p>
      <w:r>
        <w:t>}</w:t>
      </w:r>
    </w:p>
    <w:p>
      <w:r>
        <w:t>.block-color-blue_background {</w:t>
      </w:r>
    </w:p>
    <w:p>
      <w:r>
        <w:tab/>
        <w:t>background: rgba(231, 243, 248, 1);</w:t>
      </w:r>
    </w:p>
    <w:p>
      <w:r>
        <w:t>}</w:t>
      </w:r>
    </w:p>
    <w:p>
      <w:r>
        <w:t>.block-color-purple_background {</w:t>
      </w:r>
    </w:p>
    <w:p>
      <w:r>
        <w:tab/>
        <w:t>background: rgba(248, 243, 252, 1);</w:t>
      </w:r>
    </w:p>
    <w:p>
      <w:r>
        <w:t>}</w:t>
      </w:r>
    </w:p>
    <w:p>
      <w:r>
        <w:t>.block-color-pink_background {</w:t>
      </w:r>
    </w:p>
    <w:p>
      <w:r>
        <w:tab/>
        <w:t>background: rgba(252, 241, 246, 1);</w:t>
      </w:r>
    </w:p>
    <w:p>
      <w:r>
        <w:t>}</w:t>
      </w:r>
    </w:p>
    <w:p>
      <w:r>
        <w:t>.block-color-red_background {</w:t>
      </w:r>
    </w:p>
    <w:p>
      <w:r>
        <w:tab/>
        <w:t>background: rgba(253, 235, 236, 1);</w:t>
      </w:r>
    </w:p>
    <w:p>
      <w:r>
        <w:t>}</w:t>
      </w:r>
    </w:p>
    <w:p>
      <w:r>
        <w:t>.select-value-color-default { background-color: rgba(42, 28, 0, 0.07); }</w:t>
      </w:r>
    </w:p>
    <w:p>
      <w:r>
        <w:t>.select-value-color-gray { background-color: rgba(28, 19, 1, 0.11); }</w:t>
      </w:r>
    </w:p>
    <w:p>
      <w:r>
        <w:t>.select-value-color-brown { background-color: rgba(142, 58, 1, 0.141); }</w:t>
      </w:r>
    </w:p>
    <w:p>
      <w:r>
        <w:t>.select-value-color-orange { background-color: rgba(213, 96, 0, 0.188); }</w:t>
      </w:r>
    </w:p>
    <w:p>
      <w:r>
        <w:t>.select-value-color-yellow { background-color: rgba(209, 155, 0, 0.238); }</w:t>
      </w:r>
    </w:p>
    <w:p>
      <w:r>
        <w:t>.select-value-color-green { background-color: rgba(1, 104, 42, 0.145); }</w:t>
      </w:r>
    </w:p>
    <w:p>
      <w:r>
        <w:t>.select-value-color-blue { background-color: rgba(45, 149, 218, 0.236); }</w:t>
      </w:r>
    </w:p>
    <w:p>
      <w:r>
        <w:t>.select-value-color-purple { background-color: rgba(104, 1, 184, 0.125); }</w:t>
      </w:r>
    </w:p>
    <w:p>
      <w:r>
        <w:t>.select-value-color-pink { background-color: rgba(204, 1, 88, 0.137); }</w:t>
      </w:r>
    </w:p>
    <w:p>
      <w:r>
        <w:t>.select-value-color-red { background-color: rgba(228, 26, 0, 0.148); }</w:t>
      </w:r>
    </w:p>
    <w:p>
      <w:r>
        <w:t>.checkbox {</w:t>
      </w:r>
    </w:p>
    <w:p>
      <w:r>
        <w:tab/>
        <w:t>display: inline-flex;</w:t>
      </w:r>
    </w:p>
    <w:p>
      <w:r>
        <w:tab/>
        <w:t>vertical-align: text-bottom;</w:t>
      </w:r>
    </w:p>
    <w:p>
      <w:r>
        <w:tab/>
        <w:t>width: 16;</w:t>
      </w:r>
    </w:p>
    <w:p>
      <w:r>
        <w:tab/>
        <w:t>height: 16;</w:t>
      </w:r>
    </w:p>
    <w:p>
      <w:r>
        <w:tab/>
        <w:t>background-size: 16px;</w:t>
      </w:r>
    </w:p>
    <w:p>
      <w:r>
        <w:tab/>
        <w:t>margin-left: 2px;</w:t>
      </w:r>
    </w:p>
    <w:p>
      <w:r>
        <w:tab/>
        <w:t>margin-right: 5px;</w:t>
      </w:r>
    </w:p>
    <w:p>
      <w:r>
        <w:t>}</w:t>
      </w:r>
    </w:p>
    <w:p>
      <w:r>
        <w:t>.checkbox-on {</w:t>
      </w:r>
    </w:p>
    <w:p>
      <w:r>
        <w:tab/>
        <w:t>background-image: url("data:image/svg+xml;charset=UTF-8,%3Csvg%20width%3D%2216%22%20height%3D%2216%22%20viewBox%3D%220%200%2016%2016%22%20fill%3D%22none%22%20xmlns%3D%22http%3A%2F%2Fwww.w3.org%2F2000%2Fsvg%22%3E%0A%3Crect%20width%3D%2216%22%20height%3D%2216%22%20fill%3D%22%2358A9D7%22%2F%3E%0A%3Cpath%20d%3D%22M6.71429%2012.2852L14%204.9995L12.7143%203.71436L6.71429%209.71378L3.28571%206.2831L2%207.57092L6.71429%2012.2852Z%22%20fill%3D%22white%22%2F%3E%0A%3C%2Fsvg%3E");</w:t>
      </w:r>
    </w:p>
    <w:p>
      <w:r>
        <w:t>}</w:t>
      </w:r>
    </w:p>
    <w:p>
      <w:r>
        <w:t>.checkbox-off {</w:t>
      </w:r>
    </w:p>
    <w:p>
      <w:r>
        <w:tab/>
        <w:t>background-image: url("data:image/svg+xml;charset=UTF-8,%3Csvg%20width%3D%2216%22%20height%3D%2216%22%20viewBox%3D%220%200%2016%2016%22%20fill%3D%22none%22%20xmlns%3D%22http%3A%2F%2Fwww.w3.org%2F2000%2Fsvg%22%3E%0A%3Crect%20x%3D%220.75%22%20y%3D%220.75%22%20width%3D%2214.5%22%20height%3D%2214.5%22%20fill%3D%22white%22%20stroke%3D%22%2336352F%22%20stroke-width%3D%221.5%22%2F%3E%0A%3C%2Fsvg%3E");</w:t>
      </w:r>
    </w:p>
    <w:p>
      <w:r>
        <w:t>}</w:t>
      </w:r>
    </w:p>
    <w:p>
      <w:r>
        <w:t>&lt;/style&gt;&lt;/head&gt;&lt;body&gt;&lt;article id="c72dadd8-7a37-4aad-9f17-75a2c5f7aea9" class="page sans"&gt;&lt;header&gt;&lt;h1 class="page-title"&gt;&lt;strong&gt;PAS framework&lt;/strong&gt;&lt;/h1&gt;&lt;p class="page-description"&gt;&lt;/p&gt;&lt;/header&gt;&lt;div class="page-body"&gt;&lt;p id="d596cbe7-a847-41ee-b489-8ff0643a573e" class=""&gt;&lt;strong&gt;Problem-Agitate-Solution is a marketing framework for writing copy.&lt;/strong&gt;&lt;/p&gt;&lt;p id="71325353-c4a5-4972-9a56-95cab797ff00" class=""&gt;</w:t>
      </w:r>
    </w:p>
    <w:p>
      <w:r>
        <w:t>&lt;/p&gt;&lt;p id="bc9e16b8-7d76-4fa7-80b4-a8a444aa39d0" class=""&gt;PROBLEM:&lt;/p&gt;&lt;ul id="0426981a-27ca-4e17-84d7-04359b8846d2" class="bulleted-list"&gt;&lt;li style="list-style-type:disc"&gt;Many U.S. companies struggle to find cost-effective, skilled labor that aligns with their cultural and time-zone requirements.&lt;/li&gt;&lt;/ul&gt;&lt;ul id="7e87b7ea-cf36-4af0-8a45-46c81ac88c6b" class="bulleted-list"&gt;&lt;li style="list-style-type:disc"&gt;Traditional outsourcing often results in contractors who do not integrate seamlessly into the client&amp;#x27;s team.&lt;/li&gt;&lt;/ul&gt;&lt;p id="82cfa9b2-d1d0-4d5f-938e-0bf3ccb5d9af" class=""&gt;AGITATE:&lt;/p&gt;&lt;ul id="a6914efb-3925-46b6-bbfa-abca05d153fa" class="bulleted-list"&gt;&lt;li style="list-style-type:disc"&gt;This lack of alignment can lead to communication barriers, delays in project completion, and a decrease in overall productivity.&lt;/li&gt;&lt;/ul&gt;&lt;ul id="a60e6b88-8c2e-4282-b7f6-1f7c7d98b2fb" class="bulleted-list"&gt;&lt;li style="list-style-type:disc"&gt;Companies may find it challenging to find dedicated remote employees who truly understand their specific needs and objectives.&lt;/li&gt;&lt;/ul&gt;&lt;p id="889e05f9-b359-4871-9fab-6de4d27dc839" class=""&gt;SOLUTION:&lt;/p&gt;&lt;ul id="89d2f66f-0c67-4bd6-a7a2-59201d120098" class="bulleted-list"&gt;&lt;li style="list-style-type:disc"&gt;&lt;a href="http://meztal.com/"&gt;MezTal.com&lt;/a&gt; specializes in nearshoring solutions, connecting U.S. companies with top talent based in Guadalajara, Mexico.&lt;/li&gt;&lt;/ul&gt;&lt;ul id="45faa512-0b40-4e0c-b347-76a07e768f64" class="bulleted-list"&gt;&lt;li style="list-style-type:disc"&gt;They offer dedicated remote employees who seamlessly integrate into the client&amp;#x27;s team, working as an extension of their workforce.&lt;/li&gt;&lt;/ul&gt;&lt;ul id="e52dce7f-aa84-4148-b39f-06c218ec25cb" class="bulleted-list"&gt;&lt;li style="list-style-type:disc"&gt;By selecting their preferred candidates, clients can ensure a perfect fit for their company&amp;#x27;s specific needs and objectives.&lt;/li&gt;&lt;/ul&gt;&lt;ul id="5ccb9129-1886-4a85-b84b-30e4b85e4065" class="bulleted-list"&gt;&lt;li style="list-style-type:disc"&gt;&lt;a href="http://meztal.com/"&gt;MezTal.com&lt;/a&gt; provides cost-effective, skilled labor while maintaining close cultural and time-zone alignment with remote employees.&lt;/li&gt;&lt;/ul&gt;&lt;/div&gt;&lt;/article&gt;&lt;span class="sans" style="font-size:14px;padding-top:2em"&gt;&lt;/span&gt;&lt;/body&gt;&lt;/html&gt;</w:t>
      </w:r>
    </w:p>
    <w:p>
      <w:r>
        <w:br w:type="page"/>
      </w:r>
    </w:p>
    <w:p>
      <w:pPr>
        <w:pStyle w:val="Heading2"/>
      </w:pPr>
      <w:r>
        <w:t>Outcome-Based Selling 7313944e6d4e4ea69bc59313a366d7ab.html</w:t>
      </w:r>
    </w:p>
    <w:p>
      <w:r>
        <w:t>&lt;html&gt;&lt;head&gt;&lt;meta http-equiv="Content-Type" content="text/html; charset=utf-8"/&gt;&lt;title&gt;Outcome-Based Selling&lt;/title&gt;&lt;style&gt;</w:t>
      </w:r>
    </w:p>
    <w:p>
      <w:r>
        <w:t>/* cspell:disable-file */</w:t>
      </w:r>
    </w:p>
    <w:p>
      <w:r>
        <w:t>/* webkit printing magic: print all background colors */</w:t>
      </w:r>
    </w:p>
    <w:p>
      <w:r>
        <w:t>html {</w:t>
      </w:r>
    </w:p>
    <w:p>
      <w:r>
        <w:tab/>
        <w:t>-webkit-print-color-adjust: exact;</w:t>
      </w:r>
    </w:p>
    <w:p>
      <w:r>
        <w:t>}</w:t>
      </w:r>
    </w:p>
    <w:p>
      <w:r>
        <w:t>* {</w:t>
      </w:r>
    </w:p>
    <w:p>
      <w:r>
        <w:tab/>
        <w:t>box-sizing: border-box;</w:t>
      </w:r>
    </w:p>
    <w:p>
      <w:r>
        <w:tab/>
        <w:t>-webkit-print-color-adjust: exact;</w:t>
      </w:r>
    </w:p>
    <w:p>
      <w:r>
        <w:t>}</w:t>
      </w:r>
    </w:p>
    <w:p>
      <w:r>
        <w:t>html,</w:t>
      </w:r>
    </w:p>
    <w:p>
      <w:r>
        <w:t>body {</w:t>
      </w:r>
    </w:p>
    <w:p>
      <w:r>
        <w:tab/>
        <w:t>margin: 0;</w:t>
      </w:r>
    </w:p>
    <w:p>
      <w:r>
        <w:tab/>
        <w:t>padding: 0;</w:t>
      </w:r>
    </w:p>
    <w:p>
      <w:r>
        <w:t>}</w:t>
      </w:r>
    </w:p>
    <w:p>
      <w:r>
        <w:t>@media only screen {</w:t>
      </w:r>
    </w:p>
    <w:p>
      <w:r>
        <w:tab/>
        <w:t>body {</w:t>
      </w:r>
    </w:p>
    <w:p>
      <w:r>
        <w:tab/>
        <w:tab/>
        <w:t>margin: 2em auto;</w:t>
      </w:r>
    </w:p>
    <w:p>
      <w:r>
        <w:tab/>
        <w:tab/>
        <w:t>max-width: 900px;</w:t>
      </w:r>
    </w:p>
    <w:p>
      <w:r>
        <w:tab/>
        <w:tab/>
        <w:t>color: rgb(55, 53, 47);</w:t>
      </w:r>
    </w:p>
    <w:p>
      <w:r>
        <w:tab/>
        <w:t>}</w:t>
      </w:r>
    </w:p>
    <w:p>
      <w:r>
        <w:t>}</w:t>
      </w:r>
    </w:p>
    <w:p>
      <w:r>
        <w:t>body {</w:t>
      </w:r>
    </w:p>
    <w:p>
      <w:r>
        <w:tab/>
        <w:t>line-height: 1.5;</w:t>
      </w:r>
    </w:p>
    <w:p>
      <w:r>
        <w:tab/>
        <w:t>white-space: pre-wrap;</w:t>
      </w:r>
    </w:p>
    <w:p>
      <w:r>
        <w:t>}</w:t>
      </w:r>
    </w:p>
    <w:p>
      <w:r>
        <w:t>a,</w:t>
      </w:r>
    </w:p>
    <w:p>
      <w:r>
        <w:t>a.visited {</w:t>
      </w:r>
    </w:p>
    <w:p>
      <w:r>
        <w:tab/>
        <w:t>color: inherit;</w:t>
      </w:r>
    </w:p>
    <w:p>
      <w:r>
        <w:tab/>
        <w:t>text-decoration: underline;</w:t>
      </w:r>
    </w:p>
    <w:p>
      <w:r>
        <w:t>}</w:t>
      </w:r>
    </w:p>
    <w:p>
      <w:r>
        <w:t>.pdf-relative-link-path {</w:t>
      </w:r>
    </w:p>
    <w:p>
      <w:r>
        <w:tab/>
        <w:t>font-size: 80%;</w:t>
      </w:r>
    </w:p>
    <w:p>
      <w:r>
        <w:tab/>
        <w:t>color: #444;</w:t>
      </w:r>
    </w:p>
    <w:p>
      <w:r>
        <w:t>}</w:t>
      </w:r>
    </w:p>
    <w:p>
      <w:r>
        <w:t>h1,</w:t>
      </w:r>
    </w:p>
    <w:p>
      <w:r>
        <w:t>h2,</w:t>
      </w:r>
    </w:p>
    <w:p>
      <w:r>
        <w:t>h3 {</w:t>
      </w:r>
    </w:p>
    <w:p>
      <w:r>
        <w:tab/>
        <w:t>letter-spacing: -0.01em;</w:t>
      </w:r>
    </w:p>
    <w:p>
      <w:r>
        <w:tab/>
        <w:t>line-height: 1.2;</w:t>
      </w:r>
    </w:p>
    <w:p>
      <w:r>
        <w:tab/>
        <w:t>font-weight: 600;</w:t>
      </w:r>
    </w:p>
    <w:p>
      <w:r>
        <w:tab/>
        <w:t>margin-bottom: 0;</w:t>
      </w:r>
    </w:p>
    <w:p>
      <w:r>
        <w:t>}</w:t>
      </w:r>
    </w:p>
    <w:p>
      <w:r>
        <w:t>.page-title {</w:t>
      </w:r>
    </w:p>
    <w:p>
      <w:r>
        <w:tab/>
        <w:t>font-size: 2.5rem;</w:t>
      </w:r>
    </w:p>
    <w:p>
      <w:r>
        <w:tab/>
        <w:t>font-weight: 700;</w:t>
      </w:r>
    </w:p>
    <w:p>
      <w:r>
        <w:tab/>
        <w:t>margin-top: 0;</w:t>
      </w:r>
    </w:p>
    <w:p>
      <w:r>
        <w:tab/>
        <w:t>margin-bottom: 0.75em;</w:t>
      </w:r>
    </w:p>
    <w:p>
      <w:r>
        <w:t>}</w:t>
      </w:r>
    </w:p>
    <w:p>
      <w:r>
        <w:t>h1 {</w:t>
      </w:r>
    </w:p>
    <w:p>
      <w:r>
        <w:tab/>
        <w:t>font-size: 1.875rem;</w:t>
      </w:r>
    </w:p>
    <w:p>
      <w:r>
        <w:tab/>
        <w:t>margin-top: 1.875rem;</w:t>
      </w:r>
    </w:p>
    <w:p>
      <w:r>
        <w:t>}</w:t>
      </w:r>
    </w:p>
    <w:p>
      <w:r>
        <w:t>h2 {</w:t>
      </w:r>
    </w:p>
    <w:p>
      <w:r>
        <w:tab/>
        <w:t>font-size: 1.5rem;</w:t>
      </w:r>
    </w:p>
    <w:p>
      <w:r>
        <w:tab/>
        <w:t>margin-top: 1.5rem;</w:t>
      </w:r>
    </w:p>
    <w:p>
      <w:r>
        <w:t>}</w:t>
      </w:r>
    </w:p>
    <w:p>
      <w:r>
        <w:t>h3 {</w:t>
      </w:r>
    </w:p>
    <w:p>
      <w:r>
        <w:tab/>
        <w:t>font-size: 1.25rem;</w:t>
      </w:r>
    </w:p>
    <w:p>
      <w:r>
        <w:tab/>
        <w:t>margin-top: 1.25rem;</w:t>
      </w:r>
    </w:p>
    <w:p>
      <w:r>
        <w:t>}</w:t>
      </w:r>
    </w:p>
    <w:p>
      <w:r>
        <w:t>.source {</w:t>
      </w:r>
    </w:p>
    <w:p>
      <w:r>
        <w:tab/>
        <w:t>border: 1px solid #ddd;</w:t>
      </w:r>
    </w:p>
    <w:p>
      <w:r>
        <w:tab/>
        <w:t>border-radius: 3px;</w:t>
      </w:r>
    </w:p>
    <w:p>
      <w:r>
        <w:tab/>
        <w:t>padding: 1.5em;</w:t>
      </w:r>
    </w:p>
    <w:p>
      <w:r>
        <w:tab/>
        <w:t>word-break: break-all;</w:t>
      </w:r>
    </w:p>
    <w:p>
      <w:r>
        <w:t>}</w:t>
      </w:r>
    </w:p>
    <w:p>
      <w:r>
        <w:t>.callout {</w:t>
      </w:r>
    </w:p>
    <w:p>
      <w:r>
        <w:tab/>
        <w:t>border-radius: 3px;</w:t>
      </w:r>
    </w:p>
    <w:p>
      <w:r>
        <w:tab/>
        <w:t>padding: 1rem;</w:t>
      </w:r>
    </w:p>
    <w:p>
      <w:r>
        <w:t>}</w:t>
      </w:r>
    </w:p>
    <w:p>
      <w:r>
        <w:t>figure {</w:t>
      </w:r>
    </w:p>
    <w:p>
      <w:r>
        <w:tab/>
        <w:t>margin: 1.25em 0;</w:t>
      </w:r>
    </w:p>
    <w:p>
      <w:r>
        <w:tab/>
        <w:t>page-break-inside: avoid;</w:t>
      </w:r>
    </w:p>
    <w:p>
      <w:r>
        <w:t>}</w:t>
      </w:r>
    </w:p>
    <w:p>
      <w:r>
        <w:t>figcaption {</w:t>
      </w:r>
    </w:p>
    <w:p>
      <w:r>
        <w:tab/>
        <w:t>opacity: 0.5;</w:t>
      </w:r>
    </w:p>
    <w:p>
      <w:r>
        <w:tab/>
        <w:t>font-size: 85%;</w:t>
      </w:r>
    </w:p>
    <w:p>
      <w:r>
        <w:tab/>
        <w:t>margin-top: 0.5em;</w:t>
      </w:r>
    </w:p>
    <w:p>
      <w:r>
        <w:t>}</w:t>
      </w:r>
    </w:p>
    <w:p>
      <w:r>
        <w:t>mark {</w:t>
      </w:r>
    </w:p>
    <w:p>
      <w:r>
        <w:tab/>
        <w:t>background-color: transparent;</w:t>
      </w:r>
    </w:p>
    <w:p>
      <w:r>
        <w:t>}</w:t>
      </w:r>
    </w:p>
    <w:p>
      <w:r>
        <w:t>.indented {</w:t>
      </w:r>
    </w:p>
    <w:p>
      <w:r>
        <w:tab/>
        <w:t>padding-left: 1.5em;</w:t>
      </w:r>
    </w:p>
    <w:p>
      <w:r>
        <w:t>}</w:t>
      </w:r>
    </w:p>
    <w:p>
      <w:r>
        <w:t>hr {</w:t>
      </w:r>
    </w:p>
    <w:p>
      <w:r>
        <w:tab/>
        <w:t>background: transparent;</w:t>
      </w:r>
    </w:p>
    <w:p>
      <w:r>
        <w:tab/>
        <w:t>display: block;</w:t>
      </w:r>
    </w:p>
    <w:p>
      <w:r>
        <w:tab/>
        <w:t>width: 100%;</w:t>
      </w:r>
    </w:p>
    <w:p>
      <w:r>
        <w:tab/>
        <w:t>height: 1px;</w:t>
      </w:r>
    </w:p>
    <w:p>
      <w:r>
        <w:tab/>
        <w:t>visibility: visible;</w:t>
      </w:r>
    </w:p>
    <w:p>
      <w:r>
        <w:tab/>
        <w:t>border: none;</w:t>
      </w:r>
    </w:p>
    <w:p>
      <w:r>
        <w:tab/>
        <w:t>border-bottom: 1px solid rgba(55, 53, 47, 0.09);</w:t>
      </w:r>
    </w:p>
    <w:p>
      <w:r>
        <w:t>}</w:t>
      </w:r>
    </w:p>
    <w:p>
      <w:r>
        <w:t>img {</w:t>
      </w:r>
    </w:p>
    <w:p>
      <w:r>
        <w:tab/>
        <w:t>max-width: 100%;</w:t>
      </w:r>
    </w:p>
    <w:p>
      <w:r>
        <w:t>}</w:t>
      </w:r>
    </w:p>
    <w:p>
      <w:r>
        <w:t>@media only print {</w:t>
      </w:r>
    </w:p>
    <w:p>
      <w:r>
        <w:tab/>
        <w:t>img {</w:t>
      </w:r>
    </w:p>
    <w:p>
      <w:r>
        <w:tab/>
        <w:tab/>
        <w:t>max-height: 100vh;</w:t>
      </w:r>
    </w:p>
    <w:p>
      <w:r>
        <w:tab/>
        <w:tab/>
        <w:t>object-fit: contain;</w:t>
      </w:r>
    </w:p>
    <w:p>
      <w:r>
        <w:tab/>
        <w:t>}</w:t>
      </w:r>
    </w:p>
    <w:p>
      <w:r>
        <w:t>}</w:t>
      </w:r>
    </w:p>
    <w:p>
      <w:r>
        <w:t>@page {</w:t>
      </w:r>
    </w:p>
    <w:p>
      <w:r>
        <w:tab/>
        <w:t>margin: 1in;</w:t>
      </w:r>
    </w:p>
    <w:p>
      <w:r>
        <w:t>}</w:t>
      </w:r>
    </w:p>
    <w:p>
      <w:r>
        <w:t>.collection-content {</w:t>
      </w:r>
    </w:p>
    <w:p>
      <w:r>
        <w:tab/>
        <w:t>font-size: 0.875rem;</w:t>
      </w:r>
    </w:p>
    <w:p>
      <w:r>
        <w:t>}</w:t>
      </w:r>
    </w:p>
    <w:p>
      <w:r>
        <w:t>.collection-content td {</w:t>
      </w:r>
    </w:p>
    <w:p>
      <w:r>
        <w:tab/>
        <w:t>white-space: pre-wrap;</w:t>
      </w:r>
    </w:p>
    <w:p>
      <w:r>
        <w:tab/>
        <w:t>word-break: break-word;</w:t>
      </w:r>
    </w:p>
    <w:p>
      <w:r>
        <w:t>}</w:t>
      </w:r>
    </w:p>
    <w:p>
      <w:r>
        <w:t>.column-list {</w:t>
      </w:r>
    </w:p>
    <w:p>
      <w:r>
        <w:tab/>
        <w:t>display: flex;</w:t>
      </w:r>
    </w:p>
    <w:p>
      <w:r>
        <w:tab/>
        <w:t>justify-content: space-between;</w:t>
      </w:r>
    </w:p>
    <w:p>
      <w:r>
        <w:t>}</w:t>
      </w:r>
    </w:p>
    <w:p>
      <w:r>
        <w:t>.column {</w:t>
      </w:r>
    </w:p>
    <w:p>
      <w:r>
        <w:tab/>
        <w:t>padding: 0 1em;</w:t>
      </w:r>
    </w:p>
    <w:p>
      <w:r>
        <w:t>}</w:t>
      </w:r>
    </w:p>
    <w:p>
      <w:r>
        <w:t>.column:first-child {</w:t>
      </w:r>
    </w:p>
    <w:p>
      <w:r>
        <w:tab/>
        <w:t>padding-left: 0;</w:t>
      </w:r>
    </w:p>
    <w:p>
      <w:r>
        <w:t>}</w:t>
      </w:r>
    </w:p>
    <w:p>
      <w:r>
        <w:t>.column:last-child {</w:t>
      </w:r>
    </w:p>
    <w:p>
      <w:r>
        <w:tab/>
        <w:t>padding-right: 0;</w:t>
      </w:r>
    </w:p>
    <w:p>
      <w:r>
        <w:t>}</w:t>
      </w:r>
    </w:p>
    <w:p>
      <w:r>
        <w:t>.table_of_contents-item {</w:t>
      </w:r>
    </w:p>
    <w:p>
      <w:r>
        <w:tab/>
        <w:t>display: block;</w:t>
      </w:r>
    </w:p>
    <w:p>
      <w:r>
        <w:tab/>
        <w:t>font-size: 0.875rem;</w:t>
      </w:r>
    </w:p>
    <w:p>
      <w:r>
        <w:tab/>
        <w:t>line-height: 1.3;</w:t>
      </w:r>
    </w:p>
    <w:p>
      <w:r>
        <w:tab/>
        <w:t>padding: 0.125rem;</w:t>
      </w:r>
    </w:p>
    <w:p>
      <w:r>
        <w:t>}</w:t>
      </w:r>
    </w:p>
    <w:p>
      <w:r>
        <w:t>.table_of_contents-indent-1 {</w:t>
      </w:r>
    </w:p>
    <w:p>
      <w:r>
        <w:tab/>
        <w:t>margin-left: 1.5rem;</w:t>
      </w:r>
    </w:p>
    <w:p>
      <w:r>
        <w:t>}</w:t>
      </w:r>
    </w:p>
    <w:p>
      <w:r>
        <w:t>.table_of_contents-indent-2 {</w:t>
      </w:r>
    </w:p>
    <w:p>
      <w:r>
        <w:tab/>
        <w:t>margin-left: 3rem;</w:t>
      </w:r>
    </w:p>
    <w:p>
      <w:r>
        <w:t>}</w:t>
      </w:r>
    </w:p>
    <w:p>
      <w:r>
        <w:t>.table_of_contents-indent-3 {</w:t>
      </w:r>
    </w:p>
    <w:p>
      <w:r>
        <w:tab/>
        <w:t>margin-left: 4.5rem;</w:t>
      </w:r>
    </w:p>
    <w:p>
      <w:r>
        <w:t>}</w:t>
      </w:r>
    </w:p>
    <w:p>
      <w:r>
        <w:t>.table_of_contents-link {</w:t>
      </w:r>
    </w:p>
    <w:p>
      <w:r>
        <w:tab/>
        <w:t>text-decoration: none;</w:t>
      </w:r>
    </w:p>
    <w:p>
      <w:r>
        <w:tab/>
        <w:t>opacity: 0.7;</w:t>
      </w:r>
    </w:p>
    <w:p>
      <w:r>
        <w:tab/>
        <w:t>border-bottom: 1px solid rgba(55, 53, 47, 0.18);</w:t>
      </w:r>
    </w:p>
    <w:p>
      <w:r>
        <w:t>}</w:t>
      </w:r>
    </w:p>
    <w:p>
      <w:r>
        <w:t>table,</w:t>
      </w:r>
    </w:p>
    <w:p>
      <w:r>
        <w:t>th,</w:t>
      </w:r>
    </w:p>
    <w:p>
      <w:r>
        <w:t>td {</w:t>
      </w:r>
    </w:p>
    <w:p>
      <w:r>
        <w:tab/>
        <w:t>border: 1px solid rgba(55, 53, 47, 0.09);</w:t>
      </w:r>
    </w:p>
    <w:p>
      <w:r>
        <w:tab/>
        <w:t>border-collapse: collapse;</w:t>
      </w:r>
    </w:p>
    <w:p>
      <w:r>
        <w:t>}</w:t>
      </w:r>
    </w:p>
    <w:p>
      <w:r>
        <w:t>table {</w:t>
      </w:r>
    </w:p>
    <w:p>
      <w:r>
        <w:tab/>
        <w:t>border-left: none;</w:t>
      </w:r>
    </w:p>
    <w:p>
      <w:r>
        <w:tab/>
        <w:t>border-right: none;</w:t>
      </w:r>
    </w:p>
    <w:p>
      <w:r>
        <w:t>}</w:t>
      </w:r>
    </w:p>
    <w:p>
      <w:r>
        <w:t>th,</w:t>
      </w:r>
    </w:p>
    <w:p>
      <w:r>
        <w:t>td {</w:t>
      </w:r>
    </w:p>
    <w:p>
      <w:r>
        <w:tab/>
        <w:t>font-weight: normal;</w:t>
      </w:r>
    </w:p>
    <w:p>
      <w:r>
        <w:tab/>
        <w:t>padding: 0.25em 0.5em;</w:t>
      </w:r>
    </w:p>
    <w:p>
      <w:r>
        <w:tab/>
        <w:t>line-height: 1.5;</w:t>
      </w:r>
    </w:p>
    <w:p>
      <w:r>
        <w:tab/>
        <w:t>min-height: 1.5em;</w:t>
      </w:r>
    </w:p>
    <w:p>
      <w:r>
        <w:tab/>
        <w:t>text-align: left;</w:t>
      </w:r>
    </w:p>
    <w:p>
      <w:r>
        <w:t>}</w:t>
      </w:r>
    </w:p>
    <w:p>
      <w:r>
        <w:t>th {</w:t>
      </w:r>
    </w:p>
    <w:p>
      <w:r>
        <w:tab/>
        <w:t>color: rgba(55, 53, 47, 0.6);</w:t>
      </w:r>
    </w:p>
    <w:p>
      <w:r>
        <w:t>}</w:t>
      </w:r>
    </w:p>
    <w:p>
      <w:r>
        <w:t>ol,</w:t>
      </w:r>
    </w:p>
    <w:p>
      <w:r>
        <w:t>ul {</w:t>
      </w:r>
    </w:p>
    <w:p>
      <w:r>
        <w:tab/>
        <w:t>margin: 0;</w:t>
      </w:r>
    </w:p>
    <w:p>
      <w:r>
        <w:tab/>
        <w:t>margin-block-start: 0.6em;</w:t>
      </w:r>
    </w:p>
    <w:p>
      <w:r>
        <w:tab/>
        <w:t>margin-block-end: 0.6em;</w:t>
      </w:r>
    </w:p>
    <w:p>
      <w:r>
        <w:t>}</w:t>
      </w:r>
    </w:p>
    <w:p>
      <w:r>
        <w:t>li &gt; ol:first-child,</w:t>
      </w:r>
    </w:p>
    <w:p>
      <w:r>
        <w:t>li &gt; ul:first-child {</w:t>
      </w:r>
    </w:p>
    <w:p>
      <w:r>
        <w:tab/>
        <w:t>margin-block-start: 0.6em;</w:t>
      </w:r>
    </w:p>
    <w:p>
      <w:r>
        <w:t>}</w:t>
      </w:r>
    </w:p>
    <w:p>
      <w:r>
        <w:t>ul &gt; li {</w:t>
      </w:r>
    </w:p>
    <w:p>
      <w:r>
        <w:tab/>
        <w:t>list-style: disc;</w:t>
      </w:r>
    </w:p>
    <w:p>
      <w:r>
        <w:t>}</w:t>
      </w:r>
    </w:p>
    <w:p>
      <w:r>
        <w:t>ul.to-do-list {</w:t>
      </w:r>
    </w:p>
    <w:p>
      <w:r>
        <w:tab/>
        <w:t>padding-inline-start: 0;</w:t>
      </w:r>
    </w:p>
    <w:p>
      <w:r>
        <w:t>}</w:t>
      </w:r>
    </w:p>
    <w:p>
      <w:r>
        <w:t>ul.to-do-list &gt; li {</w:t>
      </w:r>
    </w:p>
    <w:p>
      <w:r>
        <w:tab/>
        <w:t>list-style: none;</w:t>
      </w:r>
    </w:p>
    <w:p>
      <w:r>
        <w:t>}</w:t>
      </w:r>
    </w:p>
    <w:p>
      <w:r>
        <w:t>.to-do-children-checked {</w:t>
      </w:r>
    </w:p>
    <w:p>
      <w:r>
        <w:tab/>
        <w:t>text-decoration: line-through;</w:t>
      </w:r>
    </w:p>
    <w:p>
      <w:r>
        <w:tab/>
        <w:t>opacity: 0.375;</w:t>
      </w:r>
    </w:p>
    <w:p>
      <w:r>
        <w:t>}</w:t>
      </w:r>
    </w:p>
    <w:p>
      <w:r>
        <w:t>ul.toggle &gt; li {</w:t>
      </w:r>
    </w:p>
    <w:p>
      <w:r>
        <w:tab/>
        <w:t>list-style: none;</w:t>
      </w:r>
    </w:p>
    <w:p>
      <w:r>
        <w:t>}</w:t>
      </w:r>
    </w:p>
    <w:p>
      <w:r>
        <w:t>ul {</w:t>
      </w:r>
    </w:p>
    <w:p>
      <w:r>
        <w:tab/>
        <w:t>padding-inline-start: 1.7em;</w:t>
      </w:r>
    </w:p>
    <w:p>
      <w:r>
        <w:t>}</w:t>
      </w:r>
    </w:p>
    <w:p>
      <w:r>
        <w:t>ul &gt; li {</w:t>
      </w:r>
    </w:p>
    <w:p>
      <w:r>
        <w:tab/>
        <w:t>padding-left: 0.1em;</w:t>
      </w:r>
    </w:p>
    <w:p>
      <w:r>
        <w:t>}</w:t>
      </w:r>
    </w:p>
    <w:p>
      <w:r>
        <w:t>ol {</w:t>
      </w:r>
    </w:p>
    <w:p>
      <w:r>
        <w:tab/>
        <w:t>padding-inline-start: 1.6em;</w:t>
      </w:r>
    </w:p>
    <w:p>
      <w:r>
        <w:t>}</w:t>
      </w:r>
    </w:p>
    <w:p>
      <w:r>
        <w:t>ol &gt; li {</w:t>
      </w:r>
    </w:p>
    <w:p>
      <w:r>
        <w:tab/>
        <w:t>padding-left: 0.2em;</w:t>
      </w:r>
    </w:p>
    <w:p>
      <w:r>
        <w:t>}</w:t>
      </w:r>
    </w:p>
    <w:p>
      <w:r>
        <w:t>.mono ol {</w:t>
      </w:r>
    </w:p>
    <w:p>
      <w:r>
        <w:tab/>
        <w:t>padding-inline-start: 2em;</w:t>
      </w:r>
    </w:p>
    <w:p>
      <w:r>
        <w:t>}</w:t>
      </w:r>
    </w:p>
    <w:p>
      <w:r>
        <w:t>.mono ol &gt; li {</w:t>
      </w:r>
    </w:p>
    <w:p>
      <w:r>
        <w:tab/>
        <w:t>text-indent: -0.4em;</w:t>
      </w:r>
    </w:p>
    <w:p>
      <w:r>
        <w:t>}</w:t>
      </w:r>
    </w:p>
    <w:p>
      <w:r>
        <w:t>.toggle {</w:t>
      </w:r>
    </w:p>
    <w:p>
      <w:r>
        <w:tab/>
        <w:t>padding-inline-start: 0em;</w:t>
      </w:r>
    </w:p>
    <w:p>
      <w:r>
        <w:tab/>
        <w:t>list-style-type: none;</w:t>
      </w:r>
    </w:p>
    <w:p>
      <w:r>
        <w:t>}</w:t>
      </w:r>
    </w:p>
    <w:p>
      <w:r>
        <w:t>/* Indent toggle children */</w:t>
      </w:r>
    </w:p>
    <w:p>
      <w:r>
        <w:t>.toggle &gt; li &gt; details {</w:t>
      </w:r>
    </w:p>
    <w:p>
      <w:r>
        <w:tab/>
        <w:t>padding-left: 1.7em;</w:t>
      </w:r>
    </w:p>
    <w:p>
      <w:r>
        <w:t>}</w:t>
      </w:r>
    </w:p>
    <w:p>
      <w:r>
        <w:t>.toggle &gt; li &gt; details &gt; summary {</w:t>
      </w:r>
    </w:p>
    <w:p>
      <w:r>
        <w:tab/>
        <w:t>margin-left: -1.1em;</w:t>
      </w:r>
    </w:p>
    <w:p>
      <w:r>
        <w:t>}</w:t>
      </w:r>
    </w:p>
    <w:p>
      <w:r>
        <w:t>.selected-value {</w:t>
      </w:r>
    </w:p>
    <w:p>
      <w:r>
        <w:tab/>
        <w:t>display: inline-block;</w:t>
      </w:r>
    </w:p>
    <w:p>
      <w:r>
        <w:tab/>
        <w:t>padding: 0 0.5em;</w:t>
      </w:r>
    </w:p>
    <w:p>
      <w:r>
        <w:tab/>
        <w:t>background: rgba(206, 205, 202, 0.5);</w:t>
      </w:r>
    </w:p>
    <w:p>
      <w:r>
        <w:tab/>
        <w:t>border-radius: 3px;</w:t>
      </w:r>
    </w:p>
    <w:p>
      <w:r>
        <w:tab/>
        <w:t>margin-right: 0.5em;</w:t>
      </w:r>
    </w:p>
    <w:p>
      <w:r>
        <w:tab/>
        <w:t>margin-top: 0.3em;</w:t>
      </w:r>
    </w:p>
    <w:p>
      <w:r>
        <w:tab/>
        <w:t>margin-bottom: 0.3em;</w:t>
      </w:r>
    </w:p>
    <w:p>
      <w:r>
        <w:tab/>
        <w:t>white-space: nowrap;</w:t>
      </w:r>
    </w:p>
    <w:p>
      <w:r>
        <w:t>}</w:t>
      </w:r>
    </w:p>
    <w:p>
      <w:r>
        <w:t>.collection-title {</w:t>
      </w:r>
    </w:p>
    <w:p>
      <w:r>
        <w:tab/>
        <w:t>display: inline-block;</w:t>
      </w:r>
    </w:p>
    <w:p>
      <w:r>
        <w:tab/>
        <w:t>margin-right: 1em;</w:t>
      </w:r>
    </w:p>
    <w:p>
      <w:r>
        <w:t>}</w:t>
      </w:r>
    </w:p>
    <w:p>
      <w:r>
        <w:t>.page-description {</w:t>
      </w:r>
    </w:p>
    <w:p>
      <w:r>
        <w:tab/>
        <w:t>margin-bottom: 2em;</w:t>
      </w:r>
    </w:p>
    <w:p>
      <w:r>
        <w:t>}</w:t>
      </w:r>
    </w:p>
    <w:p>
      <w:r>
        <w:t>.simple-table {</w:t>
      </w:r>
    </w:p>
    <w:p>
      <w:r>
        <w:tab/>
        <w:t>margin-top: 1em;</w:t>
      </w:r>
    </w:p>
    <w:p>
      <w:r>
        <w:tab/>
        <w:t>font-size: 0.875rem;</w:t>
      </w:r>
    </w:p>
    <w:p>
      <w:r>
        <w:tab/>
        <w:t>empty-cells: show;</w:t>
      </w:r>
    </w:p>
    <w:p>
      <w:r>
        <w:t>}</w:t>
      </w:r>
    </w:p>
    <w:p>
      <w:r>
        <w:t>.simple-table td {</w:t>
      </w:r>
    </w:p>
    <w:p>
      <w:r>
        <w:tab/>
        <w:t>height: 29px;</w:t>
      </w:r>
    </w:p>
    <w:p>
      <w:r>
        <w:tab/>
        <w:t>min-width: 120px;</w:t>
      </w:r>
    </w:p>
    <w:p>
      <w:r>
        <w:t>}</w:t>
      </w:r>
    </w:p>
    <w:p>
      <w:r>
        <w:t>.simple-table th {</w:t>
      </w:r>
    </w:p>
    <w:p>
      <w:r>
        <w:tab/>
        <w:t>height: 29px;</w:t>
      </w:r>
    </w:p>
    <w:p>
      <w:r>
        <w:tab/>
        <w:t>min-width: 120px;</w:t>
      </w:r>
    </w:p>
    <w:p>
      <w:r>
        <w:t>}</w:t>
      </w:r>
    </w:p>
    <w:p>
      <w:r>
        <w:t>.simple-table-header-color {</w:t>
      </w:r>
    </w:p>
    <w:p>
      <w:r>
        <w:tab/>
        <w:t>background: rgb(247, 246, 243);</w:t>
      </w:r>
    </w:p>
    <w:p>
      <w:r>
        <w:tab/>
        <w:t>color: black;</w:t>
      </w:r>
    </w:p>
    <w:p>
      <w:r>
        <w:t>}</w:t>
      </w:r>
    </w:p>
    <w:p>
      <w:r>
        <w:t>.simple-table-header {</w:t>
      </w:r>
    </w:p>
    <w:p>
      <w:r>
        <w:tab/>
        <w:t>font-weight: 500;</w:t>
      </w:r>
    </w:p>
    <w:p>
      <w:r>
        <w:t>}</w:t>
      </w:r>
    </w:p>
    <w:p>
      <w:r>
        <w:t>time {</w:t>
      </w:r>
    </w:p>
    <w:p>
      <w:r>
        <w:tab/>
        <w:t>opacity: 0.5;</w:t>
      </w:r>
    </w:p>
    <w:p>
      <w:r>
        <w:t>}</w:t>
      </w:r>
    </w:p>
    <w:p>
      <w:r>
        <w:t>.icon {</w:t>
      </w:r>
    </w:p>
    <w:p>
      <w:r>
        <w:tab/>
        <w:t>display: inline-block;</w:t>
      </w:r>
    </w:p>
    <w:p>
      <w:r>
        <w:tab/>
        <w:t>max-width: 1.2em;</w:t>
      </w:r>
    </w:p>
    <w:p>
      <w:r>
        <w:tab/>
        <w:t>max-height: 1.2em;</w:t>
      </w:r>
    </w:p>
    <w:p>
      <w:r>
        <w:tab/>
        <w:t>text-decoration: none;</w:t>
      </w:r>
    </w:p>
    <w:p>
      <w:r>
        <w:tab/>
        <w:t>vertical-align: text-bottom;</w:t>
      </w:r>
    </w:p>
    <w:p>
      <w:r>
        <w:tab/>
        <w:t>margin-right: 0.5em;</w:t>
      </w:r>
    </w:p>
    <w:p>
      <w:r>
        <w:t>}</w:t>
      </w:r>
    </w:p>
    <w:p>
      <w:r>
        <w:t>img.icon {</w:t>
      </w:r>
    </w:p>
    <w:p>
      <w:r>
        <w:tab/>
        <w:t>border-radius: 3px;</w:t>
      </w:r>
    </w:p>
    <w:p>
      <w:r>
        <w:t>}</w:t>
      </w:r>
    </w:p>
    <w:p>
      <w:r>
        <w:t>.user-icon {</w:t>
      </w:r>
    </w:p>
    <w:p>
      <w:r>
        <w:tab/>
        <w:t>width: 1.5em;</w:t>
      </w:r>
    </w:p>
    <w:p>
      <w:r>
        <w:tab/>
        <w:t>height: 1.5em;</w:t>
      </w:r>
    </w:p>
    <w:p>
      <w:r>
        <w:tab/>
        <w:t>border-radius: 100%;</w:t>
      </w:r>
    </w:p>
    <w:p>
      <w:r>
        <w:tab/>
        <w:t>margin-right: 0.5rem;</w:t>
      </w:r>
    </w:p>
    <w:p>
      <w:r>
        <w:t>}</w:t>
      </w:r>
    </w:p>
    <w:p>
      <w:r>
        <w:t>.user-icon-inner {</w:t>
      </w:r>
    </w:p>
    <w:p>
      <w:r>
        <w:tab/>
        <w:t>font-size: 0.8em;</w:t>
      </w:r>
    </w:p>
    <w:p>
      <w:r>
        <w:t>}</w:t>
      </w:r>
    </w:p>
    <w:p>
      <w:r>
        <w:t>.text-icon {</w:t>
      </w:r>
    </w:p>
    <w:p>
      <w:r>
        <w:tab/>
        <w:t>border: 1px solid #000;</w:t>
      </w:r>
    </w:p>
    <w:p>
      <w:r>
        <w:tab/>
        <w:t>text-align: center;</w:t>
      </w:r>
    </w:p>
    <w:p>
      <w:r>
        <w:t>}</w:t>
      </w:r>
    </w:p>
    <w:p>
      <w:r>
        <w:t>.page-cover-image {</w:t>
      </w:r>
    </w:p>
    <w:p>
      <w:r>
        <w:tab/>
        <w:t>display: block;</w:t>
      </w:r>
    </w:p>
    <w:p>
      <w:r>
        <w:tab/>
        <w:t>object-fit: cover;</w:t>
      </w:r>
    </w:p>
    <w:p>
      <w:r>
        <w:tab/>
        <w:t>width: 100%;</w:t>
      </w:r>
    </w:p>
    <w:p>
      <w:r>
        <w:tab/>
        <w:t>max-height: 30vh;</w:t>
      </w:r>
    </w:p>
    <w:p>
      <w:r>
        <w:t>}</w:t>
      </w:r>
    </w:p>
    <w:p>
      <w:r>
        <w:t>.page-header-icon {</w:t>
      </w:r>
    </w:p>
    <w:p>
      <w:r>
        <w:tab/>
        <w:t>font-size: 3rem;</w:t>
      </w:r>
    </w:p>
    <w:p>
      <w:r>
        <w:tab/>
        <w:t>margin-bottom: 1rem;</w:t>
      </w:r>
    </w:p>
    <w:p>
      <w:r>
        <w:t>}</w:t>
      </w:r>
    </w:p>
    <w:p>
      <w:r>
        <w:t>.page-header-icon-with-cover {</w:t>
      </w:r>
    </w:p>
    <w:p>
      <w:r>
        <w:tab/>
        <w:t>margin-top: -0.72em;</w:t>
      </w:r>
    </w:p>
    <w:p>
      <w:r>
        <w:tab/>
        <w:t>margin-left: 0.07em;</w:t>
      </w:r>
    </w:p>
    <w:p>
      <w:r>
        <w:t>}</w:t>
      </w:r>
    </w:p>
    <w:p>
      <w:r>
        <w:t>.page-header-icon img {</w:t>
      </w:r>
    </w:p>
    <w:p>
      <w:r>
        <w:tab/>
        <w:t>border-radius: 3px;</w:t>
      </w:r>
    </w:p>
    <w:p>
      <w:r>
        <w:t>}</w:t>
      </w:r>
    </w:p>
    <w:p>
      <w:r>
        <w:t>.link-to-page {</w:t>
      </w:r>
    </w:p>
    <w:p>
      <w:r>
        <w:tab/>
        <w:t>margin: 1em 0;</w:t>
      </w:r>
    </w:p>
    <w:p>
      <w:r>
        <w:tab/>
        <w:t>padding: 0;</w:t>
      </w:r>
    </w:p>
    <w:p>
      <w:r>
        <w:tab/>
        <w:t>border: none;</w:t>
      </w:r>
    </w:p>
    <w:p>
      <w:r>
        <w:tab/>
        <w:t>font-weight: 500;</w:t>
      </w:r>
    </w:p>
    <w:p>
      <w:r>
        <w:t>}</w:t>
      </w:r>
    </w:p>
    <w:p>
      <w:r>
        <w:t>p &gt; .user {</w:t>
      </w:r>
    </w:p>
    <w:p>
      <w:r>
        <w:tab/>
        <w:t>opacity: 0.5;</w:t>
      </w:r>
    </w:p>
    <w:p>
      <w:r>
        <w:t>}</w:t>
      </w:r>
    </w:p>
    <w:p>
      <w:r>
        <w:t>td &gt; .user,</w:t>
      </w:r>
    </w:p>
    <w:p>
      <w:r>
        <w:t>td &gt; time {</w:t>
      </w:r>
    </w:p>
    <w:p>
      <w:r>
        <w:tab/>
        <w:t>white-space: nowrap;</w:t>
      </w:r>
    </w:p>
    <w:p>
      <w:r>
        <w:t>}</w:t>
      </w:r>
    </w:p>
    <w:p>
      <w:r>
        <w:t>input[type="checkbox"] {</w:t>
      </w:r>
    </w:p>
    <w:p>
      <w:r>
        <w:tab/>
        <w:t>transform: scale(1.5);</w:t>
      </w:r>
    </w:p>
    <w:p>
      <w:r>
        <w:tab/>
        <w:t>margin-right: 0.6em;</w:t>
      </w:r>
    </w:p>
    <w:p>
      <w:r>
        <w:tab/>
        <w:t>vertical-align: middle;</w:t>
      </w:r>
    </w:p>
    <w:p>
      <w:r>
        <w:t>}</w:t>
      </w:r>
    </w:p>
    <w:p>
      <w:r>
        <w:t>p {</w:t>
      </w:r>
    </w:p>
    <w:p>
      <w:r>
        <w:tab/>
        <w:t>margin-top: 0.5em;</w:t>
      </w:r>
    </w:p>
    <w:p>
      <w:r>
        <w:tab/>
        <w:t>margin-bottom: 0.5em;</w:t>
      </w:r>
    </w:p>
    <w:p>
      <w:r>
        <w:t>}</w:t>
      </w:r>
    </w:p>
    <w:p>
      <w:r>
        <w:t>.image {</w:t>
      </w:r>
    </w:p>
    <w:p>
      <w:r>
        <w:tab/>
        <w:t>border: none;</w:t>
      </w:r>
    </w:p>
    <w:p>
      <w:r>
        <w:tab/>
        <w:t>margin: 1.5em 0;</w:t>
      </w:r>
    </w:p>
    <w:p>
      <w:r>
        <w:tab/>
        <w:t>padding: 0;</w:t>
      </w:r>
    </w:p>
    <w:p>
      <w:r>
        <w:tab/>
        <w:t>border-radius: 0;</w:t>
      </w:r>
    </w:p>
    <w:p>
      <w:r>
        <w:tab/>
        <w:t>text-align: center;</w:t>
      </w:r>
    </w:p>
    <w:p>
      <w:r>
        <w:t>}</w:t>
      </w:r>
    </w:p>
    <w:p>
      <w:r>
        <w:t>.code,</w:t>
      </w:r>
    </w:p>
    <w:p>
      <w:r>
        <w:t>code {</w:t>
      </w:r>
    </w:p>
    <w:p>
      <w:r>
        <w:tab/>
        <w:t>background: rgba(135, 131, 120, 0.15);</w:t>
      </w:r>
    </w:p>
    <w:p>
      <w:r>
        <w:tab/>
        <w:t>border-radius: 3px;</w:t>
      </w:r>
    </w:p>
    <w:p>
      <w:r>
        <w:tab/>
        <w:t>padding: 0.2em 0.4em;</w:t>
      </w:r>
    </w:p>
    <w:p>
      <w:r>
        <w:tab/>
        <w:t>border-radius: 3px;</w:t>
      </w:r>
    </w:p>
    <w:p>
      <w:r>
        <w:tab/>
        <w:t>font-size: 85%;</w:t>
      </w:r>
    </w:p>
    <w:p>
      <w:r>
        <w:tab/>
        <w:t>tab-size: 2;</w:t>
      </w:r>
    </w:p>
    <w:p>
      <w:r>
        <w:t>}</w:t>
      </w:r>
    </w:p>
    <w:p>
      <w:r>
        <w:t>code {</w:t>
      </w:r>
    </w:p>
    <w:p>
      <w:r>
        <w:tab/>
        <w:t>color: #eb5757;</w:t>
      </w:r>
    </w:p>
    <w:p>
      <w:r>
        <w:t>}</w:t>
      </w:r>
    </w:p>
    <w:p>
      <w:r>
        <w:t>.code {</w:t>
      </w:r>
    </w:p>
    <w:p>
      <w:r>
        <w:tab/>
        <w:t>padding: 1.5em 1em;</w:t>
      </w:r>
    </w:p>
    <w:p>
      <w:r>
        <w:t>}</w:t>
      </w:r>
    </w:p>
    <w:p>
      <w:r>
        <w:t>.code-wrap {</w:t>
      </w:r>
    </w:p>
    <w:p>
      <w:r>
        <w:tab/>
        <w:t>white-space: pre-wrap;</w:t>
      </w:r>
    </w:p>
    <w:p>
      <w:r>
        <w:tab/>
        <w:t>word-break: break-all;</w:t>
      </w:r>
    </w:p>
    <w:p>
      <w:r>
        <w:t>}</w:t>
      </w:r>
    </w:p>
    <w:p>
      <w:r>
        <w:t>.code &gt; code {</w:t>
      </w:r>
    </w:p>
    <w:p>
      <w:r>
        <w:tab/>
        <w:t>background: none;</w:t>
      </w:r>
    </w:p>
    <w:p>
      <w:r>
        <w:tab/>
        <w:t>padding: 0;</w:t>
      </w:r>
    </w:p>
    <w:p>
      <w:r>
        <w:tab/>
        <w:t>font-size: 100%;</w:t>
      </w:r>
    </w:p>
    <w:p>
      <w:r>
        <w:tab/>
        <w:t>color: inherit;</w:t>
      </w:r>
    </w:p>
    <w:p>
      <w:r>
        <w:t>}</w:t>
      </w:r>
    </w:p>
    <w:p>
      <w:r>
        <w:t>blockquote {</w:t>
      </w:r>
    </w:p>
    <w:p>
      <w:r>
        <w:tab/>
        <w:t>font-size: 1.25em;</w:t>
      </w:r>
    </w:p>
    <w:p>
      <w:r>
        <w:tab/>
        <w:t>margin: 1em 0;</w:t>
      </w:r>
    </w:p>
    <w:p>
      <w:r>
        <w:tab/>
        <w:t>padding-left: 1em;</w:t>
      </w:r>
    </w:p>
    <w:p>
      <w:r>
        <w:tab/>
        <w:t>border-left: 3px solid rgb(55, 53, 47);</w:t>
      </w:r>
    </w:p>
    <w:p>
      <w:r>
        <w:t>}</w:t>
      </w:r>
    </w:p>
    <w:p>
      <w:r>
        <w:t>.bookmark {</w:t>
      </w:r>
    </w:p>
    <w:p>
      <w:r>
        <w:tab/>
        <w:t>text-decoration: none;</w:t>
      </w:r>
    </w:p>
    <w:p>
      <w:r>
        <w:tab/>
        <w:t>max-height: 8em;</w:t>
      </w:r>
    </w:p>
    <w:p>
      <w:r>
        <w:tab/>
        <w:t>padding: 0;</w:t>
      </w:r>
    </w:p>
    <w:p>
      <w:r>
        <w:tab/>
        <w:t>display: flex;</w:t>
      </w:r>
    </w:p>
    <w:p>
      <w:r>
        <w:tab/>
        <w:t>width: 100%;</w:t>
      </w:r>
    </w:p>
    <w:p>
      <w:r>
        <w:tab/>
        <w:t>align-items: stretch;</w:t>
      </w:r>
    </w:p>
    <w:p>
      <w:r>
        <w:t>}</w:t>
      </w:r>
    </w:p>
    <w:p>
      <w:r>
        <w:t>.bookmark-title {</w:t>
      </w:r>
    </w:p>
    <w:p>
      <w:r>
        <w:tab/>
        <w:t>font-size: 0.85em;</w:t>
      </w:r>
    </w:p>
    <w:p>
      <w:r>
        <w:tab/>
        <w:t>overflow: hidden;</w:t>
      </w:r>
    </w:p>
    <w:p>
      <w:r>
        <w:tab/>
        <w:t>text-overflow: ellipsis;</w:t>
      </w:r>
    </w:p>
    <w:p>
      <w:r>
        <w:tab/>
        <w:t>height: 1.75em;</w:t>
      </w:r>
    </w:p>
    <w:p>
      <w:r>
        <w:tab/>
        <w:t>white-space: nowrap;</w:t>
      </w:r>
    </w:p>
    <w:p>
      <w:r>
        <w:t>}</w:t>
      </w:r>
    </w:p>
    <w:p>
      <w:r>
        <w:t>.bookmark-text {</w:t>
      </w:r>
    </w:p>
    <w:p>
      <w:r>
        <w:tab/>
        <w:t>display: flex;</w:t>
      </w:r>
    </w:p>
    <w:p>
      <w:r>
        <w:tab/>
        <w:t>flex-direction: column;</w:t>
      </w:r>
    </w:p>
    <w:p>
      <w:r>
        <w:t>}</w:t>
      </w:r>
    </w:p>
    <w:p>
      <w:r>
        <w:t>.bookmark-info {</w:t>
      </w:r>
    </w:p>
    <w:p>
      <w:r>
        <w:tab/>
        <w:t>flex: 4 1 180px;</w:t>
      </w:r>
    </w:p>
    <w:p>
      <w:r>
        <w:tab/>
        <w:t>padding: 12px 14px 14px;</w:t>
      </w:r>
    </w:p>
    <w:p>
      <w:r>
        <w:tab/>
        <w:t>display: flex;</w:t>
      </w:r>
    </w:p>
    <w:p>
      <w:r>
        <w:tab/>
        <w:t>flex-direction: column;</w:t>
      </w:r>
    </w:p>
    <w:p>
      <w:r>
        <w:tab/>
        <w:t>justify-content: space-between;</w:t>
      </w:r>
    </w:p>
    <w:p>
      <w:r>
        <w:t>}</w:t>
      </w:r>
    </w:p>
    <w:p>
      <w:r>
        <w:t>.bookmark-image {</w:t>
      </w:r>
    </w:p>
    <w:p>
      <w:r>
        <w:tab/>
        <w:t>width: 33%;</w:t>
      </w:r>
    </w:p>
    <w:p>
      <w:r>
        <w:tab/>
        <w:t>flex: 1 1 180px;</w:t>
      </w:r>
    </w:p>
    <w:p>
      <w:r>
        <w:tab/>
        <w:t>display: block;</w:t>
      </w:r>
    </w:p>
    <w:p>
      <w:r>
        <w:tab/>
        <w:t>position: relative;</w:t>
      </w:r>
    </w:p>
    <w:p>
      <w:r>
        <w:tab/>
        <w:t>object-fit: cover;</w:t>
      </w:r>
    </w:p>
    <w:p>
      <w:r>
        <w:tab/>
        <w:t>border-radius: 1px;</w:t>
      </w:r>
    </w:p>
    <w:p>
      <w:r>
        <w:t>}</w:t>
      </w:r>
    </w:p>
    <w:p>
      <w:r>
        <w:t>.bookmark-description {</w:t>
      </w:r>
    </w:p>
    <w:p>
      <w:r>
        <w:tab/>
        <w:t>color: rgba(55, 53, 47, 0.6);</w:t>
      </w:r>
    </w:p>
    <w:p>
      <w:r>
        <w:tab/>
        <w:t>font-size: 0.75em;</w:t>
      </w:r>
    </w:p>
    <w:p>
      <w:r>
        <w:tab/>
        <w:t>overflow: hidden;</w:t>
      </w:r>
    </w:p>
    <w:p>
      <w:r>
        <w:tab/>
        <w:t>max-height: 4.5em;</w:t>
      </w:r>
    </w:p>
    <w:p>
      <w:r>
        <w:tab/>
        <w:t>word-break: break-word;</w:t>
      </w:r>
    </w:p>
    <w:p>
      <w:r>
        <w:t>}</w:t>
      </w:r>
    </w:p>
    <w:p>
      <w:r>
        <w:t>.bookmark-href {</w:t>
      </w:r>
    </w:p>
    <w:p>
      <w:r>
        <w:tab/>
        <w:t>font-size: 0.75em;</w:t>
      </w:r>
    </w:p>
    <w:p>
      <w:r>
        <w:tab/>
        <w:t>margin-top: 0.25em;</w:t>
      </w:r>
    </w:p>
    <w:p>
      <w:r>
        <w:t>}</w:t>
      </w:r>
    </w:p>
    <w:p>
      <w:r>
        <w:t>.sans { font-family: ui-sans-serif, -apple-system, BlinkMacSystemFont, "Segoe UI Variable Display", "Segoe UI", Helvetica, "Apple Color Emoji", Arial, sans-serif, "Segoe UI Emoji", "Segoe UI Symbol"; }</w:t>
      </w:r>
    </w:p>
    <w:p>
      <w:r>
        <w:t>.code { font-family: "SFMono-Regular", Menlo, Consolas, "PT Mono", "Liberation Mono", Courier, monospace; }</w:t>
      </w:r>
    </w:p>
    <w:p>
      <w:r>
        <w:t>.serif { font-family: Lyon-Text, Georgia, ui-serif, serif; }</w:t>
      </w:r>
    </w:p>
    <w:p>
      <w:r>
        <w:t>.mono { font-family: iawriter-mono, Nitti, Menlo, Courier, monospace; }</w:t>
      </w:r>
    </w:p>
    <w:p>
      <w:r>
        <w:t>.pdf .sans { font-family: Inter, ui-sans-serif, -apple-system, BlinkMacSystemFont, "Segoe UI Variable Display", "Segoe UI", Helvetica, "Apple Color Emoji", Arial, sans-serif, "Segoe UI Emoji", "Segoe UI Symbol", 'Twemoji', 'Noto Color Emoji', 'Noto Sans CJK JP'; }</w:t>
      </w:r>
    </w:p>
    <w:p>
      <w:r>
        <w:t>.pdf:lang(zh-CN) .sans { font-family: Inter, ui-sans-serif, -apple-system, BlinkMacSystemFont, "Segoe UI Variable Display", "Segoe UI", Helvetica, "Apple Color Emoji", Arial, sans-serif, "Segoe UI Emoji", "Segoe UI Symbol", 'Twemoji', 'Noto Color Emoji', 'Noto Sans CJK SC'; }</w:t>
      </w:r>
    </w:p>
    <w:p>
      <w:r>
        <w:t>.pdf:lang(zh-TW) .sans { font-family: Inter, ui-sans-serif, -apple-system, BlinkMacSystemFont, "Segoe UI Variable Display", "Segoe UI", Helvetica, "Apple Color Emoji", Arial, sans-serif, "Segoe UI Emoji", "Segoe UI Symbol", 'Twemoji', 'Noto Color Emoji', 'Noto Sans CJK TC'; }</w:t>
      </w:r>
    </w:p>
    <w:p>
      <w:r>
        <w:t>.pdf:lang(ko-KR) .sans { font-family: Inter, ui-sans-serif, -apple-system, BlinkMacSystemFont, "Segoe UI Variable Display", "Segoe UI", Helvetica, "Apple Color Emoji", Arial, sans-serif, "Segoe UI Emoji", "Segoe UI Symbol", 'Twemoji', 'Noto Color Emoji', 'Noto Sans CJK KR'; }</w:t>
      </w:r>
    </w:p>
    <w:p>
      <w:r>
        <w:t>.pdf .code { font-family: Source Code Pro, "SFMono-Regular", Menlo, Consolas, "PT Mono", "Liberation Mono", Courier, monospace, 'Twemoji', 'Noto Color Emoji', 'Noto Sans Mono CJK JP'; }</w:t>
      </w:r>
    </w:p>
    <w:p>
      <w:r>
        <w:t>.pdf:lang(zh-CN) .code { font-family: Source Code Pro, "SFMono-Regular", Menlo, Consolas, "PT Mono", "Liberation Mono", Courier, monospace, 'Twemoji', 'Noto Color Emoji', 'Noto Sans Mono CJK SC'; }</w:t>
      </w:r>
    </w:p>
    <w:p>
      <w:r>
        <w:t>.pdf:lang(zh-TW) .code { font-family: Source Code Pro, "SFMono-Regular", Menlo, Consolas, "PT Mono", "Liberation Mono", Courier, monospace, 'Twemoji', 'Noto Color Emoji', 'Noto Sans Mono CJK TC'; }</w:t>
      </w:r>
    </w:p>
    <w:p>
      <w:r>
        <w:t>.pdf:lang(ko-KR) .code { font-family: Source Code Pro, "SFMono-Regular", Menlo, Consolas, "PT Mono", "Liberation Mono", Courier, monospace, 'Twemoji', 'Noto Color Emoji', 'Noto Sans Mono CJK KR'; }</w:t>
      </w:r>
    </w:p>
    <w:p>
      <w:r>
        <w:t>.pdf .serif { font-family: PT Serif, Lyon-Text, Georgia, ui-serif, serif, 'Twemoji', 'Noto Color Emoji', 'Noto Serif CJK JP'; }</w:t>
      </w:r>
    </w:p>
    <w:p>
      <w:r>
        <w:t>.pdf:lang(zh-CN) .serif { font-family: PT Serif, Lyon-Text, Georgia, ui-serif, serif, 'Twemoji', 'Noto Color Emoji', 'Noto Serif CJK SC'; }</w:t>
      </w:r>
    </w:p>
    <w:p>
      <w:r>
        <w:t>.pdf:lang(zh-TW) .serif { font-family: PT Serif, Lyon-Text, Georgia, ui-serif, serif, 'Twemoji', 'Noto Color Emoji', 'Noto Serif CJK TC'; }</w:t>
      </w:r>
    </w:p>
    <w:p>
      <w:r>
        <w:t>.pdf:lang(ko-KR) .serif { font-family: PT Serif, Lyon-Text, Georgia, ui-serif, serif, 'Twemoji', 'Noto Color Emoji', 'Noto Serif CJK KR'; }</w:t>
      </w:r>
    </w:p>
    <w:p>
      <w:r>
        <w:t>.pdf .mono { font-family: PT Mono, iawriter-mono, Nitti, Menlo, Courier, monospace, 'Twemoji', 'Noto Color Emoji', 'Noto Sans Mono CJK JP'; }</w:t>
      </w:r>
    </w:p>
    <w:p>
      <w:r>
        <w:t>.pdf:lang(zh-CN) .mono { font-family: PT Mono, iawriter-mono, Nitti, Menlo, Courier, monospace, 'Twemoji', 'Noto Color Emoji', 'Noto Sans Mono CJK SC'; }</w:t>
      </w:r>
    </w:p>
    <w:p>
      <w:r>
        <w:t>.pdf:lang(zh-TW) .mono { font-family: PT Mono, iawriter-mono, Nitti, Menlo, Courier, monospace, 'Twemoji', 'Noto Color Emoji', 'Noto Sans Mono CJK TC'; }</w:t>
      </w:r>
    </w:p>
    <w:p>
      <w:r>
        <w:t>.pdf:lang(ko-KR) .mono { font-family: PT Mono, iawriter-mono, Nitti, Menlo, Courier, monospace, 'Twemoji', 'Noto Color Emoji', 'Noto Sans Mono CJK KR'; }</w:t>
      </w:r>
    </w:p>
    <w:p>
      <w:r>
        <w:t>.highlight-default {</w:t>
      </w:r>
    </w:p>
    <w:p>
      <w:r>
        <w:tab/>
        <w:t>color: rgba(50, 48, 44, 1);</w:t>
      </w:r>
    </w:p>
    <w:p>
      <w:r>
        <w:t>}</w:t>
      </w:r>
    </w:p>
    <w:p>
      <w:r>
        <w:t>.highlight-gray {</w:t>
      </w:r>
    </w:p>
    <w:p>
      <w:r>
        <w:tab/>
        <w:t>color: rgba(115, 114, 110, 1);</w:t>
      </w:r>
    </w:p>
    <w:p>
      <w:r>
        <w:tab/>
        <w:t>fill: rgba(115, 114, 110, 1);</w:t>
      </w:r>
    </w:p>
    <w:p>
      <w:r>
        <w:t>}</w:t>
      </w:r>
    </w:p>
    <w:p>
      <w:r>
        <w:t>.highlight-brown {</w:t>
      </w:r>
    </w:p>
    <w:p>
      <w:r>
        <w:tab/>
        <w:t>color: rgba(159, 107, 83, 1);</w:t>
      </w:r>
    </w:p>
    <w:p>
      <w:r>
        <w:tab/>
        <w:t>fill: rgba(159, 107, 83, 1);</w:t>
      </w:r>
    </w:p>
    <w:p>
      <w:r>
        <w:t>}</w:t>
      </w:r>
    </w:p>
    <w:p>
      <w:r>
        <w:t>.highlight-orange {</w:t>
      </w:r>
    </w:p>
    <w:p>
      <w:r>
        <w:tab/>
        <w:t>color: rgba(217, 115, 13, 1);</w:t>
      </w:r>
    </w:p>
    <w:p>
      <w:r>
        <w:tab/>
        <w:t>fill: rgba(217, 115, 13, 1);</w:t>
      </w:r>
    </w:p>
    <w:p>
      <w:r>
        <w:t>}</w:t>
      </w:r>
    </w:p>
    <w:p>
      <w:r>
        <w:t>.highlight-yellow {</w:t>
      </w:r>
    </w:p>
    <w:p>
      <w:r>
        <w:tab/>
        <w:t>color: rgba(203, 145, 47, 1);</w:t>
      </w:r>
    </w:p>
    <w:p>
      <w:r>
        <w:tab/>
        <w:t>fill: rgba(203, 145, 47, 1);</w:t>
      </w:r>
    </w:p>
    <w:p>
      <w:r>
        <w:t>}</w:t>
      </w:r>
    </w:p>
    <w:p>
      <w:r>
        <w:t>.highlight-teal {</w:t>
      </w:r>
    </w:p>
    <w:p>
      <w:r>
        <w:tab/>
        <w:t>color: rgba(68, 131, 97, 1);</w:t>
      </w:r>
    </w:p>
    <w:p>
      <w:r>
        <w:tab/>
        <w:t>fill: rgba(68, 131, 97, 1);</w:t>
      </w:r>
    </w:p>
    <w:p>
      <w:r>
        <w:t>}</w:t>
      </w:r>
    </w:p>
    <w:p>
      <w:r>
        <w:t>.highlight-blue {</w:t>
      </w:r>
    </w:p>
    <w:p>
      <w:r>
        <w:tab/>
        <w:t>color: rgba(51, 126, 169, 1);</w:t>
      </w:r>
    </w:p>
    <w:p>
      <w:r>
        <w:tab/>
        <w:t>fill: rgba(51, 126, 169, 1);</w:t>
      </w:r>
    </w:p>
    <w:p>
      <w:r>
        <w:t>}</w:t>
      </w:r>
    </w:p>
    <w:p>
      <w:r>
        <w:t>.highlight-purple {</w:t>
      </w:r>
    </w:p>
    <w:p>
      <w:r>
        <w:tab/>
        <w:t>color: rgba(144, 101, 176, 1);</w:t>
      </w:r>
    </w:p>
    <w:p>
      <w:r>
        <w:tab/>
        <w:t>fill: rgba(144, 101, 176, 1);</w:t>
      </w:r>
    </w:p>
    <w:p>
      <w:r>
        <w:t>}</w:t>
      </w:r>
    </w:p>
    <w:p>
      <w:r>
        <w:t>.highlight-pink {</w:t>
      </w:r>
    </w:p>
    <w:p>
      <w:r>
        <w:tab/>
        <w:t>color: rgba(193, 76, 138, 1);</w:t>
      </w:r>
    </w:p>
    <w:p>
      <w:r>
        <w:tab/>
        <w:t>fill: rgba(193, 76, 138, 1);</w:t>
      </w:r>
    </w:p>
    <w:p>
      <w:r>
        <w:t>}</w:t>
      </w:r>
    </w:p>
    <w:p>
      <w:r>
        <w:t>.highlight-red {</w:t>
      </w:r>
    </w:p>
    <w:p>
      <w:r>
        <w:tab/>
        <w:t>color: rgba(205, 60, 58, 1);</w:t>
      </w:r>
    </w:p>
    <w:p>
      <w:r>
        <w:tab/>
        <w:t>fill: rgba(205, 60, 58, 1);</w:t>
      </w:r>
    </w:p>
    <w:p>
      <w:r>
        <w:t>}</w:t>
      </w:r>
    </w:p>
    <w:p>
      <w:r>
        <w:t>.highlight-default_background {</w:t>
      </w:r>
    </w:p>
    <w:p>
      <w:r>
        <w:tab/>
        <w:t>color: rgba(50, 48, 44, 1);</w:t>
      </w:r>
    </w:p>
    <w:p>
      <w:r>
        <w:t>}</w:t>
      </w:r>
    </w:p>
    <w:p>
      <w:r>
        <w:t>.highlight-gray_background {</w:t>
      </w:r>
    </w:p>
    <w:p>
      <w:r>
        <w:tab/>
        <w:t>background: rgba(248, 248, 247, 1);</w:t>
      </w:r>
    </w:p>
    <w:p>
      <w:r>
        <w:t>}</w:t>
      </w:r>
    </w:p>
    <w:p>
      <w:r>
        <w:t>.highlight-brown_background {</w:t>
      </w:r>
    </w:p>
    <w:p>
      <w:r>
        <w:tab/>
        <w:t>background: rgba(244, 238, 238, 1);</w:t>
      </w:r>
    </w:p>
    <w:p>
      <w:r>
        <w:t>}</w:t>
      </w:r>
    </w:p>
    <w:p>
      <w:r>
        <w:t>.highlight-orange_background {</w:t>
      </w:r>
    </w:p>
    <w:p>
      <w:r>
        <w:tab/>
        <w:t>background: rgba(251, 236, 221, 1);</w:t>
      </w:r>
    </w:p>
    <w:p>
      <w:r>
        <w:t>}</w:t>
      </w:r>
    </w:p>
    <w:p>
      <w:r>
        <w:t>.highlight-yellow_background {</w:t>
      </w:r>
    </w:p>
    <w:p>
      <w:r>
        <w:tab/>
        <w:t>background: rgba(251, 243, 219, 1);</w:t>
      </w:r>
    </w:p>
    <w:p>
      <w:r>
        <w:t>}</w:t>
      </w:r>
    </w:p>
    <w:p>
      <w:r>
        <w:t>.highlight-teal_background {</w:t>
      </w:r>
    </w:p>
    <w:p>
      <w:r>
        <w:tab/>
        <w:t>background: rgba(237, 243, 236, 1);</w:t>
      </w:r>
    </w:p>
    <w:p>
      <w:r>
        <w:t>}</w:t>
      </w:r>
    </w:p>
    <w:p>
      <w:r>
        <w:t>.highlight-blue_background {</w:t>
      </w:r>
    </w:p>
    <w:p>
      <w:r>
        <w:tab/>
        <w:t>background: rgba(231, 243, 248, 1);</w:t>
      </w:r>
    </w:p>
    <w:p>
      <w:r>
        <w:t>}</w:t>
      </w:r>
    </w:p>
    <w:p>
      <w:r>
        <w:t>.highlight-purple_background {</w:t>
      </w:r>
    </w:p>
    <w:p>
      <w:r>
        <w:tab/>
        <w:t>background: rgba(248, 243, 252, 1);</w:t>
      </w:r>
    </w:p>
    <w:p>
      <w:r>
        <w:t>}</w:t>
      </w:r>
    </w:p>
    <w:p>
      <w:r>
        <w:t>.highlight-pink_background {</w:t>
      </w:r>
    </w:p>
    <w:p>
      <w:r>
        <w:tab/>
        <w:t>background: rgba(252, 241, 246, 1);</w:t>
      </w:r>
    </w:p>
    <w:p>
      <w:r>
        <w:t>}</w:t>
      </w:r>
    </w:p>
    <w:p>
      <w:r>
        <w:t>.highlight-red_background {</w:t>
      </w:r>
    </w:p>
    <w:p>
      <w:r>
        <w:tab/>
        <w:t>background: rgba(253, 235, 236, 1);</w:t>
      </w:r>
    </w:p>
    <w:p>
      <w:r>
        <w:t>}</w:t>
      </w:r>
    </w:p>
    <w:p>
      <w:r>
        <w:t>.block-color-default {</w:t>
      </w:r>
    </w:p>
    <w:p>
      <w:r>
        <w:tab/>
        <w:t>color: inherit;</w:t>
      </w:r>
    </w:p>
    <w:p>
      <w:r>
        <w:tab/>
        <w:t>fill: inherit;</w:t>
      </w:r>
    </w:p>
    <w:p>
      <w:r>
        <w:t>}</w:t>
      </w:r>
    </w:p>
    <w:p>
      <w:r>
        <w:t>.block-color-gray {</w:t>
      </w:r>
    </w:p>
    <w:p>
      <w:r>
        <w:tab/>
        <w:t>color: rgba(115, 114, 110, 1);</w:t>
      </w:r>
    </w:p>
    <w:p>
      <w:r>
        <w:tab/>
        <w:t>fill: rgba(115, 114, 110, 1);</w:t>
      </w:r>
    </w:p>
    <w:p>
      <w:r>
        <w:t>}</w:t>
      </w:r>
    </w:p>
    <w:p>
      <w:r>
        <w:t>.block-color-brown {</w:t>
      </w:r>
    </w:p>
    <w:p>
      <w:r>
        <w:tab/>
        <w:t>color: rgba(159, 107, 83, 1);</w:t>
      </w:r>
    </w:p>
    <w:p>
      <w:r>
        <w:tab/>
        <w:t>fill: rgba(159, 107, 83, 1);</w:t>
      </w:r>
    </w:p>
    <w:p>
      <w:r>
        <w:t>}</w:t>
      </w:r>
    </w:p>
    <w:p>
      <w:r>
        <w:t>.block-color-orange {</w:t>
      </w:r>
    </w:p>
    <w:p>
      <w:r>
        <w:tab/>
        <w:t>color: rgba(217, 115, 13, 1);</w:t>
      </w:r>
    </w:p>
    <w:p>
      <w:r>
        <w:tab/>
        <w:t>fill: rgba(217, 115, 13, 1);</w:t>
      </w:r>
    </w:p>
    <w:p>
      <w:r>
        <w:t>}</w:t>
      </w:r>
    </w:p>
    <w:p>
      <w:r>
        <w:t>.block-color-yellow {</w:t>
      </w:r>
    </w:p>
    <w:p>
      <w:r>
        <w:tab/>
        <w:t>color: rgba(203, 145, 47, 1);</w:t>
      </w:r>
    </w:p>
    <w:p>
      <w:r>
        <w:tab/>
        <w:t>fill: rgba(203, 145, 47, 1);</w:t>
      </w:r>
    </w:p>
    <w:p>
      <w:r>
        <w:t>}</w:t>
      </w:r>
    </w:p>
    <w:p>
      <w:r>
        <w:t>.block-color-teal {</w:t>
      </w:r>
    </w:p>
    <w:p>
      <w:r>
        <w:tab/>
        <w:t>color: rgba(68, 131, 97, 1);</w:t>
      </w:r>
    </w:p>
    <w:p>
      <w:r>
        <w:tab/>
        <w:t>fill: rgba(68, 131, 97, 1);</w:t>
      </w:r>
    </w:p>
    <w:p>
      <w:r>
        <w:t>}</w:t>
      </w:r>
    </w:p>
    <w:p>
      <w:r>
        <w:t>.block-color-blue {</w:t>
      </w:r>
    </w:p>
    <w:p>
      <w:r>
        <w:tab/>
        <w:t>color: rgba(51, 126, 169, 1);</w:t>
      </w:r>
    </w:p>
    <w:p>
      <w:r>
        <w:tab/>
        <w:t>fill: rgba(51, 126, 169, 1);</w:t>
      </w:r>
    </w:p>
    <w:p>
      <w:r>
        <w:t>}</w:t>
      </w:r>
    </w:p>
    <w:p>
      <w:r>
        <w:t>.block-color-purple {</w:t>
      </w:r>
    </w:p>
    <w:p>
      <w:r>
        <w:tab/>
        <w:t>color: rgba(144, 101, 176, 1);</w:t>
      </w:r>
    </w:p>
    <w:p>
      <w:r>
        <w:tab/>
        <w:t>fill: rgba(144, 101, 176, 1);</w:t>
      </w:r>
    </w:p>
    <w:p>
      <w:r>
        <w:t>}</w:t>
      </w:r>
    </w:p>
    <w:p>
      <w:r>
        <w:t>.block-color-pink {</w:t>
      </w:r>
    </w:p>
    <w:p>
      <w:r>
        <w:tab/>
        <w:t>color: rgba(193, 76, 138, 1);</w:t>
      </w:r>
    </w:p>
    <w:p>
      <w:r>
        <w:tab/>
        <w:t>fill: rgba(193, 76, 138, 1);</w:t>
      </w:r>
    </w:p>
    <w:p>
      <w:r>
        <w:t>}</w:t>
      </w:r>
    </w:p>
    <w:p>
      <w:r>
        <w:t>.block-color-red {</w:t>
      </w:r>
    </w:p>
    <w:p>
      <w:r>
        <w:tab/>
        <w:t>color: rgba(205, 60, 58, 1);</w:t>
      </w:r>
    </w:p>
    <w:p>
      <w:r>
        <w:tab/>
        <w:t>fill: rgba(205, 60, 58, 1);</w:t>
      </w:r>
    </w:p>
    <w:p>
      <w:r>
        <w:t>}</w:t>
      </w:r>
    </w:p>
    <w:p>
      <w:r>
        <w:t>.block-color-default_background {</w:t>
      </w:r>
    </w:p>
    <w:p>
      <w:r>
        <w:tab/>
        <w:t>color: inherit;</w:t>
      </w:r>
    </w:p>
    <w:p>
      <w:r>
        <w:tab/>
        <w:t>fill: inherit;</w:t>
      </w:r>
    </w:p>
    <w:p>
      <w:r>
        <w:t>}</w:t>
      </w:r>
    </w:p>
    <w:p>
      <w:r>
        <w:t>.block-color-gray_background {</w:t>
      </w:r>
    </w:p>
    <w:p>
      <w:r>
        <w:tab/>
        <w:t>background: rgba(248, 248, 247, 1);</w:t>
      </w:r>
    </w:p>
    <w:p>
      <w:r>
        <w:t>}</w:t>
      </w:r>
    </w:p>
    <w:p>
      <w:r>
        <w:t>.block-color-brown_background {</w:t>
      </w:r>
    </w:p>
    <w:p>
      <w:r>
        <w:tab/>
        <w:t>background: rgba(244, 238, 238, 1);</w:t>
      </w:r>
    </w:p>
    <w:p>
      <w:r>
        <w:t>}</w:t>
      </w:r>
    </w:p>
    <w:p>
      <w:r>
        <w:t>.block-color-orange_background {</w:t>
      </w:r>
    </w:p>
    <w:p>
      <w:r>
        <w:tab/>
        <w:t>background: rgba(251, 236, 221, 1);</w:t>
      </w:r>
    </w:p>
    <w:p>
      <w:r>
        <w:t>}</w:t>
      </w:r>
    </w:p>
    <w:p>
      <w:r>
        <w:t>.block-color-yellow_background {</w:t>
      </w:r>
    </w:p>
    <w:p>
      <w:r>
        <w:tab/>
        <w:t>background: rgba(251, 243, 219, 1);</w:t>
      </w:r>
    </w:p>
    <w:p>
      <w:r>
        <w:t>}</w:t>
      </w:r>
    </w:p>
    <w:p>
      <w:r>
        <w:t>.block-color-teal_background {</w:t>
      </w:r>
    </w:p>
    <w:p>
      <w:r>
        <w:tab/>
        <w:t>background: rgba(237, 243, 236, 1);</w:t>
      </w:r>
    </w:p>
    <w:p>
      <w:r>
        <w:t>}</w:t>
      </w:r>
    </w:p>
    <w:p>
      <w:r>
        <w:t>.block-color-blue_background {</w:t>
      </w:r>
    </w:p>
    <w:p>
      <w:r>
        <w:tab/>
        <w:t>background: rgba(231, 243, 248, 1);</w:t>
      </w:r>
    </w:p>
    <w:p>
      <w:r>
        <w:t>}</w:t>
      </w:r>
    </w:p>
    <w:p>
      <w:r>
        <w:t>.block-color-purple_background {</w:t>
      </w:r>
    </w:p>
    <w:p>
      <w:r>
        <w:tab/>
        <w:t>background: rgba(248, 243, 252, 1);</w:t>
      </w:r>
    </w:p>
    <w:p>
      <w:r>
        <w:t>}</w:t>
      </w:r>
    </w:p>
    <w:p>
      <w:r>
        <w:t>.block-color-pink_background {</w:t>
      </w:r>
    </w:p>
    <w:p>
      <w:r>
        <w:tab/>
        <w:t>background: rgba(252, 241, 246, 1);</w:t>
      </w:r>
    </w:p>
    <w:p>
      <w:r>
        <w:t>}</w:t>
      </w:r>
    </w:p>
    <w:p>
      <w:r>
        <w:t>.block-color-red_background {</w:t>
      </w:r>
    </w:p>
    <w:p>
      <w:r>
        <w:tab/>
        <w:t>background: rgba(253, 235, 236, 1);</w:t>
      </w:r>
    </w:p>
    <w:p>
      <w:r>
        <w:t>}</w:t>
      </w:r>
    </w:p>
    <w:p>
      <w:r>
        <w:t>.select-value-color-default { background-color: rgba(42, 28, 0, 0.07); }</w:t>
      </w:r>
    </w:p>
    <w:p>
      <w:r>
        <w:t>.select-value-color-gray { background-color: rgba(28, 19, 1, 0.11); }</w:t>
      </w:r>
    </w:p>
    <w:p>
      <w:r>
        <w:t>.select-value-color-brown { background-color: rgba(142, 58, 1, 0.141); }</w:t>
      </w:r>
    </w:p>
    <w:p>
      <w:r>
        <w:t>.select-value-color-orange { background-color: rgba(213, 96, 0, 0.188); }</w:t>
      </w:r>
    </w:p>
    <w:p>
      <w:r>
        <w:t>.select-value-color-yellow { background-color: rgba(209, 155, 0, 0.238); }</w:t>
      </w:r>
    </w:p>
    <w:p>
      <w:r>
        <w:t>.select-value-color-green { background-color: rgba(1, 104, 42, 0.145); }</w:t>
      </w:r>
    </w:p>
    <w:p>
      <w:r>
        <w:t>.select-value-color-blue { background-color: rgba(45, 149, 218, 0.236); }</w:t>
      </w:r>
    </w:p>
    <w:p>
      <w:r>
        <w:t>.select-value-color-purple { background-color: rgba(104, 1, 184, 0.125); }</w:t>
      </w:r>
    </w:p>
    <w:p>
      <w:r>
        <w:t>.select-value-color-pink { background-color: rgba(204, 1, 88, 0.137); }</w:t>
      </w:r>
    </w:p>
    <w:p>
      <w:r>
        <w:t>.select-value-color-red { background-color: rgba(228, 26, 0, 0.148); }</w:t>
      </w:r>
    </w:p>
    <w:p>
      <w:r>
        <w:t>.checkbox {</w:t>
      </w:r>
    </w:p>
    <w:p>
      <w:r>
        <w:tab/>
        <w:t>display: inline-flex;</w:t>
      </w:r>
    </w:p>
    <w:p>
      <w:r>
        <w:tab/>
        <w:t>vertical-align: text-bottom;</w:t>
      </w:r>
    </w:p>
    <w:p>
      <w:r>
        <w:tab/>
        <w:t>width: 16;</w:t>
      </w:r>
    </w:p>
    <w:p>
      <w:r>
        <w:tab/>
        <w:t>height: 16;</w:t>
      </w:r>
    </w:p>
    <w:p>
      <w:r>
        <w:tab/>
        <w:t>background-size: 16px;</w:t>
      </w:r>
    </w:p>
    <w:p>
      <w:r>
        <w:tab/>
        <w:t>margin-left: 2px;</w:t>
      </w:r>
    </w:p>
    <w:p>
      <w:r>
        <w:tab/>
        <w:t>margin-right: 5px;</w:t>
      </w:r>
    </w:p>
    <w:p>
      <w:r>
        <w:t>}</w:t>
      </w:r>
    </w:p>
    <w:p>
      <w:r>
        <w:t>.checkbox-on {</w:t>
      </w:r>
    </w:p>
    <w:p>
      <w:r>
        <w:tab/>
        <w:t>background-image: url("data:image/svg+xml;charset=UTF-8,%3Csvg%20width%3D%2216%22%20height%3D%2216%22%20viewBox%3D%220%200%2016%2016%22%20fill%3D%22none%22%20xmlns%3D%22http%3A%2F%2Fwww.w3.org%2F2000%2Fsvg%22%3E%0A%3Crect%20width%3D%2216%22%20height%3D%2216%22%20fill%3D%22%2358A9D7%22%2F%3E%0A%3Cpath%20d%3D%22M6.71429%2012.2852L14%204.9995L12.7143%203.71436L6.71429%209.71378L3.28571%206.2831L2%207.57092L6.71429%2012.2852Z%22%20fill%3D%22white%22%2F%3E%0A%3C%2Fsvg%3E");</w:t>
      </w:r>
    </w:p>
    <w:p>
      <w:r>
        <w:t>}</w:t>
      </w:r>
    </w:p>
    <w:p>
      <w:r>
        <w:t>.checkbox-off {</w:t>
      </w:r>
    </w:p>
    <w:p>
      <w:r>
        <w:tab/>
        <w:t>background-image: url("data:image/svg+xml;charset=UTF-8,%3Csvg%20width%3D%2216%22%20height%3D%2216%22%20viewBox%3D%220%200%2016%2016%22%20fill%3D%22none%22%20xmlns%3D%22http%3A%2F%2Fwww.w3.org%2F2000%2Fsvg%22%3E%0A%3Crect%20x%3D%220.75%22%20y%3D%220.75%22%20width%3D%2214.5%22%20height%3D%2214.5%22%20fill%3D%22white%22%20stroke%3D%22%2336352F%22%20stroke-width%3D%221.5%22%2F%3E%0A%3C%2Fsvg%3E");</w:t>
      </w:r>
    </w:p>
    <w:p>
      <w:r>
        <w:t>}</w:t>
      </w:r>
    </w:p>
    <w:p>
      <w:r>
        <w:t>&lt;/style&gt;&lt;/head&gt;&lt;body&gt;&lt;article id="7313944e-6d4e-4ea6-9bc5-9313a366d7ab" class="page sans"&gt;&lt;header&gt;&lt;h1 class="page-title"&gt;&lt;strong&gt;Outcome-Based Selling&lt;/strong&gt;&lt;/h1&gt;&lt;p class="page-description"&gt;&lt;/p&gt;&lt;table class="properties"&gt;&lt;tbody&gt;&lt;tr class="property-row property-row-text"&gt;&lt;th&gt;&lt;span class="icon property-icon"&gt;&lt;div data-testid="/icons/description_gray.svg" style="width:14px;height:14px;flex-shrink:0;transform:scale(1.2);mask:url(/icons/description_gray.svg?mode=light) no-repeat center;-webkit-mask:url(/icons/description_gray.svg?mode=light) no-repeat center;background-color:rgba(71, 70, 68, 0.6);fill:rgba(71, 70, 68, 0.6)"&gt;&lt;/div&gt;&lt;/span&gt;Best For&lt;/th&gt;&lt;td&gt;Outcome-driven B2B or high-value B2C&lt;/td&gt;&lt;/tr&gt;&lt;tr class="property-row property-row-text"&gt;&lt;th&gt;&lt;span class="icon property-icon"&gt;&lt;div data-testid="/icons/description_gray.svg" style="width:14px;height:14px;flex-shrink:0;transform:scale(1.2);mask:url(/icons/description_gray.svg?mode=light) no-repeat center;-webkit-mask:url(/icons/description_gray.svg?mode=light) no-repeat center;background-color:rgba(71, 70, 68, 0.6);fill:rgba(71, 70, 68, 0.6)"&gt;&lt;/div&gt;&lt;/span&gt;Complexity&lt;/th&gt;&lt;td&gt;Medium&lt;/td&gt;&lt;/tr&gt;&lt;tr class="property-row property-row-text"&gt;&lt;th&gt;&lt;span class="icon property-icon"&gt;&lt;div data-testid="/icons/description_gray.svg" style="width:14px;height:14px;flex-shrink:0;transform:scale(1.2);mask:url(/icons/description_gray.svg?mode=light) no-repeat center;-webkit-mask:url(/icons/description_gray.svg?mode=light) no-repeat center;background-color:rgba(71, 70, 68, 0.6);fill:rgba(71, 70, 68, 0.6)"&gt;&lt;/div&gt;&lt;/span&gt;Customer Type&lt;/th&gt;&lt;td&gt;B2B &amp;amp; B2C&lt;/td&gt;&lt;/tr&gt;&lt;tr class="property-row property-row-text"&gt;&lt;th&gt;&lt;span class="icon property-icon"&gt;&lt;div data-testid="/icons/description_gray.svg" style="width:14px;height:14px;flex-shrink:0;transform:scale(1.2);mask:url(/icons/description_gray.svg?mode=light) no-repeat center;-webkit-mask:url(/icons/description_gray.svg?mode=light) no-repeat center;background-color:rgba(71, 70, 68, 0.6);fill:rgba(71, 70, 68, 0.6)"&gt;&lt;/div&gt;&lt;/span&gt;Description&lt;/th&gt;&lt;td&gt;Focuses on selling outcomes rather than features, aligning the solution with business goals and success metrics.&lt;/td&gt;&lt;/tr&gt;&lt;tr class="property-row property-row-text"&gt;&lt;th&gt;&lt;span class="icon property-icon"&gt;&lt;div data-testid="/icons/description_gray.svg" style="width:14px;height:14px;flex-shrink:0;transform:scale(1.2);mask:url(/icons/description_gray.svg?mode=light) no-repeat center;-webkit-mask:url(/icons/description_gray.svg?mode=light) no-repeat center;background-color:rgba(71, 70, 68, 0.6);fill:rgba(71, 70, 68, 0.6)"&gt;&lt;/div&gt;&lt;/span&gt;Key Components&lt;/th&gt;&lt;td&gt;Define Outcomes, Align Solution, Outcome-Based Proposals&lt;/td&gt;&lt;/tr&gt;&lt;tr class="property-row property-row-text"&gt;&lt;th&gt;&lt;span class="icon property-icon"&gt;&lt;div data-testid="/icons/description_gray.svg" style="width:14px;height:14px;flex-shrink:0;transform:scale(1.2);mask:url(/icons/description_gray.svg?mode=light) no-repeat center;-webkit-mask:url(/icons/description_gray.svg?mode=light) no-repeat center;background-color:rgba(71, 70, 68, 0.6);fill:rgba(71, 70, 68, 0.6)"&gt;&lt;/div&gt;&lt;/span&gt;Primary Use Case&lt;/th&gt;&lt;td&gt;Outcome-driven enterprises&lt;/td&gt;&lt;/tr&gt;&lt;tr class="property-row property-row-text"&gt;&lt;th&gt;&lt;span class="icon property-icon"&gt;&lt;div data-testid="/icons/description_gray.svg" style="width:14px;height:14px;flex-shrink:0;transform:scale(1.2);mask:url(/icons/description_gray.svg?mode=light) no-repeat center;-webkit-mask:url(/icons/description_gray.svg?mode=light) no-repeat center;background-color:rgba(71, 70, 68, 0.6);fill:rgba(71, 70, 68, 0.6)"&gt;&lt;/div&gt;&lt;/span&gt;Sales Cycle Fit&lt;/th&gt;&lt;td&gt;Medium&lt;/td&gt;&lt;/tr&gt;&lt;tr class="property-row property-row-text"&gt;&lt;th&gt;&lt;span class="icon property-icon"&gt;&lt;div data-testid="/icons/description_gray.svg" style="width:14px;height:14px;flex-shrink:0;transform:scale(1.2);mask:url(/icons/description_gray.svg?mode=light) no-repeat center;-webkit-mask:url(/icons/description_gray.svg?mode=light) no-repeat center;background-color:rgba(71, 70, 68, 0.6);fill:rgba(71, 70, 68, 0.6)"&gt;&lt;/div&gt;&lt;/span&gt;Sales Stage Focus&lt;/th&gt;&lt;td&gt;Closing&lt;/td&gt;&lt;/tr&gt;&lt;tr class="property-row property-row-text"&gt;&lt;th&gt;&lt;span class="icon property-icon"&gt;&lt;div data-testid="/icons/description_gray.svg" style="width:14px;height:14px;flex-shrink:0;transform:scale(1.2);mask:url(/icons/description_gray.svg?mode=light) no-repeat center;-webkit-mask:url(/icons/description_gray.svg?mode=light) no-repeat center;background-color:rgba(71, 70, 68, 0.6);fill:rgba(71, 70, 68, 0.6)"&gt;&lt;/div&gt;&lt;/span&gt;Success Metric&lt;/th&gt;&lt;td&gt;Customer retention&lt;/td&gt;&lt;/tr&gt;&lt;/tbody&gt;&lt;/table&gt;&lt;/header&gt;&lt;div class="page-body"&gt;&lt;/div&gt;&lt;/article&gt;&lt;span class="sans" style="font-size:14px;padding-top:2em"&gt;&lt;/span&gt;&lt;/body&gt;&lt;/html&gt;</w:t>
      </w:r>
    </w:p>
    <w:p>
      <w:r>
        <w:br w:type="page"/>
      </w:r>
    </w:p>
    <w:p>
      <w:pPr>
        <w:pStyle w:val="Heading2"/>
      </w:pPr>
      <w:r>
        <w:t>BAB Framework (Emails) 0c98a36301234201a4cf8ad9946a06af.html</w:t>
      </w:r>
    </w:p>
    <w:p>
      <w:r>
        <w:t>&lt;html&gt;&lt;head&gt;&lt;meta http-equiv="Content-Type" content="text/html; charset=utf-8"/&gt;&lt;title&gt;BAB Framework (Emails)&lt;/title&gt;&lt;style&gt;</w:t>
      </w:r>
    </w:p>
    <w:p>
      <w:r>
        <w:t>/* cspell:disable-file */</w:t>
      </w:r>
    </w:p>
    <w:p>
      <w:r>
        <w:t>/* webkit printing magic: print all background colors */</w:t>
      </w:r>
    </w:p>
    <w:p>
      <w:r>
        <w:t>html {</w:t>
      </w:r>
    </w:p>
    <w:p>
      <w:r>
        <w:tab/>
        <w:t>-webkit-print-color-adjust: exact;</w:t>
      </w:r>
    </w:p>
    <w:p>
      <w:r>
        <w:t>}</w:t>
      </w:r>
    </w:p>
    <w:p>
      <w:r>
        <w:t>* {</w:t>
      </w:r>
    </w:p>
    <w:p>
      <w:r>
        <w:tab/>
        <w:t>box-sizing: border-box;</w:t>
      </w:r>
    </w:p>
    <w:p>
      <w:r>
        <w:tab/>
        <w:t>-webkit-print-color-adjust: exact;</w:t>
      </w:r>
    </w:p>
    <w:p>
      <w:r>
        <w:t>}</w:t>
      </w:r>
    </w:p>
    <w:p>
      <w:r>
        <w:t>html,</w:t>
      </w:r>
    </w:p>
    <w:p>
      <w:r>
        <w:t>body {</w:t>
      </w:r>
    </w:p>
    <w:p>
      <w:r>
        <w:tab/>
        <w:t>margin: 0;</w:t>
      </w:r>
    </w:p>
    <w:p>
      <w:r>
        <w:tab/>
        <w:t>padding: 0;</w:t>
      </w:r>
    </w:p>
    <w:p>
      <w:r>
        <w:t>}</w:t>
      </w:r>
    </w:p>
    <w:p>
      <w:r>
        <w:t>@media only screen {</w:t>
      </w:r>
    </w:p>
    <w:p>
      <w:r>
        <w:tab/>
        <w:t>body {</w:t>
      </w:r>
    </w:p>
    <w:p>
      <w:r>
        <w:tab/>
        <w:tab/>
        <w:t>margin: 2em auto;</w:t>
      </w:r>
    </w:p>
    <w:p>
      <w:r>
        <w:tab/>
        <w:tab/>
        <w:t>max-width: 900px;</w:t>
      </w:r>
    </w:p>
    <w:p>
      <w:r>
        <w:tab/>
        <w:tab/>
        <w:t>color: rgb(55, 53, 47);</w:t>
      </w:r>
    </w:p>
    <w:p>
      <w:r>
        <w:tab/>
        <w:t>}</w:t>
      </w:r>
    </w:p>
    <w:p>
      <w:r>
        <w:t>}</w:t>
      </w:r>
    </w:p>
    <w:p>
      <w:r>
        <w:t>body {</w:t>
      </w:r>
    </w:p>
    <w:p>
      <w:r>
        <w:tab/>
        <w:t>line-height: 1.5;</w:t>
      </w:r>
    </w:p>
    <w:p>
      <w:r>
        <w:tab/>
        <w:t>white-space: pre-wrap;</w:t>
      </w:r>
    </w:p>
    <w:p>
      <w:r>
        <w:t>}</w:t>
      </w:r>
    </w:p>
    <w:p>
      <w:r>
        <w:t>a,</w:t>
      </w:r>
    </w:p>
    <w:p>
      <w:r>
        <w:t>a.visited {</w:t>
      </w:r>
    </w:p>
    <w:p>
      <w:r>
        <w:tab/>
        <w:t>color: inherit;</w:t>
      </w:r>
    </w:p>
    <w:p>
      <w:r>
        <w:tab/>
        <w:t>text-decoration: underline;</w:t>
      </w:r>
    </w:p>
    <w:p>
      <w:r>
        <w:t>}</w:t>
      </w:r>
    </w:p>
    <w:p>
      <w:r>
        <w:t>.pdf-relative-link-path {</w:t>
      </w:r>
    </w:p>
    <w:p>
      <w:r>
        <w:tab/>
        <w:t>font-size: 80%;</w:t>
      </w:r>
    </w:p>
    <w:p>
      <w:r>
        <w:tab/>
        <w:t>color: #444;</w:t>
      </w:r>
    </w:p>
    <w:p>
      <w:r>
        <w:t>}</w:t>
      </w:r>
    </w:p>
    <w:p>
      <w:r>
        <w:t>h1,</w:t>
      </w:r>
    </w:p>
    <w:p>
      <w:r>
        <w:t>h2,</w:t>
      </w:r>
    </w:p>
    <w:p>
      <w:r>
        <w:t>h3 {</w:t>
      </w:r>
    </w:p>
    <w:p>
      <w:r>
        <w:tab/>
        <w:t>letter-spacing: -0.01em;</w:t>
      </w:r>
    </w:p>
    <w:p>
      <w:r>
        <w:tab/>
        <w:t>line-height: 1.2;</w:t>
      </w:r>
    </w:p>
    <w:p>
      <w:r>
        <w:tab/>
        <w:t>font-weight: 600;</w:t>
      </w:r>
    </w:p>
    <w:p>
      <w:r>
        <w:tab/>
        <w:t>margin-bottom: 0;</w:t>
      </w:r>
    </w:p>
    <w:p>
      <w:r>
        <w:t>}</w:t>
      </w:r>
    </w:p>
    <w:p>
      <w:r>
        <w:t>.page-title {</w:t>
      </w:r>
    </w:p>
    <w:p>
      <w:r>
        <w:tab/>
        <w:t>font-size: 2.5rem;</w:t>
      </w:r>
    </w:p>
    <w:p>
      <w:r>
        <w:tab/>
        <w:t>font-weight: 700;</w:t>
      </w:r>
    </w:p>
    <w:p>
      <w:r>
        <w:tab/>
        <w:t>margin-top: 0;</w:t>
      </w:r>
    </w:p>
    <w:p>
      <w:r>
        <w:tab/>
        <w:t>margin-bottom: 0.75em;</w:t>
      </w:r>
    </w:p>
    <w:p>
      <w:r>
        <w:t>}</w:t>
      </w:r>
    </w:p>
    <w:p>
      <w:r>
        <w:t>h1 {</w:t>
      </w:r>
    </w:p>
    <w:p>
      <w:r>
        <w:tab/>
        <w:t>font-size: 1.875rem;</w:t>
      </w:r>
    </w:p>
    <w:p>
      <w:r>
        <w:tab/>
        <w:t>margin-top: 1.875rem;</w:t>
      </w:r>
    </w:p>
    <w:p>
      <w:r>
        <w:t>}</w:t>
      </w:r>
    </w:p>
    <w:p>
      <w:r>
        <w:t>h2 {</w:t>
      </w:r>
    </w:p>
    <w:p>
      <w:r>
        <w:tab/>
        <w:t>font-size: 1.5rem;</w:t>
      </w:r>
    </w:p>
    <w:p>
      <w:r>
        <w:tab/>
        <w:t>margin-top: 1.5rem;</w:t>
      </w:r>
    </w:p>
    <w:p>
      <w:r>
        <w:t>}</w:t>
      </w:r>
    </w:p>
    <w:p>
      <w:r>
        <w:t>h3 {</w:t>
      </w:r>
    </w:p>
    <w:p>
      <w:r>
        <w:tab/>
        <w:t>font-size: 1.25rem;</w:t>
      </w:r>
    </w:p>
    <w:p>
      <w:r>
        <w:tab/>
        <w:t>margin-top: 1.25rem;</w:t>
      </w:r>
    </w:p>
    <w:p>
      <w:r>
        <w:t>}</w:t>
      </w:r>
    </w:p>
    <w:p>
      <w:r>
        <w:t>.source {</w:t>
      </w:r>
    </w:p>
    <w:p>
      <w:r>
        <w:tab/>
        <w:t>border: 1px solid #ddd;</w:t>
      </w:r>
    </w:p>
    <w:p>
      <w:r>
        <w:tab/>
        <w:t>border-radius: 3px;</w:t>
      </w:r>
    </w:p>
    <w:p>
      <w:r>
        <w:tab/>
        <w:t>padding: 1.5em;</w:t>
      </w:r>
    </w:p>
    <w:p>
      <w:r>
        <w:tab/>
        <w:t>word-break: break-all;</w:t>
      </w:r>
    </w:p>
    <w:p>
      <w:r>
        <w:t>}</w:t>
      </w:r>
    </w:p>
    <w:p>
      <w:r>
        <w:t>.callout {</w:t>
      </w:r>
    </w:p>
    <w:p>
      <w:r>
        <w:tab/>
        <w:t>border-radius: 3px;</w:t>
      </w:r>
    </w:p>
    <w:p>
      <w:r>
        <w:tab/>
        <w:t>padding: 1rem;</w:t>
      </w:r>
    </w:p>
    <w:p>
      <w:r>
        <w:t>}</w:t>
      </w:r>
    </w:p>
    <w:p>
      <w:r>
        <w:t>figure {</w:t>
      </w:r>
    </w:p>
    <w:p>
      <w:r>
        <w:tab/>
        <w:t>margin: 1.25em 0;</w:t>
      </w:r>
    </w:p>
    <w:p>
      <w:r>
        <w:tab/>
        <w:t>page-break-inside: avoid;</w:t>
      </w:r>
    </w:p>
    <w:p>
      <w:r>
        <w:t>}</w:t>
      </w:r>
    </w:p>
    <w:p>
      <w:r>
        <w:t>figcaption {</w:t>
      </w:r>
    </w:p>
    <w:p>
      <w:r>
        <w:tab/>
        <w:t>opacity: 0.5;</w:t>
      </w:r>
    </w:p>
    <w:p>
      <w:r>
        <w:tab/>
        <w:t>font-size: 85%;</w:t>
      </w:r>
    </w:p>
    <w:p>
      <w:r>
        <w:tab/>
        <w:t>margin-top: 0.5em;</w:t>
      </w:r>
    </w:p>
    <w:p>
      <w:r>
        <w:t>}</w:t>
      </w:r>
    </w:p>
    <w:p>
      <w:r>
        <w:t>mark {</w:t>
      </w:r>
    </w:p>
    <w:p>
      <w:r>
        <w:tab/>
        <w:t>background-color: transparent;</w:t>
      </w:r>
    </w:p>
    <w:p>
      <w:r>
        <w:t>}</w:t>
      </w:r>
    </w:p>
    <w:p>
      <w:r>
        <w:t>.indented {</w:t>
      </w:r>
    </w:p>
    <w:p>
      <w:r>
        <w:tab/>
        <w:t>padding-left: 1.5em;</w:t>
      </w:r>
    </w:p>
    <w:p>
      <w:r>
        <w:t>}</w:t>
      </w:r>
    </w:p>
    <w:p>
      <w:r>
        <w:t>hr {</w:t>
      </w:r>
    </w:p>
    <w:p>
      <w:r>
        <w:tab/>
        <w:t>background: transparent;</w:t>
      </w:r>
    </w:p>
    <w:p>
      <w:r>
        <w:tab/>
        <w:t>display: block;</w:t>
      </w:r>
    </w:p>
    <w:p>
      <w:r>
        <w:tab/>
        <w:t>width: 100%;</w:t>
      </w:r>
    </w:p>
    <w:p>
      <w:r>
        <w:tab/>
        <w:t>height: 1px;</w:t>
      </w:r>
    </w:p>
    <w:p>
      <w:r>
        <w:tab/>
        <w:t>visibility: visible;</w:t>
      </w:r>
    </w:p>
    <w:p>
      <w:r>
        <w:tab/>
        <w:t>border: none;</w:t>
      </w:r>
    </w:p>
    <w:p>
      <w:r>
        <w:tab/>
        <w:t>border-bottom: 1px solid rgba(55, 53, 47, 0.09);</w:t>
      </w:r>
    </w:p>
    <w:p>
      <w:r>
        <w:t>}</w:t>
      </w:r>
    </w:p>
    <w:p>
      <w:r>
        <w:t>img {</w:t>
      </w:r>
    </w:p>
    <w:p>
      <w:r>
        <w:tab/>
        <w:t>max-width: 100%;</w:t>
      </w:r>
    </w:p>
    <w:p>
      <w:r>
        <w:t>}</w:t>
      </w:r>
    </w:p>
    <w:p>
      <w:r>
        <w:t>@media only print {</w:t>
      </w:r>
    </w:p>
    <w:p>
      <w:r>
        <w:tab/>
        <w:t>img {</w:t>
      </w:r>
    </w:p>
    <w:p>
      <w:r>
        <w:tab/>
        <w:tab/>
        <w:t>max-height: 100vh;</w:t>
      </w:r>
    </w:p>
    <w:p>
      <w:r>
        <w:tab/>
        <w:tab/>
        <w:t>object-fit: contain;</w:t>
      </w:r>
    </w:p>
    <w:p>
      <w:r>
        <w:tab/>
        <w:t>}</w:t>
      </w:r>
    </w:p>
    <w:p>
      <w:r>
        <w:t>}</w:t>
      </w:r>
    </w:p>
    <w:p>
      <w:r>
        <w:t>@page {</w:t>
      </w:r>
    </w:p>
    <w:p>
      <w:r>
        <w:tab/>
        <w:t>margin: 1in;</w:t>
      </w:r>
    </w:p>
    <w:p>
      <w:r>
        <w:t>}</w:t>
      </w:r>
    </w:p>
    <w:p>
      <w:r>
        <w:t>.collection-content {</w:t>
      </w:r>
    </w:p>
    <w:p>
      <w:r>
        <w:tab/>
        <w:t>font-size: 0.875rem;</w:t>
      </w:r>
    </w:p>
    <w:p>
      <w:r>
        <w:t>}</w:t>
      </w:r>
    </w:p>
    <w:p>
      <w:r>
        <w:t>.collection-content td {</w:t>
      </w:r>
    </w:p>
    <w:p>
      <w:r>
        <w:tab/>
        <w:t>white-space: pre-wrap;</w:t>
      </w:r>
    </w:p>
    <w:p>
      <w:r>
        <w:tab/>
        <w:t>word-break: break-word;</w:t>
      </w:r>
    </w:p>
    <w:p>
      <w:r>
        <w:t>}</w:t>
      </w:r>
    </w:p>
    <w:p>
      <w:r>
        <w:t>.column-list {</w:t>
      </w:r>
    </w:p>
    <w:p>
      <w:r>
        <w:tab/>
        <w:t>display: flex;</w:t>
      </w:r>
    </w:p>
    <w:p>
      <w:r>
        <w:tab/>
        <w:t>justify-content: space-between;</w:t>
      </w:r>
    </w:p>
    <w:p>
      <w:r>
        <w:t>}</w:t>
      </w:r>
    </w:p>
    <w:p>
      <w:r>
        <w:t>.column {</w:t>
      </w:r>
    </w:p>
    <w:p>
      <w:r>
        <w:tab/>
        <w:t>padding: 0 1em;</w:t>
      </w:r>
    </w:p>
    <w:p>
      <w:r>
        <w:t>}</w:t>
      </w:r>
    </w:p>
    <w:p>
      <w:r>
        <w:t>.column:first-child {</w:t>
      </w:r>
    </w:p>
    <w:p>
      <w:r>
        <w:tab/>
        <w:t>padding-left: 0;</w:t>
      </w:r>
    </w:p>
    <w:p>
      <w:r>
        <w:t>}</w:t>
      </w:r>
    </w:p>
    <w:p>
      <w:r>
        <w:t>.column:last-child {</w:t>
      </w:r>
    </w:p>
    <w:p>
      <w:r>
        <w:tab/>
        <w:t>padding-right: 0;</w:t>
      </w:r>
    </w:p>
    <w:p>
      <w:r>
        <w:t>}</w:t>
      </w:r>
    </w:p>
    <w:p>
      <w:r>
        <w:t>.table_of_contents-item {</w:t>
      </w:r>
    </w:p>
    <w:p>
      <w:r>
        <w:tab/>
        <w:t>display: block;</w:t>
      </w:r>
    </w:p>
    <w:p>
      <w:r>
        <w:tab/>
        <w:t>font-size: 0.875rem;</w:t>
      </w:r>
    </w:p>
    <w:p>
      <w:r>
        <w:tab/>
        <w:t>line-height: 1.3;</w:t>
      </w:r>
    </w:p>
    <w:p>
      <w:r>
        <w:tab/>
        <w:t>padding: 0.125rem;</w:t>
      </w:r>
    </w:p>
    <w:p>
      <w:r>
        <w:t>}</w:t>
      </w:r>
    </w:p>
    <w:p>
      <w:r>
        <w:t>.table_of_contents-indent-1 {</w:t>
      </w:r>
    </w:p>
    <w:p>
      <w:r>
        <w:tab/>
        <w:t>margin-left: 1.5rem;</w:t>
      </w:r>
    </w:p>
    <w:p>
      <w:r>
        <w:t>}</w:t>
      </w:r>
    </w:p>
    <w:p>
      <w:r>
        <w:t>.table_of_contents-indent-2 {</w:t>
      </w:r>
    </w:p>
    <w:p>
      <w:r>
        <w:tab/>
        <w:t>margin-left: 3rem;</w:t>
      </w:r>
    </w:p>
    <w:p>
      <w:r>
        <w:t>}</w:t>
      </w:r>
    </w:p>
    <w:p>
      <w:r>
        <w:t>.table_of_contents-indent-3 {</w:t>
      </w:r>
    </w:p>
    <w:p>
      <w:r>
        <w:tab/>
        <w:t>margin-left: 4.5rem;</w:t>
      </w:r>
    </w:p>
    <w:p>
      <w:r>
        <w:t>}</w:t>
      </w:r>
    </w:p>
    <w:p>
      <w:r>
        <w:t>.table_of_contents-link {</w:t>
      </w:r>
    </w:p>
    <w:p>
      <w:r>
        <w:tab/>
        <w:t>text-decoration: none;</w:t>
      </w:r>
    </w:p>
    <w:p>
      <w:r>
        <w:tab/>
        <w:t>opacity: 0.7;</w:t>
      </w:r>
    </w:p>
    <w:p>
      <w:r>
        <w:tab/>
        <w:t>border-bottom: 1px solid rgba(55, 53, 47, 0.18);</w:t>
      </w:r>
    </w:p>
    <w:p>
      <w:r>
        <w:t>}</w:t>
      </w:r>
    </w:p>
    <w:p>
      <w:r>
        <w:t>table,</w:t>
      </w:r>
    </w:p>
    <w:p>
      <w:r>
        <w:t>th,</w:t>
      </w:r>
    </w:p>
    <w:p>
      <w:r>
        <w:t>td {</w:t>
      </w:r>
    </w:p>
    <w:p>
      <w:r>
        <w:tab/>
        <w:t>border: 1px solid rgba(55, 53, 47, 0.09);</w:t>
      </w:r>
    </w:p>
    <w:p>
      <w:r>
        <w:tab/>
        <w:t>border-collapse: collapse;</w:t>
      </w:r>
    </w:p>
    <w:p>
      <w:r>
        <w:t>}</w:t>
      </w:r>
    </w:p>
    <w:p>
      <w:r>
        <w:t>table {</w:t>
      </w:r>
    </w:p>
    <w:p>
      <w:r>
        <w:tab/>
        <w:t>border-left: none;</w:t>
      </w:r>
    </w:p>
    <w:p>
      <w:r>
        <w:tab/>
        <w:t>border-right: none;</w:t>
      </w:r>
    </w:p>
    <w:p>
      <w:r>
        <w:t>}</w:t>
      </w:r>
    </w:p>
    <w:p>
      <w:r>
        <w:t>th,</w:t>
      </w:r>
    </w:p>
    <w:p>
      <w:r>
        <w:t>td {</w:t>
      </w:r>
    </w:p>
    <w:p>
      <w:r>
        <w:tab/>
        <w:t>font-weight: normal;</w:t>
      </w:r>
    </w:p>
    <w:p>
      <w:r>
        <w:tab/>
        <w:t>padding: 0.25em 0.5em;</w:t>
      </w:r>
    </w:p>
    <w:p>
      <w:r>
        <w:tab/>
        <w:t>line-height: 1.5;</w:t>
      </w:r>
    </w:p>
    <w:p>
      <w:r>
        <w:tab/>
        <w:t>min-height: 1.5em;</w:t>
      </w:r>
    </w:p>
    <w:p>
      <w:r>
        <w:tab/>
        <w:t>text-align: left;</w:t>
      </w:r>
    </w:p>
    <w:p>
      <w:r>
        <w:t>}</w:t>
      </w:r>
    </w:p>
    <w:p>
      <w:r>
        <w:t>th {</w:t>
      </w:r>
    </w:p>
    <w:p>
      <w:r>
        <w:tab/>
        <w:t>color: rgba(55, 53, 47, 0.6);</w:t>
      </w:r>
    </w:p>
    <w:p>
      <w:r>
        <w:t>}</w:t>
      </w:r>
    </w:p>
    <w:p>
      <w:r>
        <w:t>ol,</w:t>
      </w:r>
    </w:p>
    <w:p>
      <w:r>
        <w:t>ul {</w:t>
      </w:r>
    </w:p>
    <w:p>
      <w:r>
        <w:tab/>
        <w:t>margin: 0;</w:t>
      </w:r>
    </w:p>
    <w:p>
      <w:r>
        <w:tab/>
        <w:t>margin-block-start: 0.6em;</w:t>
      </w:r>
    </w:p>
    <w:p>
      <w:r>
        <w:tab/>
        <w:t>margin-block-end: 0.6em;</w:t>
      </w:r>
    </w:p>
    <w:p>
      <w:r>
        <w:t>}</w:t>
      </w:r>
    </w:p>
    <w:p>
      <w:r>
        <w:t>li &gt; ol:first-child,</w:t>
      </w:r>
    </w:p>
    <w:p>
      <w:r>
        <w:t>li &gt; ul:first-child {</w:t>
      </w:r>
    </w:p>
    <w:p>
      <w:r>
        <w:tab/>
        <w:t>margin-block-start: 0.6em;</w:t>
      </w:r>
    </w:p>
    <w:p>
      <w:r>
        <w:t>}</w:t>
      </w:r>
    </w:p>
    <w:p>
      <w:r>
        <w:t>ul &gt; li {</w:t>
      </w:r>
    </w:p>
    <w:p>
      <w:r>
        <w:tab/>
        <w:t>list-style: disc;</w:t>
      </w:r>
    </w:p>
    <w:p>
      <w:r>
        <w:t>}</w:t>
      </w:r>
    </w:p>
    <w:p>
      <w:r>
        <w:t>ul.to-do-list {</w:t>
      </w:r>
    </w:p>
    <w:p>
      <w:r>
        <w:tab/>
        <w:t>padding-inline-start: 0;</w:t>
      </w:r>
    </w:p>
    <w:p>
      <w:r>
        <w:t>}</w:t>
      </w:r>
    </w:p>
    <w:p>
      <w:r>
        <w:t>ul.to-do-list &gt; li {</w:t>
      </w:r>
    </w:p>
    <w:p>
      <w:r>
        <w:tab/>
        <w:t>list-style: none;</w:t>
      </w:r>
    </w:p>
    <w:p>
      <w:r>
        <w:t>}</w:t>
      </w:r>
    </w:p>
    <w:p>
      <w:r>
        <w:t>.to-do-children-checked {</w:t>
      </w:r>
    </w:p>
    <w:p>
      <w:r>
        <w:tab/>
        <w:t>text-decoration: line-through;</w:t>
      </w:r>
    </w:p>
    <w:p>
      <w:r>
        <w:tab/>
        <w:t>opacity: 0.375;</w:t>
      </w:r>
    </w:p>
    <w:p>
      <w:r>
        <w:t>}</w:t>
      </w:r>
    </w:p>
    <w:p>
      <w:r>
        <w:t>ul.toggle &gt; li {</w:t>
      </w:r>
    </w:p>
    <w:p>
      <w:r>
        <w:tab/>
        <w:t>list-style: none;</w:t>
      </w:r>
    </w:p>
    <w:p>
      <w:r>
        <w:t>}</w:t>
      </w:r>
    </w:p>
    <w:p>
      <w:r>
        <w:t>ul {</w:t>
      </w:r>
    </w:p>
    <w:p>
      <w:r>
        <w:tab/>
        <w:t>padding-inline-start: 1.7em;</w:t>
      </w:r>
    </w:p>
    <w:p>
      <w:r>
        <w:t>}</w:t>
      </w:r>
    </w:p>
    <w:p>
      <w:r>
        <w:t>ul &gt; li {</w:t>
      </w:r>
    </w:p>
    <w:p>
      <w:r>
        <w:tab/>
        <w:t>padding-left: 0.1em;</w:t>
      </w:r>
    </w:p>
    <w:p>
      <w:r>
        <w:t>}</w:t>
      </w:r>
    </w:p>
    <w:p>
      <w:r>
        <w:t>ol {</w:t>
      </w:r>
    </w:p>
    <w:p>
      <w:r>
        <w:tab/>
        <w:t>padding-inline-start: 1.6em;</w:t>
      </w:r>
    </w:p>
    <w:p>
      <w:r>
        <w:t>}</w:t>
      </w:r>
    </w:p>
    <w:p>
      <w:r>
        <w:t>ol &gt; li {</w:t>
      </w:r>
    </w:p>
    <w:p>
      <w:r>
        <w:tab/>
        <w:t>padding-left: 0.2em;</w:t>
      </w:r>
    </w:p>
    <w:p>
      <w:r>
        <w:t>}</w:t>
      </w:r>
    </w:p>
    <w:p>
      <w:r>
        <w:t>.mono ol {</w:t>
      </w:r>
    </w:p>
    <w:p>
      <w:r>
        <w:tab/>
        <w:t>padding-inline-start: 2em;</w:t>
      </w:r>
    </w:p>
    <w:p>
      <w:r>
        <w:t>}</w:t>
      </w:r>
    </w:p>
    <w:p>
      <w:r>
        <w:t>.mono ol &gt; li {</w:t>
      </w:r>
    </w:p>
    <w:p>
      <w:r>
        <w:tab/>
        <w:t>text-indent: -0.4em;</w:t>
      </w:r>
    </w:p>
    <w:p>
      <w:r>
        <w:t>}</w:t>
      </w:r>
    </w:p>
    <w:p>
      <w:r>
        <w:t>.toggle {</w:t>
      </w:r>
    </w:p>
    <w:p>
      <w:r>
        <w:tab/>
        <w:t>padding-inline-start: 0em;</w:t>
      </w:r>
    </w:p>
    <w:p>
      <w:r>
        <w:tab/>
        <w:t>list-style-type: none;</w:t>
      </w:r>
    </w:p>
    <w:p>
      <w:r>
        <w:t>}</w:t>
      </w:r>
    </w:p>
    <w:p>
      <w:r>
        <w:t>/* Indent toggle children */</w:t>
      </w:r>
    </w:p>
    <w:p>
      <w:r>
        <w:t>.toggle &gt; li &gt; details {</w:t>
      </w:r>
    </w:p>
    <w:p>
      <w:r>
        <w:tab/>
        <w:t>padding-left: 1.7em;</w:t>
      </w:r>
    </w:p>
    <w:p>
      <w:r>
        <w:t>}</w:t>
      </w:r>
    </w:p>
    <w:p>
      <w:r>
        <w:t>.toggle &gt; li &gt; details &gt; summary {</w:t>
      </w:r>
    </w:p>
    <w:p>
      <w:r>
        <w:tab/>
        <w:t>margin-left: -1.1em;</w:t>
      </w:r>
    </w:p>
    <w:p>
      <w:r>
        <w:t>}</w:t>
      </w:r>
    </w:p>
    <w:p>
      <w:r>
        <w:t>.selected-value {</w:t>
      </w:r>
    </w:p>
    <w:p>
      <w:r>
        <w:tab/>
        <w:t>display: inline-block;</w:t>
      </w:r>
    </w:p>
    <w:p>
      <w:r>
        <w:tab/>
        <w:t>padding: 0 0.5em;</w:t>
      </w:r>
    </w:p>
    <w:p>
      <w:r>
        <w:tab/>
        <w:t>background: rgba(206, 205, 202, 0.5);</w:t>
      </w:r>
    </w:p>
    <w:p>
      <w:r>
        <w:tab/>
        <w:t>border-radius: 3px;</w:t>
      </w:r>
    </w:p>
    <w:p>
      <w:r>
        <w:tab/>
        <w:t>margin-right: 0.5em;</w:t>
      </w:r>
    </w:p>
    <w:p>
      <w:r>
        <w:tab/>
        <w:t>margin-top: 0.3em;</w:t>
      </w:r>
    </w:p>
    <w:p>
      <w:r>
        <w:tab/>
        <w:t>margin-bottom: 0.3em;</w:t>
      </w:r>
    </w:p>
    <w:p>
      <w:r>
        <w:tab/>
        <w:t>white-space: nowrap;</w:t>
      </w:r>
    </w:p>
    <w:p>
      <w:r>
        <w:t>}</w:t>
      </w:r>
    </w:p>
    <w:p>
      <w:r>
        <w:t>.collection-title {</w:t>
      </w:r>
    </w:p>
    <w:p>
      <w:r>
        <w:tab/>
        <w:t>display: inline-block;</w:t>
      </w:r>
    </w:p>
    <w:p>
      <w:r>
        <w:tab/>
        <w:t>margin-right: 1em;</w:t>
      </w:r>
    </w:p>
    <w:p>
      <w:r>
        <w:t>}</w:t>
      </w:r>
    </w:p>
    <w:p>
      <w:r>
        <w:t>.page-description {</w:t>
      </w:r>
    </w:p>
    <w:p>
      <w:r>
        <w:tab/>
        <w:t>margin-bottom: 2em;</w:t>
      </w:r>
    </w:p>
    <w:p>
      <w:r>
        <w:t>}</w:t>
      </w:r>
    </w:p>
    <w:p>
      <w:r>
        <w:t>.simple-table {</w:t>
      </w:r>
    </w:p>
    <w:p>
      <w:r>
        <w:tab/>
        <w:t>margin-top: 1em;</w:t>
      </w:r>
    </w:p>
    <w:p>
      <w:r>
        <w:tab/>
        <w:t>font-size: 0.875rem;</w:t>
      </w:r>
    </w:p>
    <w:p>
      <w:r>
        <w:tab/>
        <w:t>empty-cells: show;</w:t>
      </w:r>
    </w:p>
    <w:p>
      <w:r>
        <w:t>}</w:t>
      </w:r>
    </w:p>
    <w:p>
      <w:r>
        <w:t>.simple-table td {</w:t>
      </w:r>
    </w:p>
    <w:p>
      <w:r>
        <w:tab/>
        <w:t>height: 29px;</w:t>
      </w:r>
    </w:p>
    <w:p>
      <w:r>
        <w:tab/>
        <w:t>min-width: 120px;</w:t>
      </w:r>
    </w:p>
    <w:p>
      <w:r>
        <w:t>}</w:t>
      </w:r>
    </w:p>
    <w:p>
      <w:r>
        <w:t>.simple-table th {</w:t>
      </w:r>
    </w:p>
    <w:p>
      <w:r>
        <w:tab/>
        <w:t>height: 29px;</w:t>
      </w:r>
    </w:p>
    <w:p>
      <w:r>
        <w:tab/>
        <w:t>min-width: 120px;</w:t>
      </w:r>
    </w:p>
    <w:p>
      <w:r>
        <w:t>}</w:t>
      </w:r>
    </w:p>
    <w:p>
      <w:r>
        <w:t>.simple-table-header-color {</w:t>
      </w:r>
    </w:p>
    <w:p>
      <w:r>
        <w:tab/>
        <w:t>background: rgb(247, 246, 243);</w:t>
      </w:r>
    </w:p>
    <w:p>
      <w:r>
        <w:tab/>
        <w:t>color: black;</w:t>
      </w:r>
    </w:p>
    <w:p>
      <w:r>
        <w:t>}</w:t>
      </w:r>
    </w:p>
    <w:p>
      <w:r>
        <w:t>.simple-table-header {</w:t>
      </w:r>
    </w:p>
    <w:p>
      <w:r>
        <w:tab/>
        <w:t>font-weight: 500;</w:t>
      </w:r>
    </w:p>
    <w:p>
      <w:r>
        <w:t>}</w:t>
      </w:r>
    </w:p>
    <w:p>
      <w:r>
        <w:t>time {</w:t>
      </w:r>
    </w:p>
    <w:p>
      <w:r>
        <w:tab/>
        <w:t>opacity: 0.5;</w:t>
      </w:r>
    </w:p>
    <w:p>
      <w:r>
        <w:t>}</w:t>
      </w:r>
    </w:p>
    <w:p>
      <w:r>
        <w:t>.icon {</w:t>
      </w:r>
    </w:p>
    <w:p>
      <w:r>
        <w:tab/>
        <w:t>display: inline-block;</w:t>
      </w:r>
    </w:p>
    <w:p>
      <w:r>
        <w:tab/>
        <w:t>max-width: 1.2em;</w:t>
      </w:r>
    </w:p>
    <w:p>
      <w:r>
        <w:tab/>
        <w:t>max-height: 1.2em;</w:t>
      </w:r>
    </w:p>
    <w:p>
      <w:r>
        <w:tab/>
        <w:t>text-decoration: none;</w:t>
      </w:r>
    </w:p>
    <w:p>
      <w:r>
        <w:tab/>
        <w:t>vertical-align: text-bottom;</w:t>
      </w:r>
    </w:p>
    <w:p>
      <w:r>
        <w:tab/>
        <w:t>margin-right: 0.5em;</w:t>
      </w:r>
    </w:p>
    <w:p>
      <w:r>
        <w:t>}</w:t>
      </w:r>
    </w:p>
    <w:p>
      <w:r>
        <w:t>img.icon {</w:t>
      </w:r>
    </w:p>
    <w:p>
      <w:r>
        <w:tab/>
        <w:t>border-radius: 3px;</w:t>
      </w:r>
    </w:p>
    <w:p>
      <w:r>
        <w:t>}</w:t>
      </w:r>
    </w:p>
    <w:p>
      <w:r>
        <w:t>.user-icon {</w:t>
      </w:r>
    </w:p>
    <w:p>
      <w:r>
        <w:tab/>
        <w:t>width: 1.5em;</w:t>
      </w:r>
    </w:p>
    <w:p>
      <w:r>
        <w:tab/>
        <w:t>height: 1.5em;</w:t>
      </w:r>
    </w:p>
    <w:p>
      <w:r>
        <w:tab/>
        <w:t>border-radius: 100%;</w:t>
      </w:r>
    </w:p>
    <w:p>
      <w:r>
        <w:tab/>
        <w:t>margin-right: 0.5rem;</w:t>
      </w:r>
    </w:p>
    <w:p>
      <w:r>
        <w:t>}</w:t>
      </w:r>
    </w:p>
    <w:p>
      <w:r>
        <w:t>.user-icon-inner {</w:t>
      </w:r>
    </w:p>
    <w:p>
      <w:r>
        <w:tab/>
        <w:t>font-size: 0.8em;</w:t>
      </w:r>
    </w:p>
    <w:p>
      <w:r>
        <w:t>}</w:t>
      </w:r>
    </w:p>
    <w:p>
      <w:r>
        <w:t>.text-icon {</w:t>
      </w:r>
    </w:p>
    <w:p>
      <w:r>
        <w:tab/>
        <w:t>border: 1px solid #000;</w:t>
      </w:r>
    </w:p>
    <w:p>
      <w:r>
        <w:tab/>
        <w:t>text-align: center;</w:t>
      </w:r>
    </w:p>
    <w:p>
      <w:r>
        <w:t>}</w:t>
      </w:r>
    </w:p>
    <w:p>
      <w:r>
        <w:t>.page-cover-image {</w:t>
      </w:r>
    </w:p>
    <w:p>
      <w:r>
        <w:tab/>
        <w:t>display: block;</w:t>
      </w:r>
    </w:p>
    <w:p>
      <w:r>
        <w:tab/>
        <w:t>object-fit: cover;</w:t>
      </w:r>
    </w:p>
    <w:p>
      <w:r>
        <w:tab/>
        <w:t>width: 100%;</w:t>
      </w:r>
    </w:p>
    <w:p>
      <w:r>
        <w:tab/>
        <w:t>max-height: 30vh;</w:t>
      </w:r>
    </w:p>
    <w:p>
      <w:r>
        <w:t>}</w:t>
      </w:r>
    </w:p>
    <w:p>
      <w:r>
        <w:t>.page-header-icon {</w:t>
      </w:r>
    </w:p>
    <w:p>
      <w:r>
        <w:tab/>
        <w:t>font-size: 3rem;</w:t>
      </w:r>
    </w:p>
    <w:p>
      <w:r>
        <w:tab/>
        <w:t>margin-bottom: 1rem;</w:t>
      </w:r>
    </w:p>
    <w:p>
      <w:r>
        <w:t>}</w:t>
      </w:r>
    </w:p>
    <w:p>
      <w:r>
        <w:t>.page-header-icon-with-cover {</w:t>
      </w:r>
    </w:p>
    <w:p>
      <w:r>
        <w:tab/>
        <w:t>margin-top: -0.72em;</w:t>
      </w:r>
    </w:p>
    <w:p>
      <w:r>
        <w:tab/>
        <w:t>margin-left: 0.07em;</w:t>
      </w:r>
    </w:p>
    <w:p>
      <w:r>
        <w:t>}</w:t>
      </w:r>
    </w:p>
    <w:p>
      <w:r>
        <w:t>.page-header-icon img {</w:t>
      </w:r>
    </w:p>
    <w:p>
      <w:r>
        <w:tab/>
        <w:t>border-radius: 3px;</w:t>
      </w:r>
    </w:p>
    <w:p>
      <w:r>
        <w:t>}</w:t>
      </w:r>
    </w:p>
    <w:p>
      <w:r>
        <w:t>.link-to-page {</w:t>
      </w:r>
    </w:p>
    <w:p>
      <w:r>
        <w:tab/>
        <w:t>margin: 1em 0;</w:t>
      </w:r>
    </w:p>
    <w:p>
      <w:r>
        <w:tab/>
        <w:t>padding: 0;</w:t>
      </w:r>
    </w:p>
    <w:p>
      <w:r>
        <w:tab/>
        <w:t>border: none;</w:t>
      </w:r>
    </w:p>
    <w:p>
      <w:r>
        <w:tab/>
        <w:t>font-weight: 500;</w:t>
      </w:r>
    </w:p>
    <w:p>
      <w:r>
        <w:t>}</w:t>
      </w:r>
    </w:p>
    <w:p>
      <w:r>
        <w:t>p &gt; .user {</w:t>
      </w:r>
    </w:p>
    <w:p>
      <w:r>
        <w:tab/>
        <w:t>opacity: 0.5;</w:t>
      </w:r>
    </w:p>
    <w:p>
      <w:r>
        <w:t>}</w:t>
      </w:r>
    </w:p>
    <w:p>
      <w:r>
        <w:t>td &gt; .user,</w:t>
      </w:r>
    </w:p>
    <w:p>
      <w:r>
        <w:t>td &gt; time {</w:t>
      </w:r>
    </w:p>
    <w:p>
      <w:r>
        <w:tab/>
        <w:t>white-space: nowrap;</w:t>
      </w:r>
    </w:p>
    <w:p>
      <w:r>
        <w:t>}</w:t>
      </w:r>
    </w:p>
    <w:p>
      <w:r>
        <w:t>input[type="checkbox"] {</w:t>
      </w:r>
    </w:p>
    <w:p>
      <w:r>
        <w:tab/>
        <w:t>transform: scale(1.5);</w:t>
      </w:r>
    </w:p>
    <w:p>
      <w:r>
        <w:tab/>
        <w:t>margin-right: 0.6em;</w:t>
      </w:r>
    </w:p>
    <w:p>
      <w:r>
        <w:tab/>
        <w:t>vertical-align: middle;</w:t>
      </w:r>
    </w:p>
    <w:p>
      <w:r>
        <w:t>}</w:t>
      </w:r>
    </w:p>
    <w:p>
      <w:r>
        <w:t>p {</w:t>
      </w:r>
    </w:p>
    <w:p>
      <w:r>
        <w:tab/>
        <w:t>margin-top: 0.5em;</w:t>
      </w:r>
    </w:p>
    <w:p>
      <w:r>
        <w:tab/>
        <w:t>margin-bottom: 0.5em;</w:t>
      </w:r>
    </w:p>
    <w:p>
      <w:r>
        <w:t>}</w:t>
      </w:r>
    </w:p>
    <w:p>
      <w:r>
        <w:t>.image {</w:t>
      </w:r>
    </w:p>
    <w:p>
      <w:r>
        <w:tab/>
        <w:t>border: none;</w:t>
      </w:r>
    </w:p>
    <w:p>
      <w:r>
        <w:tab/>
        <w:t>margin: 1.5em 0;</w:t>
      </w:r>
    </w:p>
    <w:p>
      <w:r>
        <w:tab/>
        <w:t>padding: 0;</w:t>
      </w:r>
    </w:p>
    <w:p>
      <w:r>
        <w:tab/>
        <w:t>border-radius: 0;</w:t>
      </w:r>
    </w:p>
    <w:p>
      <w:r>
        <w:tab/>
        <w:t>text-align: center;</w:t>
      </w:r>
    </w:p>
    <w:p>
      <w:r>
        <w:t>}</w:t>
      </w:r>
    </w:p>
    <w:p>
      <w:r>
        <w:t>.code,</w:t>
      </w:r>
    </w:p>
    <w:p>
      <w:r>
        <w:t>code {</w:t>
      </w:r>
    </w:p>
    <w:p>
      <w:r>
        <w:tab/>
        <w:t>background: rgba(135, 131, 120, 0.15);</w:t>
      </w:r>
    </w:p>
    <w:p>
      <w:r>
        <w:tab/>
        <w:t>border-radius: 3px;</w:t>
      </w:r>
    </w:p>
    <w:p>
      <w:r>
        <w:tab/>
        <w:t>padding: 0.2em 0.4em;</w:t>
      </w:r>
    </w:p>
    <w:p>
      <w:r>
        <w:tab/>
        <w:t>border-radius: 3px;</w:t>
      </w:r>
    </w:p>
    <w:p>
      <w:r>
        <w:tab/>
        <w:t>font-size: 85%;</w:t>
      </w:r>
    </w:p>
    <w:p>
      <w:r>
        <w:tab/>
        <w:t>tab-size: 2;</w:t>
      </w:r>
    </w:p>
    <w:p>
      <w:r>
        <w:t>}</w:t>
      </w:r>
    </w:p>
    <w:p>
      <w:r>
        <w:t>code {</w:t>
      </w:r>
    </w:p>
    <w:p>
      <w:r>
        <w:tab/>
        <w:t>color: #eb5757;</w:t>
      </w:r>
    </w:p>
    <w:p>
      <w:r>
        <w:t>}</w:t>
      </w:r>
    </w:p>
    <w:p>
      <w:r>
        <w:t>.code {</w:t>
      </w:r>
    </w:p>
    <w:p>
      <w:r>
        <w:tab/>
        <w:t>padding: 1.5em 1em;</w:t>
      </w:r>
    </w:p>
    <w:p>
      <w:r>
        <w:t>}</w:t>
      </w:r>
    </w:p>
    <w:p>
      <w:r>
        <w:t>.code-wrap {</w:t>
      </w:r>
    </w:p>
    <w:p>
      <w:r>
        <w:tab/>
        <w:t>white-space: pre-wrap;</w:t>
      </w:r>
    </w:p>
    <w:p>
      <w:r>
        <w:tab/>
        <w:t>word-break: break-all;</w:t>
      </w:r>
    </w:p>
    <w:p>
      <w:r>
        <w:t>}</w:t>
      </w:r>
    </w:p>
    <w:p>
      <w:r>
        <w:t>.code &gt; code {</w:t>
      </w:r>
    </w:p>
    <w:p>
      <w:r>
        <w:tab/>
        <w:t>background: none;</w:t>
      </w:r>
    </w:p>
    <w:p>
      <w:r>
        <w:tab/>
        <w:t>padding: 0;</w:t>
      </w:r>
    </w:p>
    <w:p>
      <w:r>
        <w:tab/>
        <w:t>font-size: 100%;</w:t>
      </w:r>
    </w:p>
    <w:p>
      <w:r>
        <w:tab/>
        <w:t>color: inherit;</w:t>
      </w:r>
    </w:p>
    <w:p>
      <w:r>
        <w:t>}</w:t>
      </w:r>
    </w:p>
    <w:p>
      <w:r>
        <w:t>blockquote {</w:t>
      </w:r>
    </w:p>
    <w:p>
      <w:r>
        <w:tab/>
        <w:t>font-size: 1.25em;</w:t>
      </w:r>
    </w:p>
    <w:p>
      <w:r>
        <w:tab/>
        <w:t>margin: 1em 0;</w:t>
      </w:r>
    </w:p>
    <w:p>
      <w:r>
        <w:tab/>
        <w:t>padding-left: 1em;</w:t>
      </w:r>
    </w:p>
    <w:p>
      <w:r>
        <w:tab/>
        <w:t>border-left: 3px solid rgb(55, 53, 47);</w:t>
      </w:r>
    </w:p>
    <w:p>
      <w:r>
        <w:t>}</w:t>
      </w:r>
    </w:p>
    <w:p>
      <w:r>
        <w:t>.bookmark {</w:t>
      </w:r>
    </w:p>
    <w:p>
      <w:r>
        <w:tab/>
        <w:t>text-decoration: none;</w:t>
      </w:r>
    </w:p>
    <w:p>
      <w:r>
        <w:tab/>
        <w:t>max-height: 8em;</w:t>
      </w:r>
    </w:p>
    <w:p>
      <w:r>
        <w:tab/>
        <w:t>padding: 0;</w:t>
      </w:r>
    </w:p>
    <w:p>
      <w:r>
        <w:tab/>
        <w:t>display: flex;</w:t>
      </w:r>
    </w:p>
    <w:p>
      <w:r>
        <w:tab/>
        <w:t>width: 100%;</w:t>
      </w:r>
    </w:p>
    <w:p>
      <w:r>
        <w:tab/>
        <w:t>align-items: stretch;</w:t>
      </w:r>
    </w:p>
    <w:p>
      <w:r>
        <w:t>}</w:t>
      </w:r>
    </w:p>
    <w:p>
      <w:r>
        <w:t>.bookmark-title {</w:t>
      </w:r>
    </w:p>
    <w:p>
      <w:r>
        <w:tab/>
        <w:t>font-size: 0.85em;</w:t>
      </w:r>
    </w:p>
    <w:p>
      <w:r>
        <w:tab/>
        <w:t>overflow: hidden;</w:t>
      </w:r>
    </w:p>
    <w:p>
      <w:r>
        <w:tab/>
        <w:t>text-overflow: ellipsis;</w:t>
      </w:r>
    </w:p>
    <w:p>
      <w:r>
        <w:tab/>
        <w:t>height: 1.75em;</w:t>
      </w:r>
    </w:p>
    <w:p>
      <w:r>
        <w:tab/>
        <w:t>white-space: nowrap;</w:t>
      </w:r>
    </w:p>
    <w:p>
      <w:r>
        <w:t>}</w:t>
      </w:r>
    </w:p>
    <w:p>
      <w:r>
        <w:t>.bookmark-text {</w:t>
      </w:r>
    </w:p>
    <w:p>
      <w:r>
        <w:tab/>
        <w:t>display: flex;</w:t>
      </w:r>
    </w:p>
    <w:p>
      <w:r>
        <w:tab/>
        <w:t>flex-direction: column;</w:t>
      </w:r>
    </w:p>
    <w:p>
      <w:r>
        <w:t>}</w:t>
      </w:r>
    </w:p>
    <w:p>
      <w:r>
        <w:t>.bookmark-info {</w:t>
      </w:r>
    </w:p>
    <w:p>
      <w:r>
        <w:tab/>
        <w:t>flex: 4 1 180px;</w:t>
      </w:r>
    </w:p>
    <w:p>
      <w:r>
        <w:tab/>
        <w:t>padding: 12px 14px 14px;</w:t>
      </w:r>
    </w:p>
    <w:p>
      <w:r>
        <w:tab/>
        <w:t>display: flex;</w:t>
      </w:r>
    </w:p>
    <w:p>
      <w:r>
        <w:tab/>
        <w:t>flex-direction: column;</w:t>
      </w:r>
    </w:p>
    <w:p>
      <w:r>
        <w:tab/>
        <w:t>justify-content: space-between;</w:t>
      </w:r>
    </w:p>
    <w:p>
      <w:r>
        <w:t>}</w:t>
      </w:r>
    </w:p>
    <w:p>
      <w:r>
        <w:t>.bookmark-image {</w:t>
      </w:r>
    </w:p>
    <w:p>
      <w:r>
        <w:tab/>
        <w:t>width: 33%;</w:t>
      </w:r>
    </w:p>
    <w:p>
      <w:r>
        <w:tab/>
        <w:t>flex: 1 1 180px;</w:t>
      </w:r>
    </w:p>
    <w:p>
      <w:r>
        <w:tab/>
        <w:t>display: block;</w:t>
      </w:r>
    </w:p>
    <w:p>
      <w:r>
        <w:tab/>
        <w:t>position: relative;</w:t>
      </w:r>
    </w:p>
    <w:p>
      <w:r>
        <w:tab/>
        <w:t>object-fit: cover;</w:t>
      </w:r>
    </w:p>
    <w:p>
      <w:r>
        <w:tab/>
        <w:t>border-radius: 1px;</w:t>
      </w:r>
    </w:p>
    <w:p>
      <w:r>
        <w:t>}</w:t>
      </w:r>
    </w:p>
    <w:p>
      <w:r>
        <w:t>.bookmark-description {</w:t>
      </w:r>
    </w:p>
    <w:p>
      <w:r>
        <w:tab/>
        <w:t>color: rgba(55, 53, 47, 0.6);</w:t>
      </w:r>
    </w:p>
    <w:p>
      <w:r>
        <w:tab/>
        <w:t>font-size: 0.75em;</w:t>
      </w:r>
    </w:p>
    <w:p>
      <w:r>
        <w:tab/>
        <w:t>overflow: hidden;</w:t>
      </w:r>
    </w:p>
    <w:p>
      <w:r>
        <w:tab/>
        <w:t>max-height: 4.5em;</w:t>
      </w:r>
    </w:p>
    <w:p>
      <w:r>
        <w:tab/>
        <w:t>word-break: break-word;</w:t>
      </w:r>
    </w:p>
    <w:p>
      <w:r>
        <w:t>}</w:t>
      </w:r>
    </w:p>
    <w:p>
      <w:r>
        <w:t>.bookmark-href {</w:t>
      </w:r>
    </w:p>
    <w:p>
      <w:r>
        <w:tab/>
        <w:t>font-size: 0.75em;</w:t>
      </w:r>
    </w:p>
    <w:p>
      <w:r>
        <w:tab/>
        <w:t>margin-top: 0.25em;</w:t>
      </w:r>
    </w:p>
    <w:p>
      <w:r>
        <w:t>}</w:t>
      </w:r>
    </w:p>
    <w:p>
      <w:r>
        <w:t>.sans { font-family: ui-sans-serif, -apple-system, BlinkMacSystemFont, "Segoe UI Variable Display", "Segoe UI", Helvetica, "Apple Color Emoji", Arial, sans-serif, "Segoe UI Emoji", "Segoe UI Symbol"; }</w:t>
      </w:r>
    </w:p>
    <w:p>
      <w:r>
        <w:t>.code { font-family: "SFMono-Regular", Menlo, Consolas, "PT Mono", "Liberation Mono", Courier, monospace; }</w:t>
      </w:r>
    </w:p>
    <w:p>
      <w:r>
        <w:t>.serif { font-family: Lyon-Text, Georgia, ui-serif, serif; }</w:t>
      </w:r>
    </w:p>
    <w:p>
      <w:r>
        <w:t>.mono { font-family: iawriter-mono, Nitti, Menlo, Courier, monospace; }</w:t>
      </w:r>
    </w:p>
    <w:p>
      <w:r>
        <w:t>.pdf .sans { font-family: Inter, ui-sans-serif, -apple-system, BlinkMacSystemFont, "Segoe UI Variable Display", "Segoe UI", Helvetica, "Apple Color Emoji", Arial, sans-serif, "Segoe UI Emoji", "Segoe UI Symbol", 'Twemoji', 'Noto Color Emoji', 'Noto Sans CJK JP'; }</w:t>
      </w:r>
    </w:p>
    <w:p>
      <w:r>
        <w:t>.pdf:lang(zh-CN) .sans { font-family: Inter, ui-sans-serif, -apple-system, BlinkMacSystemFont, "Segoe UI Variable Display", "Segoe UI", Helvetica, "Apple Color Emoji", Arial, sans-serif, "Segoe UI Emoji", "Segoe UI Symbol", 'Twemoji', 'Noto Color Emoji', 'Noto Sans CJK SC'; }</w:t>
      </w:r>
    </w:p>
    <w:p>
      <w:r>
        <w:t>.pdf:lang(zh-TW) .sans { font-family: Inter, ui-sans-serif, -apple-system, BlinkMacSystemFont, "Segoe UI Variable Display", "Segoe UI", Helvetica, "Apple Color Emoji", Arial, sans-serif, "Segoe UI Emoji", "Segoe UI Symbol", 'Twemoji', 'Noto Color Emoji', 'Noto Sans CJK TC'; }</w:t>
      </w:r>
    </w:p>
    <w:p>
      <w:r>
        <w:t>.pdf:lang(ko-KR) .sans { font-family: Inter, ui-sans-serif, -apple-system, BlinkMacSystemFont, "Segoe UI Variable Display", "Segoe UI", Helvetica, "Apple Color Emoji", Arial, sans-serif, "Segoe UI Emoji", "Segoe UI Symbol", 'Twemoji', 'Noto Color Emoji', 'Noto Sans CJK KR'; }</w:t>
      </w:r>
    </w:p>
    <w:p>
      <w:r>
        <w:t>.pdf .code { font-family: Source Code Pro, "SFMono-Regular", Menlo, Consolas, "PT Mono", "Liberation Mono", Courier, monospace, 'Twemoji', 'Noto Color Emoji', 'Noto Sans Mono CJK JP'; }</w:t>
      </w:r>
    </w:p>
    <w:p>
      <w:r>
        <w:t>.pdf:lang(zh-CN) .code { font-family: Source Code Pro, "SFMono-Regular", Menlo, Consolas, "PT Mono", "Liberation Mono", Courier, monospace, 'Twemoji', 'Noto Color Emoji', 'Noto Sans Mono CJK SC'; }</w:t>
      </w:r>
    </w:p>
    <w:p>
      <w:r>
        <w:t>.pdf:lang(zh-TW) .code { font-family: Source Code Pro, "SFMono-Regular", Menlo, Consolas, "PT Mono", "Liberation Mono", Courier, monospace, 'Twemoji', 'Noto Color Emoji', 'Noto Sans Mono CJK TC'; }</w:t>
      </w:r>
    </w:p>
    <w:p>
      <w:r>
        <w:t>.pdf:lang(ko-KR) .code { font-family: Source Code Pro, "SFMono-Regular", Menlo, Consolas, "PT Mono", "Liberation Mono", Courier, monospace, 'Twemoji', 'Noto Color Emoji', 'Noto Sans Mono CJK KR'; }</w:t>
      </w:r>
    </w:p>
    <w:p>
      <w:r>
        <w:t>.pdf .serif { font-family: PT Serif, Lyon-Text, Georgia, ui-serif, serif, 'Twemoji', 'Noto Color Emoji', 'Noto Serif CJK JP'; }</w:t>
      </w:r>
    </w:p>
    <w:p>
      <w:r>
        <w:t>.pdf:lang(zh-CN) .serif { font-family: PT Serif, Lyon-Text, Georgia, ui-serif, serif, 'Twemoji', 'Noto Color Emoji', 'Noto Serif CJK SC'; }</w:t>
      </w:r>
    </w:p>
    <w:p>
      <w:r>
        <w:t>.pdf:lang(zh-TW) .serif { font-family: PT Serif, Lyon-Text, Georgia, ui-serif, serif, 'Twemoji', 'Noto Color Emoji', 'Noto Serif CJK TC'; }</w:t>
      </w:r>
    </w:p>
    <w:p>
      <w:r>
        <w:t>.pdf:lang(ko-KR) .serif { font-family: PT Serif, Lyon-Text, Georgia, ui-serif, serif, 'Twemoji', 'Noto Color Emoji', 'Noto Serif CJK KR'; }</w:t>
      </w:r>
    </w:p>
    <w:p>
      <w:r>
        <w:t>.pdf .mono { font-family: PT Mono, iawriter-mono, Nitti, Menlo, Courier, monospace, 'Twemoji', 'Noto Color Emoji', 'Noto Sans Mono CJK JP'; }</w:t>
      </w:r>
    </w:p>
    <w:p>
      <w:r>
        <w:t>.pdf:lang(zh-CN) .mono { font-family: PT Mono, iawriter-mono, Nitti, Menlo, Courier, monospace, 'Twemoji', 'Noto Color Emoji', 'Noto Sans Mono CJK SC'; }</w:t>
      </w:r>
    </w:p>
    <w:p>
      <w:r>
        <w:t>.pdf:lang(zh-TW) .mono { font-family: PT Mono, iawriter-mono, Nitti, Menlo, Courier, monospace, 'Twemoji', 'Noto Color Emoji', 'Noto Sans Mono CJK TC'; }</w:t>
      </w:r>
    </w:p>
    <w:p>
      <w:r>
        <w:t>.pdf:lang(ko-KR) .mono { font-family: PT Mono, iawriter-mono, Nitti, Menlo, Courier, monospace, 'Twemoji', 'Noto Color Emoji', 'Noto Sans Mono CJK KR'; }</w:t>
      </w:r>
    </w:p>
    <w:p>
      <w:r>
        <w:t>.highlight-default {</w:t>
      </w:r>
    </w:p>
    <w:p>
      <w:r>
        <w:tab/>
        <w:t>color: rgba(50, 48, 44, 1);</w:t>
      </w:r>
    </w:p>
    <w:p>
      <w:r>
        <w:t>}</w:t>
      </w:r>
    </w:p>
    <w:p>
      <w:r>
        <w:t>.highlight-gray {</w:t>
      </w:r>
    </w:p>
    <w:p>
      <w:r>
        <w:tab/>
        <w:t>color: rgba(115, 114, 110, 1);</w:t>
      </w:r>
    </w:p>
    <w:p>
      <w:r>
        <w:tab/>
        <w:t>fill: rgba(115, 114, 110, 1);</w:t>
      </w:r>
    </w:p>
    <w:p>
      <w:r>
        <w:t>}</w:t>
      </w:r>
    </w:p>
    <w:p>
      <w:r>
        <w:t>.highlight-brown {</w:t>
      </w:r>
    </w:p>
    <w:p>
      <w:r>
        <w:tab/>
        <w:t>color: rgba(159, 107, 83, 1);</w:t>
      </w:r>
    </w:p>
    <w:p>
      <w:r>
        <w:tab/>
        <w:t>fill: rgba(159, 107, 83, 1);</w:t>
      </w:r>
    </w:p>
    <w:p>
      <w:r>
        <w:t>}</w:t>
      </w:r>
    </w:p>
    <w:p>
      <w:r>
        <w:t>.highlight-orange {</w:t>
      </w:r>
    </w:p>
    <w:p>
      <w:r>
        <w:tab/>
        <w:t>color: rgba(217, 115, 13, 1);</w:t>
      </w:r>
    </w:p>
    <w:p>
      <w:r>
        <w:tab/>
        <w:t>fill: rgba(217, 115, 13, 1);</w:t>
      </w:r>
    </w:p>
    <w:p>
      <w:r>
        <w:t>}</w:t>
      </w:r>
    </w:p>
    <w:p>
      <w:r>
        <w:t>.highlight-yellow {</w:t>
      </w:r>
    </w:p>
    <w:p>
      <w:r>
        <w:tab/>
        <w:t>color: rgba(203, 145, 47, 1);</w:t>
      </w:r>
    </w:p>
    <w:p>
      <w:r>
        <w:tab/>
        <w:t>fill: rgba(203, 145, 47, 1);</w:t>
      </w:r>
    </w:p>
    <w:p>
      <w:r>
        <w:t>}</w:t>
      </w:r>
    </w:p>
    <w:p>
      <w:r>
        <w:t>.highlight-teal {</w:t>
      </w:r>
    </w:p>
    <w:p>
      <w:r>
        <w:tab/>
        <w:t>color: rgba(68, 131, 97, 1);</w:t>
      </w:r>
    </w:p>
    <w:p>
      <w:r>
        <w:tab/>
        <w:t>fill: rgba(68, 131, 97, 1);</w:t>
      </w:r>
    </w:p>
    <w:p>
      <w:r>
        <w:t>}</w:t>
      </w:r>
    </w:p>
    <w:p>
      <w:r>
        <w:t>.highlight-blue {</w:t>
      </w:r>
    </w:p>
    <w:p>
      <w:r>
        <w:tab/>
        <w:t>color: rgba(51, 126, 169, 1);</w:t>
      </w:r>
    </w:p>
    <w:p>
      <w:r>
        <w:tab/>
        <w:t>fill: rgba(51, 126, 169, 1);</w:t>
      </w:r>
    </w:p>
    <w:p>
      <w:r>
        <w:t>}</w:t>
      </w:r>
    </w:p>
    <w:p>
      <w:r>
        <w:t>.highlight-purple {</w:t>
      </w:r>
    </w:p>
    <w:p>
      <w:r>
        <w:tab/>
        <w:t>color: rgba(144, 101, 176, 1);</w:t>
      </w:r>
    </w:p>
    <w:p>
      <w:r>
        <w:tab/>
        <w:t>fill: rgba(144, 101, 176, 1);</w:t>
      </w:r>
    </w:p>
    <w:p>
      <w:r>
        <w:t>}</w:t>
      </w:r>
    </w:p>
    <w:p>
      <w:r>
        <w:t>.highlight-pink {</w:t>
      </w:r>
    </w:p>
    <w:p>
      <w:r>
        <w:tab/>
        <w:t>color: rgba(193, 76, 138, 1);</w:t>
      </w:r>
    </w:p>
    <w:p>
      <w:r>
        <w:tab/>
        <w:t>fill: rgba(193, 76, 138, 1);</w:t>
      </w:r>
    </w:p>
    <w:p>
      <w:r>
        <w:t>}</w:t>
      </w:r>
    </w:p>
    <w:p>
      <w:r>
        <w:t>.highlight-red {</w:t>
      </w:r>
    </w:p>
    <w:p>
      <w:r>
        <w:tab/>
        <w:t>color: rgba(205, 60, 58, 1);</w:t>
      </w:r>
    </w:p>
    <w:p>
      <w:r>
        <w:tab/>
        <w:t>fill: rgba(205, 60, 58, 1);</w:t>
      </w:r>
    </w:p>
    <w:p>
      <w:r>
        <w:t>}</w:t>
      </w:r>
    </w:p>
    <w:p>
      <w:r>
        <w:t>.highlight-default_background {</w:t>
      </w:r>
    </w:p>
    <w:p>
      <w:r>
        <w:tab/>
        <w:t>color: rgba(50, 48, 44, 1);</w:t>
      </w:r>
    </w:p>
    <w:p>
      <w:r>
        <w:t>}</w:t>
      </w:r>
    </w:p>
    <w:p>
      <w:r>
        <w:t>.highlight-gray_background {</w:t>
      </w:r>
    </w:p>
    <w:p>
      <w:r>
        <w:tab/>
        <w:t>background: rgba(248, 248, 247, 1);</w:t>
      </w:r>
    </w:p>
    <w:p>
      <w:r>
        <w:t>}</w:t>
      </w:r>
    </w:p>
    <w:p>
      <w:r>
        <w:t>.highlight-brown_background {</w:t>
      </w:r>
    </w:p>
    <w:p>
      <w:r>
        <w:tab/>
        <w:t>background: rgba(244, 238, 238, 1);</w:t>
      </w:r>
    </w:p>
    <w:p>
      <w:r>
        <w:t>}</w:t>
      </w:r>
    </w:p>
    <w:p>
      <w:r>
        <w:t>.highlight-orange_background {</w:t>
      </w:r>
    </w:p>
    <w:p>
      <w:r>
        <w:tab/>
        <w:t>background: rgba(251, 236, 221, 1);</w:t>
      </w:r>
    </w:p>
    <w:p>
      <w:r>
        <w:t>}</w:t>
      </w:r>
    </w:p>
    <w:p>
      <w:r>
        <w:t>.highlight-yellow_background {</w:t>
      </w:r>
    </w:p>
    <w:p>
      <w:r>
        <w:tab/>
        <w:t>background: rgba(251, 243, 219, 1);</w:t>
      </w:r>
    </w:p>
    <w:p>
      <w:r>
        <w:t>}</w:t>
      </w:r>
    </w:p>
    <w:p>
      <w:r>
        <w:t>.highlight-teal_background {</w:t>
      </w:r>
    </w:p>
    <w:p>
      <w:r>
        <w:tab/>
        <w:t>background: rgba(237, 243, 236, 1);</w:t>
      </w:r>
    </w:p>
    <w:p>
      <w:r>
        <w:t>}</w:t>
      </w:r>
    </w:p>
    <w:p>
      <w:r>
        <w:t>.highlight-blue_background {</w:t>
      </w:r>
    </w:p>
    <w:p>
      <w:r>
        <w:tab/>
        <w:t>background: rgba(231, 243, 248, 1);</w:t>
      </w:r>
    </w:p>
    <w:p>
      <w:r>
        <w:t>}</w:t>
      </w:r>
    </w:p>
    <w:p>
      <w:r>
        <w:t>.highlight-purple_background {</w:t>
      </w:r>
    </w:p>
    <w:p>
      <w:r>
        <w:tab/>
        <w:t>background: rgba(248, 243, 252, 1);</w:t>
      </w:r>
    </w:p>
    <w:p>
      <w:r>
        <w:t>}</w:t>
      </w:r>
    </w:p>
    <w:p>
      <w:r>
        <w:t>.highlight-pink_background {</w:t>
      </w:r>
    </w:p>
    <w:p>
      <w:r>
        <w:tab/>
        <w:t>background: rgba(252, 241, 246, 1);</w:t>
      </w:r>
    </w:p>
    <w:p>
      <w:r>
        <w:t>}</w:t>
      </w:r>
    </w:p>
    <w:p>
      <w:r>
        <w:t>.highlight-red_background {</w:t>
      </w:r>
    </w:p>
    <w:p>
      <w:r>
        <w:tab/>
        <w:t>background: rgba(253, 235, 236, 1);</w:t>
      </w:r>
    </w:p>
    <w:p>
      <w:r>
        <w:t>}</w:t>
      </w:r>
    </w:p>
    <w:p>
      <w:r>
        <w:t>.block-color-default {</w:t>
      </w:r>
    </w:p>
    <w:p>
      <w:r>
        <w:tab/>
        <w:t>color: inherit;</w:t>
      </w:r>
    </w:p>
    <w:p>
      <w:r>
        <w:tab/>
        <w:t>fill: inherit;</w:t>
      </w:r>
    </w:p>
    <w:p>
      <w:r>
        <w:t>}</w:t>
      </w:r>
    </w:p>
    <w:p>
      <w:r>
        <w:t>.block-color-gray {</w:t>
      </w:r>
    </w:p>
    <w:p>
      <w:r>
        <w:tab/>
        <w:t>color: rgba(115, 114, 110, 1);</w:t>
      </w:r>
    </w:p>
    <w:p>
      <w:r>
        <w:tab/>
        <w:t>fill: rgba(115, 114, 110, 1);</w:t>
      </w:r>
    </w:p>
    <w:p>
      <w:r>
        <w:t>}</w:t>
      </w:r>
    </w:p>
    <w:p>
      <w:r>
        <w:t>.block-color-brown {</w:t>
      </w:r>
    </w:p>
    <w:p>
      <w:r>
        <w:tab/>
        <w:t>color: rgba(159, 107, 83, 1);</w:t>
      </w:r>
    </w:p>
    <w:p>
      <w:r>
        <w:tab/>
        <w:t>fill: rgba(159, 107, 83, 1);</w:t>
      </w:r>
    </w:p>
    <w:p>
      <w:r>
        <w:t>}</w:t>
      </w:r>
    </w:p>
    <w:p>
      <w:r>
        <w:t>.block-color-orange {</w:t>
      </w:r>
    </w:p>
    <w:p>
      <w:r>
        <w:tab/>
        <w:t>color: rgba(217, 115, 13, 1);</w:t>
      </w:r>
    </w:p>
    <w:p>
      <w:r>
        <w:tab/>
        <w:t>fill: rgba(217, 115, 13, 1);</w:t>
      </w:r>
    </w:p>
    <w:p>
      <w:r>
        <w:t>}</w:t>
      </w:r>
    </w:p>
    <w:p>
      <w:r>
        <w:t>.block-color-yellow {</w:t>
      </w:r>
    </w:p>
    <w:p>
      <w:r>
        <w:tab/>
        <w:t>color: rgba(203, 145, 47, 1);</w:t>
      </w:r>
    </w:p>
    <w:p>
      <w:r>
        <w:tab/>
        <w:t>fill: rgba(203, 145, 47, 1);</w:t>
      </w:r>
    </w:p>
    <w:p>
      <w:r>
        <w:t>}</w:t>
      </w:r>
    </w:p>
    <w:p>
      <w:r>
        <w:t>.block-color-teal {</w:t>
      </w:r>
    </w:p>
    <w:p>
      <w:r>
        <w:tab/>
        <w:t>color: rgba(68, 131, 97, 1);</w:t>
      </w:r>
    </w:p>
    <w:p>
      <w:r>
        <w:tab/>
        <w:t>fill: rgba(68, 131, 97, 1);</w:t>
      </w:r>
    </w:p>
    <w:p>
      <w:r>
        <w:t>}</w:t>
      </w:r>
    </w:p>
    <w:p>
      <w:r>
        <w:t>.block-color-blue {</w:t>
      </w:r>
    </w:p>
    <w:p>
      <w:r>
        <w:tab/>
        <w:t>color: rgba(51, 126, 169, 1);</w:t>
      </w:r>
    </w:p>
    <w:p>
      <w:r>
        <w:tab/>
        <w:t>fill: rgba(51, 126, 169, 1);</w:t>
      </w:r>
    </w:p>
    <w:p>
      <w:r>
        <w:t>}</w:t>
      </w:r>
    </w:p>
    <w:p>
      <w:r>
        <w:t>.block-color-purple {</w:t>
      </w:r>
    </w:p>
    <w:p>
      <w:r>
        <w:tab/>
        <w:t>color: rgba(144, 101, 176, 1);</w:t>
      </w:r>
    </w:p>
    <w:p>
      <w:r>
        <w:tab/>
        <w:t>fill: rgba(144, 101, 176, 1);</w:t>
      </w:r>
    </w:p>
    <w:p>
      <w:r>
        <w:t>}</w:t>
      </w:r>
    </w:p>
    <w:p>
      <w:r>
        <w:t>.block-color-pink {</w:t>
      </w:r>
    </w:p>
    <w:p>
      <w:r>
        <w:tab/>
        <w:t>color: rgba(193, 76, 138, 1);</w:t>
      </w:r>
    </w:p>
    <w:p>
      <w:r>
        <w:tab/>
        <w:t>fill: rgba(193, 76, 138, 1);</w:t>
      </w:r>
    </w:p>
    <w:p>
      <w:r>
        <w:t>}</w:t>
      </w:r>
    </w:p>
    <w:p>
      <w:r>
        <w:t>.block-color-red {</w:t>
      </w:r>
    </w:p>
    <w:p>
      <w:r>
        <w:tab/>
        <w:t>color: rgba(205, 60, 58, 1);</w:t>
      </w:r>
    </w:p>
    <w:p>
      <w:r>
        <w:tab/>
        <w:t>fill: rgba(205, 60, 58, 1);</w:t>
      </w:r>
    </w:p>
    <w:p>
      <w:r>
        <w:t>}</w:t>
      </w:r>
    </w:p>
    <w:p>
      <w:r>
        <w:t>.block-color-default_background {</w:t>
      </w:r>
    </w:p>
    <w:p>
      <w:r>
        <w:tab/>
        <w:t>color: inherit;</w:t>
      </w:r>
    </w:p>
    <w:p>
      <w:r>
        <w:tab/>
        <w:t>fill: inherit;</w:t>
      </w:r>
    </w:p>
    <w:p>
      <w:r>
        <w:t>}</w:t>
      </w:r>
    </w:p>
    <w:p>
      <w:r>
        <w:t>.block-color-gray_background {</w:t>
      </w:r>
    </w:p>
    <w:p>
      <w:r>
        <w:tab/>
        <w:t>background: rgba(248, 248, 247, 1);</w:t>
      </w:r>
    </w:p>
    <w:p>
      <w:r>
        <w:t>}</w:t>
      </w:r>
    </w:p>
    <w:p>
      <w:r>
        <w:t>.block-color-brown_background {</w:t>
      </w:r>
    </w:p>
    <w:p>
      <w:r>
        <w:tab/>
        <w:t>background: rgba(244, 238, 238, 1);</w:t>
      </w:r>
    </w:p>
    <w:p>
      <w:r>
        <w:t>}</w:t>
      </w:r>
    </w:p>
    <w:p>
      <w:r>
        <w:t>.block-color-orange_background {</w:t>
      </w:r>
    </w:p>
    <w:p>
      <w:r>
        <w:tab/>
        <w:t>background: rgba(251, 236, 221, 1);</w:t>
      </w:r>
    </w:p>
    <w:p>
      <w:r>
        <w:t>}</w:t>
      </w:r>
    </w:p>
    <w:p>
      <w:r>
        <w:t>.block-color-yellow_background {</w:t>
      </w:r>
    </w:p>
    <w:p>
      <w:r>
        <w:tab/>
        <w:t>background: rgba(251, 243, 219, 1);</w:t>
      </w:r>
    </w:p>
    <w:p>
      <w:r>
        <w:t>}</w:t>
      </w:r>
    </w:p>
    <w:p>
      <w:r>
        <w:t>.block-color-teal_background {</w:t>
      </w:r>
    </w:p>
    <w:p>
      <w:r>
        <w:tab/>
        <w:t>background: rgba(237, 243, 236, 1);</w:t>
      </w:r>
    </w:p>
    <w:p>
      <w:r>
        <w:t>}</w:t>
      </w:r>
    </w:p>
    <w:p>
      <w:r>
        <w:t>.block-color-blue_background {</w:t>
      </w:r>
    </w:p>
    <w:p>
      <w:r>
        <w:tab/>
        <w:t>background: rgba(231, 243, 248, 1);</w:t>
      </w:r>
    </w:p>
    <w:p>
      <w:r>
        <w:t>}</w:t>
      </w:r>
    </w:p>
    <w:p>
      <w:r>
        <w:t>.block-color-purple_background {</w:t>
      </w:r>
    </w:p>
    <w:p>
      <w:r>
        <w:tab/>
        <w:t>background: rgba(248, 243, 252, 1);</w:t>
      </w:r>
    </w:p>
    <w:p>
      <w:r>
        <w:t>}</w:t>
      </w:r>
    </w:p>
    <w:p>
      <w:r>
        <w:t>.block-color-pink_background {</w:t>
      </w:r>
    </w:p>
    <w:p>
      <w:r>
        <w:tab/>
        <w:t>background: rgba(252, 241, 246, 1);</w:t>
      </w:r>
    </w:p>
    <w:p>
      <w:r>
        <w:t>}</w:t>
      </w:r>
    </w:p>
    <w:p>
      <w:r>
        <w:t>.block-color-red_background {</w:t>
      </w:r>
    </w:p>
    <w:p>
      <w:r>
        <w:tab/>
        <w:t>background: rgba(253, 235, 236, 1);</w:t>
      </w:r>
    </w:p>
    <w:p>
      <w:r>
        <w:t>}</w:t>
      </w:r>
    </w:p>
    <w:p>
      <w:r>
        <w:t>.select-value-color-default { background-color: rgba(42, 28, 0, 0.07); }</w:t>
      </w:r>
    </w:p>
    <w:p>
      <w:r>
        <w:t>.select-value-color-gray { background-color: rgba(28, 19, 1, 0.11); }</w:t>
      </w:r>
    </w:p>
    <w:p>
      <w:r>
        <w:t>.select-value-color-brown { background-color: rgba(142, 58, 1, 0.141); }</w:t>
      </w:r>
    </w:p>
    <w:p>
      <w:r>
        <w:t>.select-value-color-orange { background-color: rgba(213, 96, 0, 0.188); }</w:t>
      </w:r>
    </w:p>
    <w:p>
      <w:r>
        <w:t>.select-value-color-yellow { background-color: rgba(209, 155, 0, 0.238); }</w:t>
      </w:r>
    </w:p>
    <w:p>
      <w:r>
        <w:t>.select-value-color-green { background-color: rgba(1, 104, 42, 0.145); }</w:t>
      </w:r>
    </w:p>
    <w:p>
      <w:r>
        <w:t>.select-value-color-blue { background-color: rgba(45, 149, 218, 0.236); }</w:t>
      </w:r>
    </w:p>
    <w:p>
      <w:r>
        <w:t>.select-value-color-purple { background-color: rgba(104, 1, 184, 0.125); }</w:t>
      </w:r>
    </w:p>
    <w:p>
      <w:r>
        <w:t>.select-value-color-pink { background-color: rgba(204, 1, 88, 0.137); }</w:t>
      </w:r>
    </w:p>
    <w:p>
      <w:r>
        <w:t>.select-value-color-red { background-color: rgba(228, 26, 0, 0.148); }</w:t>
      </w:r>
    </w:p>
    <w:p>
      <w:r>
        <w:t>.checkbox {</w:t>
      </w:r>
    </w:p>
    <w:p>
      <w:r>
        <w:tab/>
        <w:t>display: inline-flex;</w:t>
      </w:r>
    </w:p>
    <w:p>
      <w:r>
        <w:tab/>
        <w:t>vertical-align: text-bottom;</w:t>
      </w:r>
    </w:p>
    <w:p>
      <w:r>
        <w:tab/>
        <w:t>width: 16;</w:t>
      </w:r>
    </w:p>
    <w:p>
      <w:r>
        <w:tab/>
        <w:t>height: 16;</w:t>
      </w:r>
    </w:p>
    <w:p>
      <w:r>
        <w:tab/>
        <w:t>background-size: 16px;</w:t>
      </w:r>
    </w:p>
    <w:p>
      <w:r>
        <w:tab/>
        <w:t>margin-left: 2px;</w:t>
      </w:r>
    </w:p>
    <w:p>
      <w:r>
        <w:tab/>
        <w:t>margin-right: 5px;</w:t>
      </w:r>
    </w:p>
    <w:p>
      <w:r>
        <w:t>}</w:t>
      </w:r>
    </w:p>
    <w:p>
      <w:r>
        <w:t>.checkbox-on {</w:t>
      </w:r>
    </w:p>
    <w:p>
      <w:r>
        <w:tab/>
        <w:t>background-image: url("data:image/svg+xml;charset=UTF-8,%3Csvg%20width%3D%2216%22%20height%3D%2216%22%20viewBox%3D%220%200%2016%2016%22%20fill%3D%22none%22%20xmlns%3D%22http%3A%2F%2Fwww.w3.org%2F2000%2Fsvg%22%3E%0A%3Crect%20width%3D%2216%22%20height%3D%2216%22%20fill%3D%22%2358A9D7%22%2F%3E%0A%3Cpath%20d%3D%22M6.71429%2012.2852L14%204.9995L12.7143%203.71436L6.71429%209.71378L3.28571%206.2831L2%207.57092L6.71429%2012.2852Z%22%20fill%3D%22white%22%2F%3E%0A%3C%2Fsvg%3E");</w:t>
      </w:r>
    </w:p>
    <w:p>
      <w:r>
        <w:t>}</w:t>
      </w:r>
    </w:p>
    <w:p>
      <w:r>
        <w:t>.checkbox-off {</w:t>
      </w:r>
    </w:p>
    <w:p>
      <w:r>
        <w:tab/>
        <w:t>background-image: url("data:image/svg+xml;charset=UTF-8,%3Csvg%20width%3D%2216%22%20height%3D%2216%22%20viewBox%3D%220%200%2016%2016%22%20fill%3D%22none%22%20xmlns%3D%22http%3A%2F%2Fwww.w3.org%2F2000%2Fsvg%22%3E%0A%3Crect%20x%3D%220.75%22%20y%3D%220.75%22%20width%3D%2214.5%22%20height%3D%2214.5%22%20fill%3D%22white%22%20stroke%3D%22%2336352F%22%20stroke-width%3D%221.5%22%2F%3E%0A%3C%2Fsvg%3E");</w:t>
      </w:r>
    </w:p>
    <w:p>
      <w:r>
        <w:t>}</w:t>
      </w:r>
    </w:p>
    <w:p>
      <w:r>
        <w:t>&lt;/style&gt;&lt;/head&gt;&lt;body&gt;&lt;article id="0c98a363-0123-4201-a4cf-8ad9946a06af" class="page sans"&gt;&lt;header&gt;&lt;h1 class="page-title"&gt;BAB Framework (Emails)&lt;/h1&gt;&lt;p class="page-description"&gt;&lt;/p&gt;&lt;/header&gt;&lt;div class="page-body"&gt;&lt;p id="ab4aad72-20c7-4784-9ab5-c08d3375ecfc" class=""&gt;BEFORE:&lt;/p&gt;&lt;ul id="94054da1-d151-4316-ace1-9937e60737b2" class="bulleted-list"&gt;&lt;li style="list-style-type:disc"&gt;Companies in the U.S. struggle to find cost-effective, skilled labor.&lt;/li&gt;&lt;/ul&gt;&lt;ul id="5cb84ff2-b21e-4e4c-bd66-a040cd6610fc" class="bulleted-list"&gt;&lt;li style="list-style-type:disc"&gt;Outsourcing contractors often lack cultural and time-zone alignment with their clients.&lt;/li&gt;&lt;/ul&gt;&lt;ul id="6e653496-bc2a-42c0-94f5-dea12b796112" class="bulleted-list"&gt;&lt;li style="list-style-type:disc"&gt;It is challenging to find team members who are a perfect fit for a company&amp;#x27;s specific needs and objectives.&lt;/li&gt;&lt;/ul&gt;&lt;p id="05b3b21e-19a4-453e-8851-663c57f7886b" class=""&gt;AFTER:&lt;/p&gt;&lt;ul id="434f9560-5a94-424f-a2c1-2290fb53aec6" class="bulleted-list"&gt;&lt;li style="list-style-type:disc"&gt;MezTal specializes in providing nearshoring solutions, connecting U.S. companies with top talent based in Guadalajara, Mexico.&lt;/li&gt;&lt;/ul&gt;&lt;ul id="66d59fe0-04a7-487a-8f0b-e49d89cef575" class="bulleted-list"&gt;&lt;li style="list-style-type:disc"&gt;MezTal offers dedicated remote employees who seamlessly integrate into the client&amp;#x27;s team, working as an extension of their workforce.&lt;/li&gt;&lt;/ul&gt;&lt;ul id="ba768fdc-8024-4875-9d1b-c4c714f6e586" class="bulleted-list"&gt;&lt;li style="list-style-type:disc"&gt;By choosing MezTal, companies can benefit from cost-effective, skilled labor while maintaining close cultural and time-zone alignment with their remote employees.&lt;/li&gt;&lt;/ul&gt;&lt;ul id="dc475ad8-d3ce-49c2-ba35-40cdc9fce8e0" class="bulleted-list"&gt;&lt;li style="list-style-type:disc"&gt;MezTal allows clients to select their preferred candidates, ensuring that the chosen team members are a perfect fit for their company&amp;#x27;s specific needs and objectives.&lt;/li&gt;&lt;/ul&gt;&lt;p id="71aa11f7-8b8c-4af8-89af-a4ab52d56b11" class=""&gt;BRIDGE:&lt;/p&gt;&lt;ul id="03589bc8-6220-405b-84d3-e3df5b7976ce" class="bulleted-list"&gt;&lt;li style="list-style-type:disc"&gt;With MezTal, companies can overcome the challenges of finding cost-effective, skilled labor and cultural alignment by accessing a pool of talented professionals in Guadalajara, Mexico.&lt;/li&gt;&lt;/ul&gt;&lt;ul id="a7901f6e-3816-482b-930b-7dc425e94753" class="bulleted-list"&gt;&lt;li style="list-style-type:disc"&gt;By integrating dedicated remote employees from MezTal into their teams, companies can experience the benefits of a seamless workforce extension.&lt;/li&gt;&lt;/ul&gt;&lt;ul id="4c8ca63c-10fa-4e67-9964-699d1333708f" class="bulleted-list"&gt;&lt;li style="list-style-type:disc"&gt;MezTal&amp;#x27;s personalized candidate selection process ensures that clients find team members who perfectly match their company&amp;#x27;s needs and objectives.&lt;/li&gt;&lt;/ul&gt;&lt;/div&gt;&lt;/article&gt;&lt;span class="sans" style="font-size:14px;padding-top:2em"&gt;&lt;/span&gt;&lt;/body&gt;&lt;/html&gt;</w:t>
      </w:r>
    </w:p>
    <w:p>
      <w:r>
        <w:br w:type="page"/>
      </w:r>
    </w:p>
    <w:p>
      <w:pPr>
        <w:pStyle w:val="Heading2"/>
      </w:pPr>
      <w:r>
        <w:t>PAS framework c72dadd87a374aad9f1775a2c5f7aea9.md</w:t>
      </w:r>
    </w:p>
    <w:p>
      <w:r>
        <w:t>[Error reading /mnt/data/PAS framework c72dadd87a374aad9f1775a2c5f7aea9.md: [Errno 2] No such file or directory: '/mnt/data/PAS framework c72dadd87a374aad9f1775a2c5f7aea9.md']</w:t>
      </w:r>
    </w:p>
    <w:p>
      <w:r>
        <w:br w:type="page"/>
      </w:r>
    </w:p>
    <w:p>
      <w:pPr>
        <w:pStyle w:val="Heading2"/>
      </w:pPr>
      <w:r>
        <w:t>BAB Framework (Emails) 0c98a36301234201a4cf8ad9946a06af.md</w:t>
      </w:r>
    </w:p>
    <w:p>
      <w:r>
        <w:t>[Error reading /mnt/data/BAB Framework (Emails) 0c98a36301234201a4cf8ad9946a06af.md: [Errno 2] No such file or directory: '/mnt/data/BAB Framework (Emails) 0c98a36301234201a4cf8ad9946a06af.md']</w:t>
      </w:r>
    </w:p>
    <w:p>
      <w:r>
        <w:br w:type="page"/>
      </w:r>
    </w:p>
    <w:p>
      <w:pPr>
        <w:pStyle w:val="Heading2"/>
      </w:pPr>
      <w:r>
        <w:t>AIDA (Attention, Interest, Desire, Action) 21d01455da8d45aeb7d039b50051b905.md</w:t>
      </w:r>
    </w:p>
    <w:p>
      <w:r>
        <w:t>[Error reading /mnt/data/AIDA (Attention, Interest, Desire, Action) 21d01455da8d45aeb7d039b50051b905.md: [Errno 2] No such file or directory: '/mnt/data/AIDA (Attention, Interest, Desire, Action) 21d01455da8d45aeb7d039b50051b905.md']</w:t>
      </w:r>
    </w:p>
    <w:p>
      <w:r>
        <w:br w:type="page"/>
      </w:r>
    </w:p>
    <w:p>
      <w:pPr>
        <w:pStyle w:val="Heading2"/>
      </w:pPr>
      <w:r>
        <w:t>TAS (Target Account Selling) 6cb2b170dc0e4c089226af5eebe94c70.md</w:t>
      </w:r>
    </w:p>
    <w:p>
      <w:r>
        <w:t>[Error reading /mnt/data/TAS (Target Account Selling) 6cb2b170dc0e4c089226af5eebe94c70.md: [Errno 2] No such file or directory: '/mnt/data/TAS (Target Account Selling) 6cb2b170dc0e4c089226af5eebe94c70.md']</w:t>
      </w:r>
    </w:p>
    <w:p>
      <w:r>
        <w:br w:type="page"/>
      </w:r>
    </w:p>
    <w:p>
      <w:pPr>
        <w:pStyle w:val="Heading2"/>
      </w:pPr>
      <w:r>
        <w:t>Outcome-Based Selling 7313944e6d4e4ea69bc59313a366d7ab.md</w:t>
      </w:r>
    </w:p>
    <w:p>
      <w:r>
        <w:t>[Error reading /mnt/data/Outcome-Based Selling 7313944e6d4e4ea69bc59313a366d7ab.md: [Errno 2] No such file or directory: '/mnt/data/Outcome-Based Selling 7313944e6d4e4ea69bc59313a366d7ab.md']</w:t>
      </w:r>
    </w:p>
    <w:p>
      <w:r>
        <w:br w:type="page"/>
      </w:r>
    </w:p>
    <w:p>
      <w:pPr>
        <w:pStyle w:val="Heading2"/>
      </w:pPr>
      <w:r>
        <w:t>Command of the Sale 80b4d74c412c4df3b7276c78e8ee3a2d.md</w:t>
      </w:r>
    </w:p>
    <w:p>
      <w:r>
        <w:t>[Error reading /mnt/data/Command of the Sale 80b4d74c412c4df3b7276c78e8ee3a2d.md: [Errno 2] No such file or directory: '/mnt/data/Command of the Sale 80b4d74c412c4df3b7276c78e8ee3a2d.md']</w:t>
      </w:r>
    </w:p>
    <w:p>
      <w:r>
        <w:br w:type="page"/>
      </w:r>
    </w:p>
    <w:p>
      <w:pPr>
        <w:pStyle w:val="Heading2"/>
      </w:pPr>
      <w:r>
        <w:t>PASE b6d9af4f891d43059a8fcba4ee83aa00.md</w:t>
      </w:r>
    </w:p>
    <w:p>
      <w:r>
        <w:t>[Error reading /mnt/data/PASE b6d9af4f891d43059a8fcba4ee83aa00.md: [Errno 2] No such file or directory: '/mnt/data/PASE b6d9af4f891d43059a8fcba4ee83aa00.md']</w:t>
      </w:r>
    </w:p>
    <w:p>
      <w:r>
        <w:br w:type="page"/>
      </w:r>
    </w:p>
    <w:p>
      <w:pPr>
        <w:pStyle w:val="Heading2"/>
      </w:pPr>
      <w:r>
        <w:t>Sandler Sales ce95df4b0cad41c59e02d29a82295724.md</w:t>
      </w:r>
    </w:p>
    <w:p>
      <w:r>
        <w:t>[Error reading /mnt/data/Sandler Sales ce95df4b0cad41c59e02d29a82295724.md: [Errno 2] No such file or directory: '/mnt/data/Sandler Sales ce95df4b0cad41c59e02d29a82295724.md']</w:t>
      </w:r>
    </w:p>
    <w:p>
      <w:r>
        <w:br w:type="page"/>
      </w:r>
    </w:p>
    <w:p>
      <w:pPr>
        <w:pStyle w:val="Heading2"/>
      </w:pPr>
      <w:r>
        <w:t>SNAP Selling ee47494abc12450e935a13547c0a057a.md</w:t>
      </w:r>
    </w:p>
    <w:p>
      <w:r>
        <w:t>[Error reading /mnt/data/SNAP Selling ee47494abc12450e935a13547c0a057a.md: [Errno 2] No such file or directory: '/mnt/data/SNAP Selling ee47494abc12450e935a13547c0a057a.md']</w:t>
      </w:r>
    </w:p>
    <w:p>
      <w:r>
        <w:br w:type="page"/>
      </w:r>
    </w:p>
    <w:p>
      <w:pPr>
        <w:pStyle w:val="Heading1"/>
      </w:pPr>
      <w:r>
        <w:t>Supporting Assets</w:t>
      </w:r>
    </w:p>
    <w:p>
      <w:r>
        <w:t>[Asset: MezTal_Notion_SSOT_v1.csv — see Excel for full content or external playback]</w:t>
      </w:r>
    </w:p>
    <w:p>
      <w:r>
        <w:t>[Asset: SSOT_v2___Index__preview_.csv — see Excel for full content or external playback]</w:t>
      </w:r>
    </w:p>
    <w:p>
      <w:r>
        <w:t>[Asset: sitemap_(1).csv — see Excel for full content or external playback]</w:t>
      </w:r>
    </w:p>
    <w:p>
      <w:r>
        <w:t>[Asset: Sales Frameworks a0619b587a5a4f4b8ade1ed019428432.csv — see Excel for full content or external playback]</w:t>
      </w:r>
    </w:p>
    <w:p>
      <w:r>
        <w:t>[Asset: Sales Frameworks a0619b587a5a4f4b8ade1ed019428432.csv — see Excel for full content or external playback]</w:t>
      </w:r>
    </w:p>
    <w:p>
      <w:r>
        <w:t>[Asset: Sales Frameworks a0619b587a5a4f4b8ade1ed019428432_all.csv — see Excel for full content or external playback]</w:t>
      </w:r>
    </w:p>
    <w:p>
      <w:r>
        <w:t>[Asset: sitemap_(1).csv — see Excel for full content or external playback]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